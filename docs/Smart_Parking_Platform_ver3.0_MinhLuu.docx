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AA4EE" w14:textId="77777777" w:rsidR="001B2AE6" w:rsidRPr="00D13A27" w:rsidRDefault="00000000">
      <w:pPr>
        <w:jc w:val="center"/>
        <w:rPr>
          <w:rFonts w:ascii="Times New Roman" w:hAnsi="Times New Roman" w:cs="Times New Roman"/>
          <w:sz w:val="28"/>
          <w:szCs w:val="28"/>
        </w:rPr>
      </w:pPr>
      <w:r w:rsidRPr="00D13A27">
        <w:rPr>
          <w:rFonts w:ascii="Times New Roman" w:hAnsi="Times New Roman" w:cs="Times New Roman"/>
          <w:b/>
          <w:sz w:val="28"/>
          <w:szCs w:val="28"/>
        </w:rPr>
        <w:t>CIS 4374 Semester Project</w:t>
      </w:r>
    </w:p>
    <w:p w14:paraId="42C5FE00" w14:textId="77777777" w:rsidR="001B2AE6" w:rsidRPr="00D13A27" w:rsidRDefault="00000000">
      <w:pPr>
        <w:jc w:val="center"/>
        <w:rPr>
          <w:rFonts w:ascii="Times New Roman" w:hAnsi="Times New Roman" w:cs="Times New Roman"/>
          <w:sz w:val="28"/>
          <w:szCs w:val="28"/>
        </w:rPr>
      </w:pPr>
      <w:r w:rsidRPr="00D13A27">
        <w:rPr>
          <w:rFonts w:ascii="Times New Roman" w:hAnsi="Times New Roman" w:cs="Times New Roman"/>
          <w:b/>
          <w:sz w:val="28"/>
          <w:szCs w:val="28"/>
        </w:rPr>
        <w:t>SMART PARKING PLATFORM</w:t>
      </w:r>
    </w:p>
    <w:p w14:paraId="40AE210A" w14:textId="77777777" w:rsidR="001B2AE6" w:rsidRPr="00D13A27" w:rsidRDefault="00000000">
      <w:pPr>
        <w:jc w:val="center"/>
        <w:rPr>
          <w:rFonts w:ascii="Times New Roman" w:hAnsi="Times New Roman" w:cs="Times New Roman"/>
          <w:sz w:val="28"/>
          <w:szCs w:val="28"/>
        </w:rPr>
      </w:pPr>
      <w:r w:rsidRPr="00D13A27">
        <w:rPr>
          <w:rFonts w:ascii="Times New Roman" w:hAnsi="Times New Roman" w:cs="Times New Roman"/>
          <w:sz w:val="28"/>
          <w:szCs w:val="28"/>
        </w:rPr>
        <w:t>WE ARE $oftware ¢orp.</w:t>
      </w:r>
    </w:p>
    <w:p w14:paraId="73364AB5" w14:textId="52762672" w:rsidR="001B2AE6" w:rsidRPr="00D13A27" w:rsidRDefault="00000000">
      <w:pPr>
        <w:jc w:val="center"/>
        <w:rPr>
          <w:rFonts w:ascii="Times New Roman" w:hAnsi="Times New Roman" w:cs="Times New Roman"/>
          <w:sz w:val="28"/>
          <w:szCs w:val="28"/>
        </w:rPr>
      </w:pPr>
      <w:r w:rsidRPr="00D13A27">
        <w:rPr>
          <w:rFonts w:ascii="Times New Roman" w:hAnsi="Times New Roman" w:cs="Times New Roman"/>
          <w:sz w:val="28"/>
          <w:szCs w:val="28"/>
        </w:rPr>
        <w:t xml:space="preserve">Project Document – Version </w:t>
      </w:r>
      <w:r w:rsidR="00D13A27" w:rsidRPr="00D13A27">
        <w:rPr>
          <w:rFonts w:ascii="Times New Roman" w:hAnsi="Times New Roman" w:cs="Times New Roman"/>
          <w:sz w:val="28"/>
          <w:szCs w:val="28"/>
        </w:rPr>
        <w:t>3.0</w:t>
      </w:r>
    </w:p>
    <w:p w14:paraId="3C72938F" w14:textId="77777777" w:rsidR="00D13A27" w:rsidRPr="00D13A27" w:rsidRDefault="00D13A27" w:rsidP="00D13A27">
      <w:pPr>
        <w:rPr>
          <w:rFonts w:ascii="Times New Roman" w:hAnsi="Times New Roman" w:cs="Times New Roman"/>
          <w:sz w:val="28"/>
          <w:szCs w:val="28"/>
        </w:rPr>
      </w:pPr>
    </w:p>
    <w:p w14:paraId="04DCE5F0" w14:textId="4C2CD66D" w:rsidR="001B2AE6" w:rsidRPr="00D13A27" w:rsidRDefault="00000000">
      <w:pPr>
        <w:jc w:val="center"/>
        <w:rPr>
          <w:rFonts w:ascii="Times New Roman" w:hAnsi="Times New Roman" w:cs="Times New Roman"/>
          <w:sz w:val="28"/>
          <w:szCs w:val="28"/>
        </w:rPr>
      </w:pPr>
      <w:r w:rsidRPr="00D13A27">
        <w:rPr>
          <w:rFonts w:ascii="Times New Roman" w:hAnsi="Times New Roman" w:cs="Times New Roman"/>
          <w:sz w:val="28"/>
          <w:szCs w:val="28"/>
        </w:rPr>
        <w:t xml:space="preserve">September </w:t>
      </w:r>
      <w:r w:rsidR="00D13A27" w:rsidRPr="00D13A27">
        <w:rPr>
          <w:rFonts w:ascii="Times New Roman" w:hAnsi="Times New Roman" w:cs="Times New Roman"/>
          <w:sz w:val="28"/>
          <w:szCs w:val="28"/>
        </w:rPr>
        <w:t>24</w:t>
      </w:r>
      <w:r w:rsidR="00D13A27" w:rsidRPr="00D13A27">
        <w:rPr>
          <w:rFonts w:ascii="Times New Roman" w:hAnsi="Times New Roman" w:cs="Times New Roman"/>
          <w:sz w:val="28"/>
          <w:szCs w:val="28"/>
          <w:vertAlign w:val="superscript"/>
        </w:rPr>
        <w:t>th</w:t>
      </w:r>
      <w:r w:rsidRPr="00D13A27">
        <w:rPr>
          <w:rFonts w:ascii="Times New Roman" w:hAnsi="Times New Roman" w:cs="Times New Roman"/>
          <w:sz w:val="28"/>
          <w:szCs w:val="28"/>
        </w:rPr>
        <w:t>, 2026</w:t>
      </w:r>
    </w:p>
    <w:p w14:paraId="296DD61F" w14:textId="77777777" w:rsidR="001B2AE6" w:rsidRPr="00D13A27" w:rsidRDefault="001B2AE6">
      <w:pPr>
        <w:rPr>
          <w:rFonts w:ascii="Times New Roman" w:hAnsi="Times New Roman" w:cs="Times New Roman"/>
          <w:sz w:val="28"/>
          <w:szCs w:val="28"/>
        </w:rPr>
      </w:pPr>
    </w:p>
    <w:p w14:paraId="09FE26FF" w14:textId="51DC07E6" w:rsidR="001B2AE6" w:rsidRPr="00D13A27" w:rsidRDefault="0043233A" w:rsidP="00D13A27">
      <w:pPr>
        <w:jc w:val="center"/>
        <w:rPr>
          <w:rFonts w:ascii="Times New Roman" w:hAnsi="Times New Roman" w:cs="Times New Roman"/>
          <w:b/>
          <w:bCs/>
          <w:iCs/>
          <w:sz w:val="20"/>
          <w:szCs w:val="20"/>
        </w:rPr>
      </w:pPr>
      <w:r w:rsidRPr="00D13A27">
        <w:rPr>
          <w:rFonts w:ascii="Times New Roman" w:hAnsi="Times New Roman" w:cs="Times New Roman"/>
          <w:b/>
          <w:bCs/>
          <w:iCs/>
          <w:sz w:val="28"/>
          <w:szCs w:val="28"/>
        </w:rPr>
        <w:t xml:space="preserve">Homework </w:t>
      </w:r>
      <w:r w:rsidR="00D13A27" w:rsidRPr="00D13A27">
        <w:rPr>
          <w:rFonts w:ascii="Times New Roman" w:hAnsi="Times New Roman" w:cs="Times New Roman"/>
          <w:b/>
          <w:bCs/>
          <w:iCs/>
          <w:sz w:val="28"/>
          <w:szCs w:val="28"/>
        </w:rPr>
        <w:t>3</w:t>
      </w:r>
      <w:r w:rsidRPr="00D13A27">
        <w:rPr>
          <w:rFonts w:ascii="Times New Roman" w:hAnsi="Times New Roman" w:cs="Times New Roman"/>
          <w:b/>
          <w:bCs/>
          <w:iCs/>
          <w:sz w:val="20"/>
          <w:szCs w:val="20"/>
        </w:rPr>
        <w:br w:type="page"/>
      </w:r>
    </w:p>
    <w:p w14:paraId="762AA90D" w14:textId="77777777" w:rsidR="001B2AE6" w:rsidRPr="00D13A27" w:rsidRDefault="00000000">
      <w:pPr>
        <w:pStyle w:val="Heading1"/>
        <w:rPr>
          <w:rFonts w:ascii="Times New Roman" w:hAnsi="Times New Roman" w:cs="Times New Roman"/>
          <w:sz w:val="20"/>
          <w:szCs w:val="20"/>
        </w:rPr>
      </w:pPr>
      <w:r w:rsidRPr="00D13A27">
        <w:rPr>
          <w:rFonts w:ascii="Times New Roman" w:hAnsi="Times New Roman" w:cs="Times New Roman"/>
          <w:sz w:val="20"/>
          <w:szCs w:val="20"/>
        </w:rPr>
        <w:lastRenderedPageBreak/>
        <w:t>1. Existing Software Landscape</w:t>
      </w:r>
    </w:p>
    <w:p w14:paraId="5DA43C33" w14:textId="77777777" w:rsidR="001B2AE6" w:rsidRPr="00D13A27" w:rsidRDefault="00687D4B">
      <w:pPr>
        <w:pStyle w:val="Heading2"/>
        <w:rPr>
          <w:rFonts w:ascii="Times New Roman" w:hAnsi="Times New Roman" w:cs="Times New Roman"/>
          <w:sz w:val="20"/>
          <w:szCs w:val="20"/>
        </w:rPr>
      </w:pPr>
      <w:r w:rsidRPr="00D13A27">
        <w:rPr>
          <w:rFonts w:ascii="Times New Roman" w:hAnsi="Times New Roman" w:cs="Times New Roman"/>
          <w:sz w:val="20"/>
          <w:szCs w:val="20"/>
        </w:rPr>
        <w:t>2.0 Market Overview</w:t>
      </w:r>
    </w:p>
    <w:p w14:paraId="00A660B3" w14:textId="77777777" w:rsidR="0043233A" w:rsidRPr="00D13A27" w:rsidRDefault="0043233A" w:rsidP="0043233A">
      <w:pPr>
        <w:pStyle w:val="Heading2"/>
        <w:rPr>
          <w:rFonts w:ascii="Times New Roman" w:eastAsiaTheme="minorEastAsia" w:hAnsi="Times New Roman" w:cs="Times New Roman"/>
          <w:b w:val="0"/>
          <w:bCs w:val="0"/>
          <w:color w:val="auto"/>
          <w:sz w:val="20"/>
          <w:szCs w:val="20"/>
        </w:rPr>
      </w:pPr>
      <w:r w:rsidRPr="00D13A27">
        <w:rPr>
          <w:rFonts w:ascii="Times New Roman" w:eastAsiaTheme="minorEastAsia" w:hAnsi="Times New Roman" w:cs="Times New Roman"/>
          <w:b w:val="0"/>
          <w:bCs w:val="0"/>
          <w:color w:val="auto"/>
          <w:sz w:val="20"/>
          <w:szCs w:val="20"/>
        </w:rPr>
        <w:t>Many parking apps already allow drivers to search for parking, make reservations, and pay digitally. SpotHero, ParkWhiz and ParkMobile have made parking more convenient by allowing users to find parking before arriving at their destination.</w:t>
      </w:r>
    </w:p>
    <w:p w14:paraId="09D86349" w14:textId="77777777" w:rsidR="0043233A" w:rsidRPr="00D13A27" w:rsidRDefault="0043233A" w:rsidP="0043233A">
      <w:pPr>
        <w:pStyle w:val="Heading2"/>
        <w:rPr>
          <w:rFonts w:ascii="Times New Roman" w:eastAsiaTheme="minorEastAsia" w:hAnsi="Times New Roman" w:cs="Times New Roman"/>
          <w:b w:val="0"/>
          <w:bCs w:val="0"/>
          <w:color w:val="auto"/>
          <w:sz w:val="20"/>
          <w:szCs w:val="20"/>
        </w:rPr>
      </w:pPr>
      <w:r w:rsidRPr="00D13A27">
        <w:rPr>
          <w:rFonts w:ascii="Times New Roman" w:eastAsiaTheme="minorEastAsia" w:hAnsi="Times New Roman" w:cs="Times New Roman"/>
          <w:b w:val="0"/>
          <w:bCs w:val="0"/>
          <w:color w:val="auto"/>
          <w:sz w:val="20"/>
          <w:szCs w:val="20"/>
        </w:rPr>
        <w:t>Because many basic parking functions are already available then Smart Parking Platform should be more than just another parking search application. The proposed platform will focus on making parking part of the overall user’s destination planning process. In addition to general parking the platform will also focus on three situations where parking can strongly impact on customer experience: airport travel, events and retail shopping.</w:t>
      </w:r>
    </w:p>
    <w:p w14:paraId="4D659A19" w14:textId="77777777" w:rsidR="0043233A" w:rsidRPr="00D13A27" w:rsidRDefault="0043233A" w:rsidP="0043233A">
      <w:pPr>
        <w:pStyle w:val="Heading2"/>
        <w:rPr>
          <w:rFonts w:ascii="Times New Roman" w:eastAsiaTheme="minorEastAsia" w:hAnsi="Times New Roman" w:cs="Times New Roman"/>
          <w:b w:val="0"/>
          <w:bCs w:val="0"/>
          <w:color w:val="auto"/>
          <w:sz w:val="20"/>
          <w:szCs w:val="20"/>
        </w:rPr>
      </w:pPr>
      <w:r w:rsidRPr="00D13A27">
        <w:rPr>
          <w:rFonts w:ascii="Times New Roman" w:eastAsiaTheme="minorEastAsia" w:hAnsi="Times New Roman" w:cs="Times New Roman"/>
          <w:b w:val="0"/>
          <w:bCs w:val="0"/>
          <w:color w:val="auto"/>
          <w:sz w:val="20"/>
          <w:szCs w:val="20"/>
        </w:rPr>
        <w:t>The main differentiator is retail parking. Participating retailers and shopping centers could reserve some of their parking capacity during Black Friday, holiday weekends, major sales and special events (reservations would allow customers to plan where they want to park before leaving for their destination instead of looking for a space after arriving).</w:t>
      </w:r>
    </w:p>
    <w:p w14:paraId="4DD5875D" w14:textId="77777777" w:rsidR="001B2AE6" w:rsidRPr="00D13A27" w:rsidRDefault="00000000" w:rsidP="0043233A">
      <w:pPr>
        <w:pStyle w:val="Heading2"/>
        <w:rPr>
          <w:rFonts w:ascii="Times New Roman" w:hAnsi="Times New Roman" w:cs="Times New Roman"/>
          <w:sz w:val="20"/>
          <w:szCs w:val="20"/>
        </w:rPr>
      </w:pPr>
      <w:r w:rsidRPr="00D13A27">
        <w:rPr>
          <w:rFonts w:ascii="Times New Roman" w:hAnsi="Times New Roman" w:cs="Times New Roman"/>
          <w:sz w:val="20"/>
          <w:szCs w:val="20"/>
        </w:rPr>
        <w:t>1.2 Competitive Analysis</w:t>
      </w:r>
    </w:p>
    <w:tbl>
      <w:tblPr>
        <w:tblStyle w:val="TableGrid"/>
        <w:tblW w:w="0" w:type="auto"/>
        <w:jc w:val="center"/>
        <w:tblLook w:val="04A0" w:firstRow="1" w:lastRow="0" w:firstColumn="1" w:lastColumn="0" w:noHBand="0" w:noVBand="1"/>
      </w:tblPr>
      <w:tblGrid>
        <w:gridCol w:w="1928"/>
        <w:gridCol w:w="1927"/>
        <w:gridCol w:w="1928"/>
        <w:gridCol w:w="1928"/>
        <w:gridCol w:w="1927"/>
      </w:tblGrid>
      <w:tr w:rsidR="001B2AE6" w:rsidRPr="00D13A27" w14:paraId="089C9082" w14:textId="77777777">
        <w:trPr>
          <w:jc w:val="center"/>
        </w:trPr>
        <w:tc>
          <w:tcPr>
            <w:tcW w:w="1930" w:type="dxa"/>
          </w:tcPr>
          <w:p w14:paraId="13B6C784"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Feature</w:t>
            </w:r>
          </w:p>
        </w:tc>
        <w:tc>
          <w:tcPr>
            <w:tcW w:w="1930" w:type="dxa"/>
          </w:tcPr>
          <w:p w14:paraId="6610C66D"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SpotHero</w:t>
            </w:r>
          </w:p>
        </w:tc>
        <w:tc>
          <w:tcPr>
            <w:tcW w:w="1930" w:type="dxa"/>
          </w:tcPr>
          <w:p w14:paraId="2C993BA2"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ParkWhiz</w:t>
            </w:r>
          </w:p>
        </w:tc>
        <w:tc>
          <w:tcPr>
            <w:tcW w:w="1930" w:type="dxa"/>
          </w:tcPr>
          <w:p w14:paraId="0D918F3F"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ParkMobile</w:t>
            </w:r>
          </w:p>
        </w:tc>
        <w:tc>
          <w:tcPr>
            <w:tcW w:w="1930" w:type="dxa"/>
          </w:tcPr>
          <w:p w14:paraId="24310BC0"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Smart Parking Platform</w:t>
            </w:r>
          </w:p>
        </w:tc>
      </w:tr>
      <w:tr w:rsidR="001B2AE6" w:rsidRPr="00D13A27" w14:paraId="1C7B6829" w14:textId="77777777">
        <w:trPr>
          <w:jc w:val="center"/>
        </w:trPr>
        <w:tc>
          <w:tcPr>
            <w:tcW w:w="1930" w:type="dxa"/>
            <w:vAlign w:val="center"/>
          </w:tcPr>
          <w:p w14:paraId="796070D6"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Parking Search</w:t>
            </w:r>
          </w:p>
        </w:tc>
        <w:tc>
          <w:tcPr>
            <w:tcW w:w="1930" w:type="dxa"/>
            <w:vAlign w:val="center"/>
          </w:tcPr>
          <w:p w14:paraId="03D5C8FE"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Yes</w:t>
            </w:r>
          </w:p>
        </w:tc>
        <w:tc>
          <w:tcPr>
            <w:tcW w:w="1930" w:type="dxa"/>
            <w:vAlign w:val="center"/>
          </w:tcPr>
          <w:p w14:paraId="3B8C6681"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Yes</w:t>
            </w:r>
          </w:p>
        </w:tc>
        <w:tc>
          <w:tcPr>
            <w:tcW w:w="1930" w:type="dxa"/>
            <w:vAlign w:val="center"/>
          </w:tcPr>
          <w:p w14:paraId="14453F7A"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Yes</w:t>
            </w:r>
          </w:p>
        </w:tc>
        <w:tc>
          <w:tcPr>
            <w:tcW w:w="1930" w:type="dxa"/>
            <w:vAlign w:val="center"/>
          </w:tcPr>
          <w:p w14:paraId="3FA0F247"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Yes</w:t>
            </w:r>
          </w:p>
        </w:tc>
      </w:tr>
      <w:tr w:rsidR="001B2AE6" w:rsidRPr="00D13A27" w14:paraId="04CF0827" w14:textId="77777777">
        <w:trPr>
          <w:jc w:val="center"/>
        </w:trPr>
        <w:tc>
          <w:tcPr>
            <w:tcW w:w="1930" w:type="dxa"/>
            <w:vAlign w:val="center"/>
          </w:tcPr>
          <w:p w14:paraId="4557A29E"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Advance Reservation</w:t>
            </w:r>
          </w:p>
        </w:tc>
        <w:tc>
          <w:tcPr>
            <w:tcW w:w="1930" w:type="dxa"/>
            <w:vAlign w:val="center"/>
          </w:tcPr>
          <w:p w14:paraId="4E066A4E"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Yes</w:t>
            </w:r>
          </w:p>
        </w:tc>
        <w:tc>
          <w:tcPr>
            <w:tcW w:w="1930" w:type="dxa"/>
            <w:vAlign w:val="center"/>
          </w:tcPr>
          <w:p w14:paraId="6729032E"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Yes</w:t>
            </w:r>
          </w:p>
        </w:tc>
        <w:tc>
          <w:tcPr>
            <w:tcW w:w="1930" w:type="dxa"/>
            <w:vAlign w:val="center"/>
          </w:tcPr>
          <w:p w14:paraId="2B6BFB8A"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Yes</w:t>
            </w:r>
          </w:p>
        </w:tc>
        <w:tc>
          <w:tcPr>
            <w:tcW w:w="1930" w:type="dxa"/>
            <w:vAlign w:val="center"/>
          </w:tcPr>
          <w:p w14:paraId="689DB253"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Yes</w:t>
            </w:r>
          </w:p>
        </w:tc>
      </w:tr>
      <w:tr w:rsidR="001B2AE6" w:rsidRPr="00D13A27" w14:paraId="4A0B2599" w14:textId="77777777">
        <w:trPr>
          <w:jc w:val="center"/>
        </w:trPr>
        <w:tc>
          <w:tcPr>
            <w:tcW w:w="1930" w:type="dxa"/>
            <w:vAlign w:val="center"/>
          </w:tcPr>
          <w:p w14:paraId="15786629"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Digital Payment</w:t>
            </w:r>
          </w:p>
        </w:tc>
        <w:tc>
          <w:tcPr>
            <w:tcW w:w="1930" w:type="dxa"/>
            <w:vAlign w:val="center"/>
          </w:tcPr>
          <w:p w14:paraId="46F3E9E4"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Yes</w:t>
            </w:r>
          </w:p>
        </w:tc>
        <w:tc>
          <w:tcPr>
            <w:tcW w:w="1930" w:type="dxa"/>
            <w:vAlign w:val="center"/>
          </w:tcPr>
          <w:p w14:paraId="1660B61C"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Yes</w:t>
            </w:r>
          </w:p>
        </w:tc>
        <w:tc>
          <w:tcPr>
            <w:tcW w:w="1930" w:type="dxa"/>
            <w:vAlign w:val="center"/>
          </w:tcPr>
          <w:p w14:paraId="17370154"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Yes</w:t>
            </w:r>
          </w:p>
        </w:tc>
        <w:tc>
          <w:tcPr>
            <w:tcW w:w="1930" w:type="dxa"/>
            <w:vAlign w:val="center"/>
          </w:tcPr>
          <w:p w14:paraId="343AACFD"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Yes</w:t>
            </w:r>
          </w:p>
        </w:tc>
      </w:tr>
      <w:tr w:rsidR="001B2AE6" w:rsidRPr="00D13A27" w14:paraId="5E2E4C17" w14:textId="77777777">
        <w:trPr>
          <w:jc w:val="center"/>
        </w:trPr>
        <w:tc>
          <w:tcPr>
            <w:tcW w:w="1930" w:type="dxa"/>
            <w:vAlign w:val="center"/>
          </w:tcPr>
          <w:p w14:paraId="28AE478F"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Airport Parking</w:t>
            </w:r>
          </w:p>
        </w:tc>
        <w:tc>
          <w:tcPr>
            <w:tcW w:w="1930" w:type="dxa"/>
            <w:vAlign w:val="center"/>
          </w:tcPr>
          <w:p w14:paraId="40FBFEC8"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Yes</w:t>
            </w:r>
          </w:p>
        </w:tc>
        <w:tc>
          <w:tcPr>
            <w:tcW w:w="1930" w:type="dxa"/>
            <w:vAlign w:val="center"/>
          </w:tcPr>
          <w:p w14:paraId="1E6A2396"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Supported locations</w:t>
            </w:r>
          </w:p>
        </w:tc>
        <w:tc>
          <w:tcPr>
            <w:tcW w:w="1930" w:type="dxa"/>
            <w:vAlign w:val="center"/>
          </w:tcPr>
          <w:p w14:paraId="68E3FEAB"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Reservation supported</w:t>
            </w:r>
          </w:p>
        </w:tc>
        <w:tc>
          <w:tcPr>
            <w:tcW w:w="1930" w:type="dxa"/>
            <w:vAlign w:val="center"/>
          </w:tcPr>
          <w:p w14:paraId="0DADC369"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Yes</w:t>
            </w:r>
          </w:p>
        </w:tc>
      </w:tr>
      <w:tr w:rsidR="001B2AE6" w:rsidRPr="00D13A27" w14:paraId="753EE90C" w14:textId="77777777">
        <w:trPr>
          <w:jc w:val="center"/>
        </w:trPr>
        <w:tc>
          <w:tcPr>
            <w:tcW w:w="1930" w:type="dxa"/>
            <w:vAlign w:val="center"/>
          </w:tcPr>
          <w:p w14:paraId="3129E9FE"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Event Parking</w:t>
            </w:r>
          </w:p>
        </w:tc>
        <w:tc>
          <w:tcPr>
            <w:tcW w:w="1930" w:type="dxa"/>
            <w:vAlign w:val="center"/>
          </w:tcPr>
          <w:p w14:paraId="300294BC"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Yes</w:t>
            </w:r>
          </w:p>
        </w:tc>
        <w:tc>
          <w:tcPr>
            <w:tcW w:w="1930" w:type="dxa"/>
            <w:vAlign w:val="center"/>
          </w:tcPr>
          <w:p w14:paraId="6E10B381"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Yes</w:t>
            </w:r>
          </w:p>
        </w:tc>
        <w:tc>
          <w:tcPr>
            <w:tcW w:w="1930" w:type="dxa"/>
            <w:vAlign w:val="center"/>
          </w:tcPr>
          <w:p w14:paraId="11C35972"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Yes</w:t>
            </w:r>
          </w:p>
        </w:tc>
        <w:tc>
          <w:tcPr>
            <w:tcW w:w="1930" w:type="dxa"/>
            <w:vAlign w:val="center"/>
          </w:tcPr>
          <w:p w14:paraId="0E4B2E61"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Yes</w:t>
            </w:r>
          </w:p>
        </w:tc>
      </w:tr>
      <w:tr w:rsidR="001B2AE6" w:rsidRPr="00D13A27" w14:paraId="326C6F90" w14:textId="77777777">
        <w:trPr>
          <w:jc w:val="center"/>
        </w:trPr>
        <w:tc>
          <w:tcPr>
            <w:tcW w:w="1930" w:type="dxa"/>
            <w:vAlign w:val="center"/>
          </w:tcPr>
          <w:p w14:paraId="097F58D7"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Destination Search</w:t>
            </w:r>
          </w:p>
        </w:tc>
        <w:tc>
          <w:tcPr>
            <w:tcW w:w="1930" w:type="dxa"/>
            <w:vAlign w:val="center"/>
          </w:tcPr>
          <w:p w14:paraId="757FDDBC"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Yes</w:t>
            </w:r>
          </w:p>
        </w:tc>
        <w:tc>
          <w:tcPr>
            <w:tcW w:w="1930" w:type="dxa"/>
            <w:vAlign w:val="center"/>
          </w:tcPr>
          <w:p w14:paraId="456A66E3"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Yes</w:t>
            </w:r>
          </w:p>
        </w:tc>
        <w:tc>
          <w:tcPr>
            <w:tcW w:w="1930" w:type="dxa"/>
            <w:vAlign w:val="center"/>
          </w:tcPr>
          <w:p w14:paraId="1DF9FA65"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Yes</w:t>
            </w:r>
          </w:p>
        </w:tc>
        <w:tc>
          <w:tcPr>
            <w:tcW w:w="1930" w:type="dxa"/>
            <w:vAlign w:val="center"/>
          </w:tcPr>
          <w:p w14:paraId="1A07A5B2"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Yes</w:t>
            </w:r>
          </w:p>
        </w:tc>
      </w:tr>
      <w:tr w:rsidR="001B2AE6" w:rsidRPr="00D13A27" w14:paraId="24F0F379" w14:textId="77777777">
        <w:trPr>
          <w:jc w:val="center"/>
        </w:trPr>
        <w:tc>
          <w:tcPr>
            <w:tcW w:w="1930" w:type="dxa"/>
            <w:vAlign w:val="center"/>
          </w:tcPr>
          <w:p w14:paraId="0500AF3F"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Operator Tools</w:t>
            </w:r>
          </w:p>
        </w:tc>
        <w:tc>
          <w:tcPr>
            <w:tcW w:w="1930" w:type="dxa"/>
            <w:vAlign w:val="center"/>
          </w:tcPr>
          <w:p w14:paraId="064FC5C1"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Available</w:t>
            </w:r>
          </w:p>
        </w:tc>
        <w:tc>
          <w:tcPr>
            <w:tcW w:w="1930" w:type="dxa"/>
            <w:vAlign w:val="center"/>
          </w:tcPr>
          <w:p w14:paraId="3D6223A0"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Available</w:t>
            </w:r>
          </w:p>
        </w:tc>
        <w:tc>
          <w:tcPr>
            <w:tcW w:w="1930" w:type="dxa"/>
            <w:vAlign w:val="center"/>
          </w:tcPr>
          <w:p w14:paraId="78FD98E6"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Available</w:t>
            </w:r>
          </w:p>
        </w:tc>
        <w:tc>
          <w:tcPr>
            <w:tcW w:w="1930" w:type="dxa"/>
            <w:vAlign w:val="center"/>
          </w:tcPr>
          <w:p w14:paraId="33DF9F59"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Yes</w:t>
            </w:r>
          </w:p>
        </w:tc>
      </w:tr>
      <w:tr w:rsidR="001B2AE6" w:rsidRPr="00D13A27" w14:paraId="5F1D884F" w14:textId="77777777">
        <w:trPr>
          <w:jc w:val="center"/>
        </w:trPr>
        <w:tc>
          <w:tcPr>
            <w:tcW w:w="1930" w:type="dxa"/>
            <w:vAlign w:val="center"/>
          </w:tcPr>
          <w:p w14:paraId="4AB93023"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Retail Reservation Focus</w:t>
            </w:r>
          </w:p>
        </w:tc>
        <w:tc>
          <w:tcPr>
            <w:tcW w:w="1930" w:type="dxa"/>
            <w:vAlign w:val="center"/>
          </w:tcPr>
          <w:p w14:paraId="3D789DFC"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Not a primary focus</w:t>
            </w:r>
          </w:p>
        </w:tc>
        <w:tc>
          <w:tcPr>
            <w:tcW w:w="1930" w:type="dxa"/>
            <w:vAlign w:val="center"/>
          </w:tcPr>
          <w:p w14:paraId="57519C45"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Not a primary focus</w:t>
            </w:r>
          </w:p>
        </w:tc>
        <w:tc>
          <w:tcPr>
            <w:tcW w:w="1930" w:type="dxa"/>
            <w:vAlign w:val="center"/>
          </w:tcPr>
          <w:p w14:paraId="70E4E718"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Not a primary focus</w:t>
            </w:r>
          </w:p>
        </w:tc>
        <w:tc>
          <w:tcPr>
            <w:tcW w:w="1930" w:type="dxa"/>
            <w:vAlign w:val="center"/>
          </w:tcPr>
          <w:p w14:paraId="1882705E"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Core focus</w:t>
            </w:r>
          </w:p>
        </w:tc>
      </w:tr>
      <w:tr w:rsidR="001B2AE6" w:rsidRPr="00D13A27" w14:paraId="548BE704" w14:textId="77777777">
        <w:trPr>
          <w:jc w:val="center"/>
        </w:trPr>
        <w:tc>
          <w:tcPr>
            <w:tcW w:w="1930" w:type="dxa"/>
            <w:vAlign w:val="center"/>
          </w:tcPr>
          <w:p w14:paraId="0B032774"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High-Demand Retail Planning</w:t>
            </w:r>
          </w:p>
        </w:tc>
        <w:tc>
          <w:tcPr>
            <w:tcW w:w="1930" w:type="dxa"/>
            <w:vAlign w:val="center"/>
          </w:tcPr>
          <w:p w14:paraId="130D3E12"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Not a primary focus</w:t>
            </w:r>
          </w:p>
        </w:tc>
        <w:tc>
          <w:tcPr>
            <w:tcW w:w="1930" w:type="dxa"/>
            <w:vAlign w:val="center"/>
          </w:tcPr>
          <w:p w14:paraId="7E130377"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Not a primary focus</w:t>
            </w:r>
          </w:p>
        </w:tc>
        <w:tc>
          <w:tcPr>
            <w:tcW w:w="1930" w:type="dxa"/>
            <w:vAlign w:val="center"/>
          </w:tcPr>
          <w:p w14:paraId="3A78DEA6"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Not a primary focus</w:t>
            </w:r>
          </w:p>
        </w:tc>
        <w:tc>
          <w:tcPr>
            <w:tcW w:w="1930" w:type="dxa"/>
            <w:vAlign w:val="center"/>
          </w:tcPr>
          <w:p w14:paraId="4A0247DE"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Yes</w:t>
            </w:r>
          </w:p>
        </w:tc>
      </w:tr>
      <w:tr w:rsidR="001B2AE6" w:rsidRPr="00D13A27" w14:paraId="15BD0A40" w14:textId="77777777">
        <w:trPr>
          <w:jc w:val="center"/>
        </w:trPr>
        <w:tc>
          <w:tcPr>
            <w:tcW w:w="1930" w:type="dxa"/>
            <w:vAlign w:val="center"/>
          </w:tcPr>
          <w:p w14:paraId="162A565A"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Integrated Destination Planning</w:t>
            </w:r>
          </w:p>
        </w:tc>
        <w:tc>
          <w:tcPr>
            <w:tcW w:w="1930" w:type="dxa"/>
            <w:vAlign w:val="center"/>
          </w:tcPr>
          <w:p w14:paraId="713F82A0"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Partial</w:t>
            </w:r>
          </w:p>
        </w:tc>
        <w:tc>
          <w:tcPr>
            <w:tcW w:w="1930" w:type="dxa"/>
            <w:vAlign w:val="center"/>
          </w:tcPr>
          <w:p w14:paraId="2C831C5A"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Partial</w:t>
            </w:r>
          </w:p>
        </w:tc>
        <w:tc>
          <w:tcPr>
            <w:tcW w:w="1930" w:type="dxa"/>
            <w:vAlign w:val="center"/>
          </w:tcPr>
          <w:p w14:paraId="3CE375A6"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Partial</w:t>
            </w:r>
          </w:p>
        </w:tc>
        <w:tc>
          <w:tcPr>
            <w:tcW w:w="1930" w:type="dxa"/>
            <w:vAlign w:val="center"/>
          </w:tcPr>
          <w:p w14:paraId="7D2529AF"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Core platform direction</w:t>
            </w:r>
          </w:p>
        </w:tc>
      </w:tr>
    </w:tbl>
    <w:p w14:paraId="103EED7A" w14:textId="77777777" w:rsidR="0043233A" w:rsidRPr="00D13A27" w:rsidRDefault="0043233A">
      <w:pPr>
        <w:rPr>
          <w:rFonts w:ascii="Times New Roman" w:hAnsi="Times New Roman" w:cs="Times New Roman"/>
          <w:sz w:val="20"/>
          <w:szCs w:val="20"/>
        </w:rPr>
      </w:pPr>
    </w:p>
    <w:p w14:paraId="59292BF3" w14:textId="77777777" w:rsidR="001B2AE6" w:rsidRPr="00D13A27" w:rsidRDefault="00000000" w:rsidP="0043233A">
      <w:pPr>
        <w:pStyle w:val="ListParagraph"/>
        <w:numPr>
          <w:ilvl w:val="0"/>
          <w:numId w:val="11"/>
        </w:numPr>
        <w:rPr>
          <w:rFonts w:ascii="Times New Roman" w:hAnsi="Times New Roman" w:cs="Times New Roman"/>
          <w:sz w:val="20"/>
          <w:szCs w:val="20"/>
        </w:rPr>
      </w:pPr>
      <w:r w:rsidRPr="00D13A27">
        <w:rPr>
          <w:rFonts w:ascii="Times New Roman" w:hAnsi="Times New Roman" w:cs="Times New Roman"/>
          <w:sz w:val="20"/>
          <w:szCs w:val="20"/>
        </w:rPr>
        <w:t>The comparison shows that airport and event parking alone would not make the proposed system meaningfully different because these capabilities already exist in the market. Smart Parking will differentiate itself primarily through destination-based parking planning, retail parking reservations, and parking management for periods of unusually high demand.</w:t>
      </w:r>
    </w:p>
    <w:p w14:paraId="1B87DFD2" w14:textId="77777777" w:rsidR="001B2AE6" w:rsidRPr="00D13A27" w:rsidRDefault="00000000">
      <w:pPr>
        <w:pStyle w:val="Heading2"/>
        <w:rPr>
          <w:rFonts w:ascii="Times New Roman" w:hAnsi="Times New Roman" w:cs="Times New Roman"/>
          <w:sz w:val="20"/>
          <w:szCs w:val="20"/>
        </w:rPr>
      </w:pPr>
      <w:r w:rsidRPr="00D13A27">
        <w:rPr>
          <w:rFonts w:ascii="Times New Roman" w:hAnsi="Times New Roman" w:cs="Times New Roman"/>
          <w:sz w:val="20"/>
          <w:szCs w:val="20"/>
        </w:rPr>
        <w:t>1.3 Market Opportunity</w:t>
      </w:r>
    </w:p>
    <w:p w14:paraId="46A24D43"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Smart Parking Platform will approach parking from a destination-based perspective. Instead of requiring users to begin by searching for a specific parking garage, users can begin with the reason for their trip.</w:t>
      </w:r>
    </w:p>
    <w:p w14:paraId="5B7AD23D" w14:textId="77777777" w:rsidR="001B2AE6" w:rsidRPr="00D13A27" w:rsidRDefault="00000000">
      <w:pPr>
        <w:pStyle w:val="ListBullet"/>
        <w:rPr>
          <w:rFonts w:ascii="Times New Roman" w:hAnsi="Times New Roman" w:cs="Times New Roman"/>
          <w:sz w:val="20"/>
          <w:szCs w:val="20"/>
        </w:rPr>
      </w:pPr>
      <w:r w:rsidRPr="00D13A27">
        <w:rPr>
          <w:rFonts w:ascii="Times New Roman" w:hAnsi="Times New Roman" w:cs="Times New Roman"/>
          <w:sz w:val="20"/>
          <w:szCs w:val="20"/>
        </w:rPr>
        <w:t>Airport travel</w:t>
      </w:r>
    </w:p>
    <w:p w14:paraId="11E05244" w14:textId="77777777" w:rsidR="001B2AE6" w:rsidRPr="00D13A27" w:rsidRDefault="00000000">
      <w:pPr>
        <w:pStyle w:val="ListBullet"/>
        <w:rPr>
          <w:rFonts w:ascii="Times New Roman" w:hAnsi="Times New Roman" w:cs="Times New Roman"/>
          <w:sz w:val="20"/>
          <w:szCs w:val="20"/>
        </w:rPr>
      </w:pPr>
      <w:r w:rsidRPr="00D13A27">
        <w:rPr>
          <w:rFonts w:ascii="Times New Roman" w:hAnsi="Times New Roman" w:cs="Times New Roman"/>
          <w:sz w:val="20"/>
          <w:szCs w:val="20"/>
        </w:rPr>
        <w:t>Concert or sporting event</w:t>
      </w:r>
    </w:p>
    <w:p w14:paraId="65C0C7F4" w14:textId="77777777" w:rsidR="001B2AE6" w:rsidRPr="00D13A27" w:rsidRDefault="00000000">
      <w:pPr>
        <w:pStyle w:val="ListBullet"/>
        <w:rPr>
          <w:rFonts w:ascii="Times New Roman" w:hAnsi="Times New Roman" w:cs="Times New Roman"/>
          <w:sz w:val="20"/>
          <w:szCs w:val="20"/>
        </w:rPr>
      </w:pPr>
      <w:r w:rsidRPr="00D13A27">
        <w:rPr>
          <w:rFonts w:ascii="Times New Roman" w:hAnsi="Times New Roman" w:cs="Times New Roman"/>
          <w:sz w:val="20"/>
          <w:szCs w:val="20"/>
        </w:rPr>
        <w:t>Retail shopping</w:t>
      </w:r>
    </w:p>
    <w:p w14:paraId="2FC3BFE5" w14:textId="77777777" w:rsidR="001B2AE6" w:rsidRPr="00D13A27" w:rsidRDefault="00000000">
      <w:pPr>
        <w:pStyle w:val="ListBullet"/>
        <w:rPr>
          <w:rFonts w:ascii="Times New Roman" w:hAnsi="Times New Roman" w:cs="Times New Roman"/>
          <w:sz w:val="20"/>
          <w:szCs w:val="20"/>
        </w:rPr>
      </w:pPr>
      <w:r w:rsidRPr="00D13A27">
        <w:rPr>
          <w:rFonts w:ascii="Times New Roman" w:hAnsi="Times New Roman" w:cs="Times New Roman"/>
          <w:sz w:val="20"/>
          <w:szCs w:val="20"/>
        </w:rPr>
        <w:t>General destination</w:t>
      </w:r>
    </w:p>
    <w:p w14:paraId="03A58F62"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lastRenderedPageBreak/>
        <w:t>The platform can then provide relevant parking options based on destination, time, price, distance, and availability. The goal is to move the user's parking decision from a last-minute search toward a planned part of the trip.</w:t>
      </w:r>
    </w:p>
    <w:p w14:paraId="017A5841" w14:textId="77777777" w:rsidR="001B2AE6" w:rsidRPr="00D13A27" w:rsidRDefault="00000000">
      <w:pPr>
        <w:pStyle w:val="Heading2"/>
        <w:rPr>
          <w:rFonts w:ascii="Times New Roman" w:hAnsi="Times New Roman" w:cs="Times New Roman"/>
          <w:sz w:val="20"/>
          <w:szCs w:val="20"/>
        </w:rPr>
      </w:pPr>
      <w:r w:rsidRPr="00D13A27">
        <w:rPr>
          <w:rFonts w:ascii="Times New Roman" w:hAnsi="Times New Roman" w:cs="Times New Roman"/>
          <w:sz w:val="20"/>
          <w:szCs w:val="20"/>
        </w:rPr>
        <w:t>1.4 Proposed Differentiation</w:t>
      </w:r>
    </w:p>
    <w:p w14:paraId="4D986B30" w14:textId="77777777" w:rsidR="001B2AE6" w:rsidRPr="00D13A27" w:rsidRDefault="00000000">
      <w:pPr>
        <w:pStyle w:val="Heading3"/>
        <w:rPr>
          <w:rFonts w:ascii="Times New Roman" w:hAnsi="Times New Roman" w:cs="Times New Roman"/>
          <w:sz w:val="20"/>
          <w:szCs w:val="20"/>
        </w:rPr>
      </w:pPr>
      <w:r w:rsidRPr="00D13A27">
        <w:rPr>
          <w:rFonts w:ascii="Times New Roman" w:hAnsi="Times New Roman" w:cs="Times New Roman"/>
          <w:sz w:val="20"/>
          <w:szCs w:val="20"/>
        </w:rPr>
        <w:t>Retail Parking Reservations</w:t>
      </w:r>
    </w:p>
    <w:p w14:paraId="6B54E568" w14:textId="77777777" w:rsidR="0043233A" w:rsidRPr="00D13A27" w:rsidRDefault="0043233A" w:rsidP="0043233A">
      <w:pPr>
        <w:pStyle w:val="Heading3"/>
        <w:rPr>
          <w:rFonts w:ascii="Times New Roman" w:eastAsiaTheme="minorEastAsia" w:hAnsi="Times New Roman" w:cs="Times New Roman"/>
          <w:b w:val="0"/>
          <w:bCs w:val="0"/>
          <w:color w:val="auto"/>
          <w:sz w:val="20"/>
          <w:szCs w:val="20"/>
        </w:rPr>
      </w:pPr>
      <w:r w:rsidRPr="00D13A27">
        <w:rPr>
          <w:rFonts w:ascii="Times New Roman" w:eastAsiaTheme="minorEastAsia" w:hAnsi="Times New Roman" w:cs="Times New Roman"/>
          <w:b w:val="0"/>
          <w:bCs w:val="0"/>
          <w:color w:val="auto"/>
          <w:sz w:val="20"/>
          <w:szCs w:val="20"/>
        </w:rPr>
        <w:t>Retailers, shopping centers, grocery stores and warehouse clubs could reserve part of their parking capacity for reservations. Customers could choose where they wanted to go and when they wanted to arrive before starting the shopping trip.</w:t>
      </w:r>
    </w:p>
    <w:p w14:paraId="32F1AB56" w14:textId="77777777" w:rsidR="0043233A" w:rsidRPr="00D13A27" w:rsidRDefault="0043233A" w:rsidP="0043233A">
      <w:pPr>
        <w:pStyle w:val="Heading3"/>
        <w:rPr>
          <w:rFonts w:ascii="Times New Roman" w:eastAsiaTheme="minorEastAsia" w:hAnsi="Times New Roman" w:cs="Times New Roman"/>
          <w:b w:val="0"/>
          <w:bCs w:val="0"/>
          <w:color w:val="auto"/>
          <w:sz w:val="20"/>
          <w:szCs w:val="20"/>
        </w:rPr>
      </w:pPr>
      <w:r w:rsidRPr="00D13A27">
        <w:rPr>
          <w:rFonts w:ascii="Times New Roman" w:eastAsiaTheme="minorEastAsia" w:hAnsi="Times New Roman" w:cs="Times New Roman"/>
          <w:b w:val="0"/>
          <w:bCs w:val="0"/>
          <w:color w:val="auto"/>
          <w:sz w:val="20"/>
          <w:szCs w:val="20"/>
        </w:rPr>
        <w:t>This would be especially useful on Black Friday, holiday shopping weekends, grand openings and major sales. Instead of guaranteeing a number space at every location the platform might reserve access to a reservable parking zone. No need for complex physical parking infrastructure but more parking certainty for the customer.</w:t>
      </w:r>
    </w:p>
    <w:p w14:paraId="7C46D316" w14:textId="77777777" w:rsidR="001B2AE6" w:rsidRPr="00D13A27" w:rsidRDefault="00000000" w:rsidP="0043233A">
      <w:pPr>
        <w:pStyle w:val="Heading3"/>
        <w:rPr>
          <w:rFonts w:ascii="Times New Roman" w:hAnsi="Times New Roman" w:cs="Times New Roman"/>
          <w:sz w:val="20"/>
          <w:szCs w:val="20"/>
        </w:rPr>
      </w:pPr>
      <w:r w:rsidRPr="00D13A27">
        <w:rPr>
          <w:rFonts w:ascii="Times New Roman" w:hAnsi="Times New Roman" w:cs="Times New Roman"/>
          <w:sz w:val="20"/>
          <w:szCs w:val="20"/>
        </w:rPr>
        <w:t>Airport Parking Integration</w:t>
      </w:r>
    </w:p>
    <w:p w14:paraId="441CF2D2"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Users will be able to search for airport parking using departure and return dates. Available options may include price, distance, parking duration, shuttle information, and eligible promotions. The goal is to make parking part of the user's travel-planning workflow.</w:t>
      </w:r>
    </w:p>
    <w:p w14:paraId="259C37A2" w14:textId="77777777" w:rsidR="001B2AE6" w:rsidRPr="00D13A27" w:rsidRDefault="00000000">
      <w:pPr>
        <w:pStyle w:val="Heading3"/>
        <w:rPr>
          <w:rFonts w:ascii="Times New Roman" w:hAnsi="Times New Roman" w:cs="Times New Roman"/>
          <w:sz w:val="20"/>
          <w:szCs w:val="20"/>
        </w:rPr>
      </w:pPr>
      <w:r w:rsidRPr="00D13A27">
        <w:rPr>
          <w:rFonts w:ascii="Times New Roman" w:hAnsi="Times New Roman" w:cs="Times New Roman"/>
          <w:sz w:val="20"/>
          <w:szCs w:val="20"/>
        </w:rPr>
        <w:t>Event Parking Integration</w:t>
      </w:r>
    </w:p>
    <w:p w14:paraId="750F176B"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Users will be able to search for supported upcoming events and compare parking based on price, availability, and walking distance from the venue. The platform can connect reservation, payment, reminders, and navigation within the same process.</w:t>
      </w:r>
    </w:p>
    <w:p w14:paraId="5F024E58" w14:textId="77777777" w:rsidR="001B2AE6" w:rsidRPr="00D13A27" w:rsidRDefault="00000000">
      <w:pPr>
        <w:pStyle w:val="Heading1"/>
        <w:rPr>
          <w:rFonts w:ascii="Times New Roman" w:hAnsi="Times New Roman" w:cs="Times New Roman"/>
          <w:sz w:val="20"/>
          <w:szCs w:val="20"/>
        </w:rPr>
      </w:pPr>
      <w:r w:rsidRPr="00D13A27">
        <w:rPr>
          <w:rFonts w:ascii="Times New Roman" w:hAnsi="Times New Roman" w:cs="Times New Roman"/>
          <w:sz w:val="20"/>
          <w:szCs w:val="20"/>
        </w:rPr>
        <w:t>2. Vision and Scope</w:t>
      </w:r>
    </w:p>
    <w:p w14:paraId="76846427" w14:textId="77777777" w:rsidR="001B2AE6" w:rsidRPr="00D13A27" w:rsidRDefault="00000000">
      <w:pPr>
        <w:pStyle w:val="Heading2"/>
        <w:rPr>
          <w:rFonts w:ascii="Times New Roman" w:hAnsi="Times New Roman" w:cs="Times New Roman"/>
          <w:sz w:val="20"/>
          <w:szCs w:val="20"/>
        </w:rPr>
      </w:pPr>
      <w:r w:rsidRPr="00D13A27">
        <w:rPr>
          <w:rFonts w:ascii="Times New Roman" w:hAnsi="Times New Roman" w:cs="Times New Roman"/>
          <w:sz w:val="20"/>
          <w:szCs w:val="20"/>
        </w:rPr>
        <w:t>2.1 Company Introduction</w:t>
      </w:r>
    </w:p>
    <w:p w14:paraId="5003125F" w14:textId="77777777" w:rsidR="0043233A" w:rsidRPr="00D13A27" w:rsidRDefault="0043233A">
      <w:pPr>
        <w:pStyle w:val="Heading2"/>
        <w:rPr>
          <w:rFonts w:ascii="Times New Roman" w:eastAsiaTheme="minorEastAsia" w:hAnsi="Times New Roman" w:cs="Times New Roman"/>
          <w:b w:val="0"/>
          <w:bCs w:val="0"/>
          <w:color w:val="auto"/>
          <w:sz w:val="20"/>
          <w:szCs w:val="20"/>
        </w:rPr>
      </w:pPr>
      <w:r w:rsidRPr="00D13A27">
        <w:rPr>
          <w:rFonts w:ascii="Times New Roman" w:eastAsiaTheme="minorEastAsia" w:hAnsi="Times New Roman" w:cs="Times New Roman"/>
          <w:b w:val="0"/>
          <w:bCs w:val="0"/>
          <w:color w:val="auto"/>
          <w:sz w:val="20"/>
          <w:szCs w:val="20"/>
        </w:rPr>
        <w:t>WE ARE $oftware ¢orp. is a software development company that develops web, mobile and integrated software solutions. For Smart Parking Platform project we have Mobile Application Team, Web Application Team, Backend/API Team, Mapping &amp; Location Services Team, Payment Integration Team and Quality Assurance &amp; Testing Team.</w:t>
      </w:r>
    </w:p>
    <w:p w14:paraId="20E49710" w14:textId="77777777" w:rsidR="0043233A" w:rsidRPr="00D13A27" w:rsidRDefault="00000000">
      <w:pPr>
        <w:pStyle w:val="Heading2"/>
        <w:rPr>
          <w:rFonts w:ascii="Times New Roman" w:hAnsi="Times New Roman" w:cs="Times New Roman"/>
          <w:sz w:val="20"/>
          <w:szCs w:val="20"/>
        </w:rPr>
      </w:pPr>
      <w:r w:rsidRPr="00D13A27">
        <w:rPr>
          <w:rFonts w:ascii="Times New Roman" w:hAnsi="Times New Roman" w:cs="Times New Roman"/>
          <w:sz w:val="20"/>
          <w:szCs w:val="20"/>
        </w:rPr>
        <w:t>2.2 Project Acquisition</w:t>
      </w:r>
    </w:p>
    <w:p w14:paraId="7C83FE66" w14:textId="77777777" w:rsidR="0043233A" w:rsidRPr="00D13A27" w:rsidRDefault="0043233A">
      <w:pPr>
        <w:pStyle w:val="Heading2"/>
        <w:rPr>
          <w:rFonts w:ascii="Times New Roman" w:hAnsi="Times New Roman" w:cs="Times New Roman"/>
          <w:sz w:val="20"/>
          <w:szCs w:val="20"/>
        </w:rPr>
      </w:pPr>
      <w:r w:rsidRPr="00D13A27">
        <w:rPr>
          <w:rFonts w:ascii="Times New Roman" w:eastAsiaTheme="minorEastAsia" w:hAnsi="Times New Roman" w:cs="Times New Roman"/>
          <w:b w:val="0"/>
          <w:bCs w:val="0"/>
          <w:color w:val="auto"/>
          <w:sz w:val="20"/>
          <w:szCs w:val="20"/>
        </w:rPr>
        <w:t>WE ARE $oftware ¢orp. saw an opportunity because of a common parking problem: drivers don’t start looking for parking until they get to or approach their destination. Parking uncertainty starts the experience off on the wrong foot — travel, shopping or event. After reviewing the parking software landscape and needs of drivers, parking operators and destination partners, the company launched Smart Parking Platform project. The platform will bring together parking search, reservation, payment, navigation and management into one destination focused platform.</w:t>
      </w:r>
    </w:p>
    <w:p w14:paraId="6EC39B18" w14:textId="77777777" w:rsidR="001B2AE6" w:rsidRPr="00D13A27" w:rsidRDefault="00000000">
      <w:pPr>
        <w:pStyle w:val="Heading2"/>
        <w:rPr>
          <w:rFonts w:ascii="Times New Roman" w:hAnsi="Times New Roman" w:cs="Times New Roman"/>
          <w:sz w:val="20"/>
          <w:szCs w:val="20"/>
        </w:rPr>
      </w:pPr>
      <w:r w:rsidRPr="00D13A27">
        <w:rPr>
          <w:rFonts w:ascii="Times New Roman" w:hAnsi="Times New Roman" w:cs="Times New Roman"/>
          <w:sz w:val="20"/>
          <w:szCs w:val="20"/>
        </w:rPr>
        <w:t>2.3 Project Overview</w:t>
      </w:r>
    </w:p>
    <w:p w14:paraId="6121D44A" w14:textId="77777777" w:rsidR="0043233A" w:rsidRPr="00D13A27" w:rsidRDefault="0043233A" w:rsidP="0043233A">
      <w:pPr>
        <w:pStyle w:val="Heading2"/>
        <w:rPr>
          <w:rFonts w:ascii="Times New Roman" w:eastAsiaTheme="minorEastAsia" w:hAnsi="Times New Roman" w:cs="Times New Roman"/>
          <w:b w:val="0"/>
          <w:bCs w:val="0"/>
          <w:color w:val="auto"/>
          <w:sz w:val="20"/>
          <w:szCs w:val="20"/>
        </w:rPr>
      </w:pPr>
      <w:r w:rsidRPr="00D13A27">
        <w:rPr>
          <w:rFonts w:ascii="Times New Roman" w:eastAsiaTheme="minorEastAsia" w:hAnsi="Times New Roman" w:cs="Times New Roman"/>
          <w:b w:val="0"/>
          <w:bCs w:val="0"/>
          <w:color w:val="auto"/>
          <w:sz w:val="20"/>
          <w:szCs w:val="20"/>
        </w:rPr>
        <w:t>The Smart Parking Platform is a web and mobile system that helps drivers locate, plan, reserve, navigate to and pay for parking. It will have real-time parking availability on an interactive map; digital payment; reservation history and receipts; notifications and navigation assistance. Operators will have an administrative dashboard with occupancy reporting and analytics.</w:t>
      </w:r>
    </w:p>
    <w:p w14:paraId="69D9FC5D" w14:textId="77777777" w:rsidR="0043233A" w:rsidRPr="00D13A27" w:rsidRDefault="0043233A" w:rsidP="0043233A">
      <w:pPr>
        <w:pStyle w:val="Heading2"/>
        <w:rPr>
          <w:rFonts w:ascii="Times New Roman" w:eastAsiaTheme="minorEastAsia" w:hAnsi="Times New Roman" w:cs="Times New Roman"/>
          <w:b w:val="0"/>
          <w:bCs w:val="0"/>
          <w:color w:val="auto"/>
          <w:sz w:val="20"/>
          <w:szCs w:val="20"/>
        </w:rPr>
      </w:pPr>
      <w:r w:rsidRPr="00D13A27">
        <w:rPr>
          <w:rFonts w:ascii="Times New Roman" w:eastAsiaTheme="minorEastAsia" w:hAnsi="Times New Roman" w:cs="Times New Roman"/>
          <w:b w:val="0"/>
          <w:bCs w:val="0"/>
          <w:color w:val="auto"/>
          <w:sz w:val="20"/>
          <w:szCs w:val="20"/>
        </w:rPr>
        <w:t>The platform adds to the original project requirements destination based parking services for airport travel, events and retail locations (participating retailers).</w:t>
      </w:r>
    </w:p>
    <w:p w14:paraId="6AB361AF" w14:textId="77777777" w:rsidR="001B2AE6" w:rsidRPr="00D13A27" w:rsidRDefault="00000000" w:rsidP="0043233A">
      <w:pPr>
        <w:pStyle w:val="Heading2"/>
        <w:rPr>
          <w:rFonts w:ascii="Times New Roman" w:hAnsi="Times New Roman" w:cs="Times New Roman"/>
          <w:sz w:val="20"/>
          <w:szCs w:val="20"/>
        </w:rPr>
      </w:pPr>
      <w:r w:rsidRPr="00D13A27">
        <w:rPr>
          <w:rFonts w:ascii="Times New Roman" w:hAnsi="Times New Roman" w:cs="Times New Roman"/>
          <w:sz w:val="20"/>
          <w:szCs w:val="20"/>
        </w:rPr>
        <w:t>2.4 Project Vision</w:t>
      </w:r>
    </w:p>
    <w:p w14:paraId="7EB777F9" w14:textId="77777777" w:rsidR="001B2AE6" w:rsidRPr="00D13A27" w:rsidRDefault="00000000">
      <w:pPr>
        <w:jc w:val="center"/>
        <w:rPr>
          <w:rFonts w:ascii="Times New Roman" w:hAnsi="Times New Roman" w:cs="Times New Roman"/>
          <w:sz w:val="20"/>
          <w:szCs w:val="20"/>
        </w:rPr>
      </w:pPr>
      <w:r w:rsidRPr="00D13A27">
        <w:rPr>
          <w:rFonts w:ascii="Times New Roman" w:hAnsi="Times New Roman" w:cs="Times New Roman"/>
          <w:b/>
          <w:i/>
          <w:sz w:val="20"/>
          <w:szCs w:val="20"/>
        </w:rPr>
        <w:t>“The vision of the Smart Parking Platform is to make parking a planned part of the destination experience rather than a problem drivers solve after arrival.”</w:t>
      </w:r>
    </w:p>
    <w:p w14:paraId="5F827FE5"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lastRenderedPageBreak/>
        <w:t>The platform will connect drivers with participating parking facilities and destination partners so that parking can be planned before a trip begins. By combining availability, reservations, payments, navigation, notifications, promotions, and operator management, the system aims to reduce parking uncertainty and improve the overall destination experience.</w:t>
      </w:r>
    </w:p>
    <w:p w14:paraId="2C715886" w14:textId="77777777" w:rsidR="001B2AE6" w:rsidRPr="00D13A27" w:rsidRDefault="00000000">
      <w:pPr>
        <w:pStyle w:val="Heading2"/>
        <w:rPr>
          <w:rFonts w:ascii="Times New Roman" w:hAnsi="Times New Roman" w:cs="Times New Roman"/>
          <w:sz w:val="20"/>
          <w:szCs w:val="20"/>
        </w:rPr>
      </w:pPr>
      <w:r w:rsidRPr="00D13A27">
        <w:rPr>
          <w:rFonts w:ascii="Times New Roman" w:hAnsi="Times New Roman" w:cs="Times New Roman"/>
          <w:sz w:val="20"/>
          <w:szCs w:val="20"/>
        </w:rPr>
        <w:t>2.5 Project Scope</w:t>
      </w:r>
    </w:p>
    <w:p w14:paraId="135DC87A" w14:textId="77777777" w:rsidR="001B2AE6" w:rsidRPr="00D13A27" w:rsidRDefault="00000000">
      <w:pPr>
        <w:pStyle w:val="Heading3"/>
        <w:rPr>
          <w:rFonts w:ascii="Times New Roman" w:hAnsi="Times New Roman" w:cs="Times New Roman"/>
          <w:sz w:val="20"/>
          <w:szCs w:val="20"/>
        </w:rPr>
      </w:pPr>
      <w:r w:rsidRPr="00D13A27">
        <w:rPr>
          <w:rFonts w:ascii="Times New Roman" w:hAnsi="Times New Roman" w:cs="Times New Roman"/>
          <w:sz w:val="20"/>
          <w:szCs w:val="20"/>
        </w:rPr>
        <w:t>In Scope</w:t>
      </w:r>
    </w:p>
    <w:p w14:paraId="0FE0A1DA" w14:textId="77777777" w:rsidR="001B2AE6" w:rsidRPr="00D13A27" w:rsidRDefault="00000000">
      <w:pPr>
        <w:pStyle w:val="ListBullet"/>
        <w:rPr>
          <w:rFonts w:ascii="Times New Roman" w:hAnsi="Times New Roman" w:cs="Times New Roman"/>
          <w:sz w:val="20"/>
          <w:szCs w:val="20"/>
        </w:rPr>
      </w:pPr>
      <w:r w:rsidRPr="00D13A27">
        <w:rPr>
          <w:rFonts w:ascii="Times New Roman" w:hAnsi="Times New Roman" w:cs="Times New Roman"/>
          <w:sz w:val="20"/>
          <w:szCs w:val="20"/>
        </w:rPr>
        <w:t>User registration and authentication</w:t>
      </w:r>
    </w:p>
    <w:p w14:paraId="37ADDE25" w14:textId="77777777" w:rsidR="001B2AE6" w:rsidRPr="00D13A27" w:rsidRDefault="00000000">
      <w:pPr>
        <w:pStyle w:val="ListBullet"/>
        <w:rPr>
          <w:rFonts w:ascii="Times New Roman" w:hAnsi="Times New Roman" w:cs="Times New Roman"/>
          <w:sz w:val="20"/>
          <w:szCs w:val="20"/>
        </w:rPr>
      </w:pPr>
      <w:r w:rsidRPr="00D13A27">
        <w:rPr>
          <w:rFonts w:ascii="Times New Roman" w:hAnsi="Times New Roman" w:cs="Times New Roman"/>
          <w:sz w:val="20"/>
          <w:szCs w:val="20"/>
        </w:rPr>
        <w:t>Vehicle profile management</w:t>
      </w:r>
    </w:p>
    <w:p w14:paraId="243002E4" w14:textId="77777777" w:rsidR="001B2AE6" w:rsidRPr="00D13A27" w:rsidRDefault="00000000">
      <w:pPr>
        <w:pStyle w:val="ListBullet"/>
        <w:rPr>
          <w:rFonts w:ascii="Times New Roman" w:hAnsi="Times New Roman" w:cs="Times New Roman"/>
          <w:sz w:val="20"/>
          <w:szCs w:val="20"/>
        </w:rPr>
      </w:pPr>
      <w:r w:rsidRPr="00D13A27">
        <w:rPr>
          <w:rFonts w:ascii="Times New Roman" w:hAnsi="Times New Roman" w:cs="Times New Roman"/>
          <w:sz w:val="20"/>
          <w:szCs w:val="20"/>
        </w:rPr>
        <w:t>Real-time parking availability</w:t>
      </w:r>
    </w:p>
    <w:p w14:paraId="60EBA950" w14:textId="77777777" w:rsidR="001B2AE6" w:rsidRPr="00D13A27" w:rsidRDefault="00000000">
      <w:pPr>
        <w:pStyle w:val="ListBullet"/>
        <w:rPr>
          <w:rFonts w:ascii="Times New Roman" w:hAnsi="Times New Roman" w:cs="Times New Roman"/>
          <w:sz w:val="20"/>
          <w:szCs w:val="20"/>
        </w:rPr>
      </w:pPr>
      <w:r w:rsidRPr="00D13A27">
        <w:rPr>
          <w:rFonts w:ascii="Times New Roman" w:hAnsi="Times New Roman" w:cs="Times New Roman"/>
          <w:sz w:val="20"/>
          <w:szCs w:val="20"/>
        </w:rPr>
        <w:t>Interactive parking map</w:t>
      </w:r>
    </w:p>
    <w:p w14:paraId="4BCB3CA7" w14:textId="77777777" w:rsidR="001B2AE6" w:rsidRPr="00D13A27" w:rsidRDefault="00000000">
      <w:pPr>
        <w:pStyle w:val="ListBullet"/>
        <w:rPr>
          <w:rFonts w:ascii="Times New Roman" w:hAnsi="Times New Roman" w:cs="Times New Roman"/>
          <w:sz w:val="20"/>
          <w:szCs w:val="20"/>
        </w:rPr>
      </w:pPr>
      <w:r w:rsidRPr="00D13A27">
        <w:rPr>
          <w:rFonts w:ascii="Times New Roman" w:hAnsi="Times New Roman" w:cs="Times New Roman"/>
          <w:sz w:val="20"/>
          <w:szCs w:val="20"/>
        </w:rPr>
        <w:t>Search by location and destination</w:t>
      </w:r>
    </w:p>
    <w:p w14:paraId="4EE29D4C" w14:textId="77777777" w:rsidR="001B2AE6" w:rsidRPr="00D13A27" w:rsidRDefault="00000000">
      <w:pPr>
        <w:pStyle w:val="ListBullet"/>
        <w:rPr>
          <w:rFonts w:ascii="Times New Roman" w:hAnsi="Times New Roman" w:cs="Times New Roman"/>
          <w:sz w:val="20"/>
          <w:szCs w:val="20"/>
        </w:rPr>
      </w:pPr>
      <w:r w:rsidRPr="00D13A27">
        <w:rPr>
          <w:rFonts w:ascii="Times New Roman" w:hAnsi="Times New Roman" w:cs="Times New Roman"/>
          <w:sz w:val="20"/>
          <w:szCs w:val="20"/>
        </w:rPr>
        <w:t>General parking reservations</w:t>
      </w:r>
    </w:p>
    <w:p w14:paraId="66B94326" w14:textId="77777777" w:rsidR="001B2AE6" w:rsidRPr="00D13A27" w:rsidRDefault="00000000">
      <w:pPr>
        <w:pStyle w:val="ListBullet"/>
        <w:rPr>
          <w:rFonts w:ascii="Times New Roman" w:hAnsi="Times New Roman" w:cs="Times New Roman"/>
          <w:sz w:val="20"/>
          <w:szCs w:val="20"/>
        </w:rPr>
      </w:pPr>
      <w:r w:rsidRPr="00D13A27">
        <w:rPr>
          <w:rFonts w:ascii="Times New Roman" w:hAnsi="Times New Roman" w:cs="Times New Roman"/>
          <w:sz w:val="20"/>
          <w:szCs w:val="20"/>
        </w:rPr>
        <w:t>Airport parking planning and reservations</w:t>
      </w:r>
    </w:p>
    <w:p w14:paraId="6C520123" w14:textId="77777777" w:rsidR="001B2AE6" w:rsidRPr="00D13A27" w:rsidRDefault="00000000">
      <w:pPr>
        <w:pStyle w:val="ListBullet"/>
        <w:rPr>
          <w:rFonts w:ascii="Times New Roman" w:hAnsi="Times New Roman" w:cs="Times New Roman"/>
          <w:sz w:val="20"/>
          <w:szCs w:val="20"/>
        </w:rPr>
      </w:pPr>
      <w:r w:rsidRPr="00D13A27">
        <w:rPr>
          <w:rFonts w:ascii="Times New Roman" w:hAnsi="Times New Roman" w:cs="Times New Roman"/>
          <w:sz w:val="20"/>
          <w:szCs w:val="20"/>
        </w:rPr>
        <w:t>Event parking discovery and reservations</w:t>
      </w:r>
    </w:p>
    <w:p w14:paraId="210290FB" w14:textId="77777777" w:rsidR="001B2AE6" w:rsidRPr="00D13A27" w:rsidRDefault="00000000">
      <w:pPr>
        <w:pStyle w:val="ListBullet"/>
        <w:rPr>
          <w:rFonts w:ascii="Times New Roman" w:hAnsi="Times New Roman" w:cs="Times New Roman"/>
          <w:sz w:val="20"/>
          <w:szCs w:val="20"/>
        </w:rPr>
      </w:pPr>
      <w:r w:rsidRPr="00D13A27">
        <w:rPr>
          <w:rFonts w:ascii="Times New Roman" w:hAnsi="Times New Roman" w:cs="Times New Roman"/>
          <w:sz w:val="20"/>
          <w:szCs w:val="20"/>
        </w:rPr>
        <w:t>Retail parking reservations at participating locations</w:t>
      </w:r>
    </w:p>
    <w:p w14:paraId="7A80AAFF" w14:textId="77777777" w:rsidR="001B2AE6" w:rsidRPr="00D13A27" w:rsidRDefault="00000000">
      <w:pPr>
        <w:pStyle w:val="ListBullet"/>
        <w:rPr>
          <w:rFonts w:ascii="Times New Roman" w:hAnsi="Times New Roman" w:cs="Times New Roman"/>
          <w:sz w:val="20"/>
          <w:szCs w:val="20"/>
        </w:rPr>
      </w:pPr>
      <w:r w:rsidRPr="00D13A27">
        <w:rPr>
          <w:rFonts w:ascii="Times New Roman" w:hAnsi="Times New Roman" w:cs="Times New Roman"/>
          <w:sz w:val="20"/>
          <w:szCs w:val="20"/>
        </w:rPr>
        <w:t>High-demand retail reservation windows</w:t>
      </w:r>
    </w:p>
    <w:p w14:paraId="352CF338" w14:textId="77777777" w:rsidR="001B2AE6" w:rsidRPr="00D13A27" w:rsidRDefault="00000000">
      <w:pPr>
        <w:pStyle w:val="ListBullet"/>
        <w:rPr>
          <w:rFonts w:ascii="Times New Roman" w:hAnsi="Times New Roman" w:cs="Times New Roman"/>
          <w:sz w:val="20"/>
          <w:szCs w:val="20"/>
        </w:rPr>
      </w:pPr>
      <w:r w:rsidRPr="00D13A27">
        <w:rPr>
          <w:rFonts w:ascii="Times New Roman" w:hAnsi="Times New Roman" w:cs="Times New Roman"/>
          <w:sz w:val="20"/>
          <w:szCs w:val="20"/>
        </w:rPr>
        <w:t>Digital payment processing</w:t>
      </w:r>
    </w:p>
    <w:p w14:paraId="187B8B7B" w14:textId="77777777" w:rsidR="001B2AE6" w:rsidRPr="00D13A27" w:rsidRDefault="00000000">
      <w:pPr>
        <w:pStyle w:val="ListBullet"/>
        <w:rPr>
          <w:rFonts w:ascii="Times New Roman" w:hAnsi="Times New Roman" w:cs="Times New Roman"/>
          <w:sz w:val="20"/>
          <w:szCs w:val="20"/>
        </w:rPr>
      </w:pPr>
      <w:r w:rsidRPr="00D13A27">
        <w:rPr>
          <w:rFonts w:ascii="Times New Roman" w:hAnsi="Times New Roman" w:cs="Times New Roman"/>
          <w:sz w:val="20"/>
          <w:szCs w:val="20"/>
        </w:rPr>
        <w:t>Reservation history and digital receipts</w:t>
      </w:r>
    </w:p>
    <w:p w14:paraId="56A2A2E2" w14:textId="77777777" w:rsidR="001B2AE6" w:rsidRPr="00D13A27" w:rsidRDefault="00000000">
      <w:pPr>
        <w:pStyle w:val="ListBullet"/>
        <w:rPr>
          <w:rFonts w:ascii="Times New Roman" w:hAnsi="Times New Roman" w:cs="Times New Roman"/>
          <w:sz w:val="20"/>
          <w:szCs w:val="20"/>
        </w:rPr>
      </w:pPr>
      <w:r w:rsidRPr="00D13A27">
        <w:rPr>
          <w:rFonts w:ascii="Times New Roman" w:hAnsi="Times New Roman" w:cs="Times New Roman"/>
          <w:sz w:val="20"/>
          <w:szCs w:val="20"/>
        </w:rPr>
        <w:t>Navigation integration</w:t>
      </w:r>
    </w:p>
    <w:p w14:paraId="384F9098" w14:textId="77777777" w:rsidR="001B2AE6" w:rsidRPr="00D13A27" w:rsidRDefault="00000000">
      <w:pPr>
        <w:pStyle w:val="ListBullet"/>
        <w:rPr>
          <w:rFonts w:ascii="Times New Roman" w:hAnsi="Times New Roman" w:cs="Times New Roman"/>
          <w:sz w:val="20"/>
          <w:szCs w:val="20"/>
        </w:rPr>
      </w:pPr>
      <w:r w:rsidRPr="00D13A27">
        <w:rPr>
          <w:rFonts w:ascii="Times New Roman" w:hAnsi="Times New Roman" w:cs="Times New Roman"/>
          <w:sz w:val="20"/>
          <w:szCs w:val="20"/>
        </w:rPr>
        <w:t>Notifications and reminders</w:t>
      </w:r>
    </w:p>
    <w:p w14:paraId="5F6ADE8D" w14:textId="77777777" w:rsidR="001B2AE6" w:rsidRPr="00D13A27" w:rsidRDefault="00000000">
      <w:pPr>
        <w:pStyle w:val="ListBullet"/>
        <w:rPr>
          <w:rFonts w:ascii="Times New Roman" w:hAnsi="Times New Roman" w:cs="Times New Roman"/>
          <w:sz w:val="20"/>
          <w:szCs w:val="20"/>
        </w:rPr>
      </w:pPr>
      <w:r w:rsidRPr="00D13A27">
        <w:rPr>
          <w:rFonts w:ascii="Times New Roman" w:hAnsi="Times New Roman" w:cs="Times New Roman"/>
          <w:sz w:val="20"/>
          <w:szCs w:val="20"/>
        </w:rPr>
        <w:t>Eligible promotions and discounts</w:t>
      </w:r>
    </w:p>
    <w:p w14:paraId="21E89E11" w14:textId="77777777" w:rsidR="001B2AE6" w:rsidRPr="00D13A27" w:rsidRDefault="00000000">
      <w:pPr>
        <w:pStyle w:val="ListBullet"/>
        <w:rPr>
          <w:rFonts w:ascii="Times New Roman" w:hAnsi="Times New Roman" w:cs="Times New Roman"/>
          <w:sz w:val="20"/>
          <w:szCs w:val="20"/>
        </w:rPr>
      </w:pPr>
      <w:r w:rsidRPr="00D13A27">
        <w:rPr>
          <w:rFonts w:ascii="Times New Roman" w:hAnsi="Times New Roman" w:cs="Times New Roman"/>
          <w:sz w:val="20"/>
          <w:szCs w:val="20"/>
        </w:rPr>
        <w:t>Administrative dashboard</w:t>
      </w:r>
    </w:p>
    <w:p w14:paraId="7404B9A8" w14:textId="77777777" w:rsidR="001B2AE6" w:rsidRPr="00D13A27" w:rsidRDefault="00000000">
      <w:pPr>
        <w:pStyle w:val="ListBullet"/>
        <w:rPr>
          <w:rFonts w:ascii="Times New Roman" w:hAnsi="Times New Roman" w:cs="Times New Roman"/>
          <w:sz w:val="20"/>
          <w:szCs w:val="20"/>
        </w:rPr>
      </w:pPr>
      <w:r w:rsidRPr="00D13A27">
        <w:rPr>
          <w:rFonts w:ascii="Times New Roman" w:hAnsi="Times New Roman" w:cs="Times New Roman"/>
          <w:sz w:val="20"/>
          <w:szCs w:val="20"/>
        </w:rPr>
        <w:t>Reservable parking inventory management</w:t>
      </w:r>
    </w:p>
    <w:p w14:paraId="745346CF" w14:textId="77777777" w:rsidR="001B2AE6" w:rsidRPr="00D13A27" w:rsidRDefault="00000000">
      <w:pPr>
        <w:pStyle w:val="ListBullet"/>
        <w:rPr>
          <w:rFonts w:ascii="Times New Roman" w:hAnsi="Times New Roman" w:cs="Times New Roman"/>
          <w:sz w:val="20"/>
          <w:szCs w:val="20"/>
        </w:rPr>
      </w:pPr>
      <w:r w:rsidRPr="00D13A27">
        <w:rPr>
          <w:rFonts w:ascii="Times New Roman" w:hAnsi="Times New Roman" w:cs="Times New Roman"/>
          <w:sz w:val="20"/>
          <w:szCs w:val="20"/>
        </w:rPr>
        <w:t>Occupancy monitoring</w:t>
      </w:r>
    </w:p>
    <w:p w14:paraId="39D058E1" w14:textId="77777777" w:rsidR="001B2AE6" w:rsidRPr="00D13A27" w:rsidRDefault="00000000">
      <w:pPr>
        <w:pStyle w:val="ListBullet"/>
        <w:rPr>
          <w:rFonts w:ascii="Times New Roman" w:hAnsi="Times New Roman" w:cs="Times New Roman"/>
          <w:sz w:val="20"/>
          <w:szCs w:val="20"/>
        </w:rPr>
      </w:pPr>
      <w:r w:rsidRPr="00D13A27">
        <w:rPr>
          <w:rFonts w:ascii="Times New Roman" w:hAnsi="Times New Roman" w:cs="Times New Roman"/>
          <w:sz w:val="20"/>
          <w:szCs w:val="20"/>
        </w:rPr>
        <w:t>Pricing and promotion management</w:t>
      </w:r>
    </w:p>
    <w:p w14:paraId="08EE75F3" w14:textId="77777777" w:rsidR="001B2AE6" w:rsidRPr="00D13A27" w:rsidRDefault="00000000">
      <w:pPr>
        <w:pStyle w:val="ListBullet"/>
        <w:rPr>
          <w:rFonts w:ascii="Times New Roman" w:hAnsi="Times New Roman" w:cs="Times New Roman"/>
          <w:sz w:val="20"/>
          <w:szCs w:val="20"/>
        </w:rPr>
      </w:pPr>
      <w:r w:rsidRPr="00D13A27">
        <w:rPr>
          <w:rFonts w:ascii="Times New Roman" w:hAnsi="Times New Roman" w:cs="Times New Roman"/>
          <w:sz w:val="20"/>
          <w:szCs w:val="20"/>
        </w:rPr>
        <w:t>Reporting and analytics</w:t>
      </w:r>
    </w:p>
    <w:p w14:paraId="3F2FA652" w14:textId="77777777" w:rsidR="001B2AE6" w:rsidRPr="00D13A27" w:rsidRDefault="00000000">
      <w:pPr>
        <w:pStyle w:val="ListBullet"/>
        <w:rPr>
          <w:rFonts w:ascii="Times New Roman" w:hAnsi="Times New Roman" w:cs="Times New Roman"/>
          <w:sz w:val="20"/>
          <w:szCs w:val="20"/>
        </w:rPr>
      </w:pPr>
      <w:r w:rsidRPr="00D13A27">
        <w:rPr>
          <w:rFonts w:ascii="Times New Roman" w:hAnsi="Times New Roman" w:cs="Times New Roman"/>
          <w:sz w:val="20"/>
          <w:szCs w:val="20"/>
        </w:rPr>
        <w:t>Third-party payment integration</w:t>
      </w:r>
    </w:p>
    <w:p w14:paraId="220C76BA" w14:textId="77777777" w:rsidR="001B2AE6" w:rsidRPr="00D13A27" w:rsidRDefault="00000000">
      <w:pPr>
        <w:pStyle w:val="ListBullet"/>
        <w:rPr>
          <w:rFonts w:ascii="Times New Roman" w:hAnsi="Times New Roman" w:cs="Times New Roman"/>
          <w:sz w:val="20"/>
          <w:szCs w:val="20"/>
        </w:rPr>
      </w:pPr>
      <w:r w:rsidRPr="00D13A27">
        <w:rPr>
          <w:rFonts w:ascii="Times New Roman" w:hAnsi="Times New Roman" w:cs="Times New Roman"/>
          <w:sz w:val="20"/>
          <w:szCs w:val="20"/>
        </w:rPr>
        <w:t>External mapping and navigation integration</w:t>
      </w:r>
    </w:p>
    <w:p w14:paraId="5333765D" w14:textId="77777777" w:rsidR="001B2AE6" w:rsidRPr="00D13A27" w:rsidRDefault="00000000">
      <w:pPr>
        <w:pStyle w:val="Heading3"/>
        <w:rPr>
          <w:rFonts w:ascii="Times New Roman" w:hAnsi="Times New Roman" w:cs="Times New Roman"/>
          <w:sz w:val="20"/>
          <w:szCs w:val="20"/>
        </w:rPr>
      </w:pPr>
      <w:r w:rsidRPr="00D13A27">
        <w:rPr>
          <w:rFonts w:ascii="Times New Roman" w:hAnsi="Times New Roman" w:cs="Times New Roman"/>
          <w:sz w:val="20"/>
          <w:szCs w:val="20"/>
        </w:rPr>
        <w:t>Out of Scope</w:t>
      </w:r>
    </w:p>
    <w:p w14:paraId="7850C1D9" w14:textId="77777777" w:rsidR="001B2AE6" w:rsidRPr="00D13A27" w:rsidRDefault="00000000">
      <w:pPr>
        <w:pStyle w:val="ListBullet"/>
        <w:rPr>
          <w:rFonts w:ascii="Times New Roman" w:hAnsi="Times New Roman" w:cs="Times New Roman"/>
          <w:sz w:val="20"/>
          <w:szCs w:val="20"/>
        </w:rPr>
      </w:pPr>
      <w:r w:rsidRPr="00D13A27">
        <w:rPr>
          <w:rFonts w:ascii="Times New Roman" w:hAnsi="Times New Roman" w:cs="Times New Roman"/>
          <w:sz w:val="20"/>
          <w:szCs w:val="20"/>
        </w:rPr>
        <w:t>Construction or ownership of parking facilities</w:t>
      </w:r>
    </w:p>
    <w:p w14:paraId="4D298988" w14:textId="77777777" w:rsidR="001B2AE6" w:rsidRPr="00D13A27" w:rsidRDefault="00000000">
      <w:pPr>
        <w:pStyle w:val="ListBullet"/>
        <w:rPr>
          <w:rFonts w:ascii="Times New Roman" w:hAnsi="Times New Roman" w:cs="Times New Roman"/>
          <w:sz w:val="20"/>
          <w:szCs w:val="20"/>
        </w:rPr>
      </w:pPr>
      <w:r w:rsidRPr="00D13A27">
        <w:rPr>
          <w:rFonts w:ascii="Times New Roman" w:hAnsi="Times New Roman" w:cs="Times New Roman"/>
          <w:sz w:val="20"/>
          <w:szCs w:val="20"/>
        </w:rPr>
        <w:t>Manufacturing parking sensors</w:t>
      </w:r>
    </w:p>
    <w:p w14:paraId="4D8E0F3B" w14:textId="77777777" w:rsidR="001B2AE6" w:rsidRPr="00D13A27" w:rsidRDefault="00000000">
      <w:pPr>
        <w:pStyle w:val="ListBullet"/>
        <w:rPr>
          <w:rFonts w:ascii="Times New Roman" w:hAnsi="Times New Roman" w:cs="Times New Roman"/>
          <w:sz w:val="20"/>
          <w:szCs w:val="20"/>
        </w:rPr>
      </w:pPr>
      <w:r w:rsidRPr="00D13A27">
        <w:rPr>
          <w:rFonts w:ascii="Times New Roman" w:hAnsi="Times New Roman" w:cs="Times New Roman"/>
          <w:sz w:val="20"/>
          <w:szCs w:val="20"/>
        </w:rPr>
        <w:t>Operation of airport shuttle services</w:t>
      </w:r>
    </w:p>
    <w:p w14:paraId="5DEB28B1" w14:textId="77777777" w:rsidR="001B2AE6" w:rsidRPr="00D13A27" w:rsidRDefault="00000000">
      <w:pPr>
        <w:pStyle w:val="ListBullet"/>
        <w:rPr>
          <w:rFonts w:ascii="Times New Roman" w:hAnsi="Times New Roman" w:cs="Times New Roman"/>
          <w:sz w:val="20"/>
          <w:szCs w:val="20"/>
        </w:rPr>
      </w:pPr>
      <w:r w:rsidRPr="00D13A27">
        <w:rPr>
          <w:rFonts w:ascii="Times New Roman" w:hAnsi="Times New Roman" w:cs="Times New Roman"/>
          <w:sz w:val="20"/>
          <w:szCs w:val="20"/>
        </w:rPr>
        <w:t>Valet parking</w:t>
      </w:r>
    </w:p>
    <w:p w14:paraId="2184FB79" w14:textId="77777777" w:rsidR="001B2AE6" w:rsidRPr="00D13A27" w:rsidRDefault="00000000">
      <w:pPr>
        <w:pStyle w:val="ListBullet"/>
        <w:rPr>
          <w:rFonts w:ascii="Times New Roman" w:hAnsi="Times New Roman" w:cs="Times New Roman"/>
          <w:sz w:val="20"/>
          <w:szCs w:val="20"/>
        </w:rPr>
      </w:pPr>
      <w:r w:rsidRPr="00D13A27">
        <w:rPr>
          <w:rFonts w:ascii="Times New Roman" w:hAnsi="Times New Roman" w:cs="Times New Roman"/>
          <w:sz w:val="20"/>
          <w:szCs w:val="20"/>
        </w:rPr>
        <w:t>Vehicle repair or roadside assistance</w:t>
      </w:r>
    </w:p>
    <w:p w14:paraId="05B01D63" w14:textId="77777777" w:rsidR="001B2AE6" w:rsidRPr="00D13A27" w:rsidRDefault="00000000">
      <w:pPr>
        <w:pStyle w:val="ListBullet"/>
        <w:rPr>
          <w:rFonts w:ascii="Times New Roman" w:hAnsi="Times New Roman" w:cs="Times New Roman"/>
          <w:sz w:val="20"/>
          <w:szCs w:val="20"/>
        </w:rPr>
      </w:pPr>
      <w:r w:rsidRPr="00D13A27">
        <w:rPr>
          <w:rFonts w:ascii="Times New Roman" w:hAnsi="Times New Roman" w:cs="Times New Roman"/>
          <w:sz w:val="20"/>
          <w:szCs w:val="20"/>
        </w:rPr>
        <w:t>Parking citation enforcement</w:t>
      </w:r>
    </w:p>
    <w:p w14:paraId="50641CEE" w14:textId="77777777" w:rsidR="001B2AE6" w:rsidRPr="00D13A27" w:rsidRDefault="00000000">
      <w:pPr>
        <w:pStyle w:val="ListBullet"/>
        <w:rPr>
          <w:rFonts w:ascii="Times New Roman" w:hAnsi="Times New Roman" w:cs="Times New Roman"/>
          <w:sz w:val="20"/>
          <w:szCs w:val="20"/>
        </w:rPr>
      </w:pPr>
      <w:r w:rsidRPr="00D13A27">
        <w:rPr>
          <w:rFonts w:ascii="Times New Roman" w:hAnsi="Times New Roman" w:cs="Times New Roman"/>
          <w:sz w:val="20"/>
          <w:szCs w:val="20"/>
        </w:rPr>
        <w:t>Operation of airports, retailers, or event venues</w:t>
      </w:r>
    </w:p>
    <w:p w14:paraId="2BB6B89E" w14:textId="77777777" w:rsidR="001B2AE6" w:rsidRPr="00D13A27" w:rsidRDefault="00000000">
      <w:pPr>
        <w:pStyle w:val="ListBullet"/>
        <w:rPr>
          <w:rFonts w:ascii="Times New Roman" w:hAnsi="Times New Roman" w:cs="Times New Roman"/>
          <w:sz w:val="20"/>
          <w:szCs w:val="20"/>
        </w:rPr>
      </w:pPr>
      <w:r w:rsidRPr="00D13A27">
        <w:rPr>
          <w:rFonts w:ascii="Times New Roman" w:hAnsi="Times New Roman" w:cs="Times New Roman"/>
          <w:sz w:val="20"/>
          <w:szCs w:val="20"/>
        </w:rPr>
        <w:t>Guaranteed reservations at locations that do not participate in the platform</w:t>
      </w:r>
    </w:p>
    <w:p w14:paraId="1BD55D4B" w14:textId="77777777" w:rsidR="001B2AE6" w:rsidRPr="00D13A27" w:rsidRDefault="00000000">
      <w:pPr>
        <w:pStyle w:val="ListBullet"/>
        <w:rPr>
          <w:rFonts w:ascii="Times New Roman" w:hAnsi="Times New Roman" w:cs="Times New Roman"/>
          <w:sz w:val="20"/>
          <w:szCs w:val="20"/>
        </w:rPr>
      </w:pPr>
      <w:r w:rsidRPr="00D13A27">
        <w:rPr>
          <w:rFonts w:ascii="Times New Roman" w:hAnsi="Times New Roman" w:cs="Times New Roman"/>
          <w:sz w:val="20"/>
          <w:szCs w:val="20"/>
        </w:rPr>
        <w:t>Development of independent payment or navigation networks</w:t>
      </w:r>
    </w:p>
    <w:p w14:paraId="6368BC31" w14:textId="77777777" w:rsidR="001B2AE6" w:rsidRPr="00D13A27" w:rsidRDefault="00000000">
      <w:pPr>
        <w:pStyle w:val="Heading1"/>
        <w:rPr>
          <w:rFonts w:ascii="Times New Roman" w:hAnsi="Times New Roman" w:cs="Times New Roman"/>
          <w:sz w:val="20"/>
          <w:szCs w:val="20"/>
        </w:rPr>
      </w:pPr>
      <w:r w:rsidRPr="00D13A27">
        <w:rPr>
          <w:rFonts w:ascii="Times New Roman" w:hAnsi="Times New Roman" w:cs="Times New Roman"/>
          <w:sz w:val="20"/>
          <w:szCs w:val="20"/>
        </w:rPr>
        <w:t>3. Software Requirements Specification</w:t>
      </w:r>
    </w:p>
    <w:p w14:paraId="44089B9C" w14:textId="77777777" w:rsidR="001B2AE6" w:rsidRPr="00D13A27" w:rsidRDefault="00000000">
      <w:pPr>
        <w:pStyle w:val="Heading2"/>
        <w:rPr>
          <w:rFonts w:ascii="Times New Roman" w:hAnsi="Times New Roman" w:cs="Times New Roman"/>
          <w:sz w:val="20"/>
          <w:szCs w:val="20"/>
        </w:rPr>
      </w:pPr>
      <w:r w:rsidRPr="00D13A27">
        <w:rPr>
          <w:rFonts w:ascii="Times New Roman" w:hAnsi="Times New Roman" w:cs="Times New Roman"/>
          <w:sz w:val="20"/>
          <w:szCs w:val="20"/>
        </w:rPr>
        <w:t>3.1 Purpose</w:t>
      </w:r>
    </w:p>
    <w:p w14:paraId="19469A86"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This Software Requirements Specification (SRS) defines the requirements for the Smart Parking Platform. It provides a common reference for project stakeholders and development teams and identifies the expected functionality, system characteristics, constraints, assumptions, and primary use cases.</w:t>
      </w:r>
    </w:p>
    <w:p w14:paraId="44A2BAE8" w14:textId="77777777" w:rsidR="001B2AE6" w:rsidRPr="00D13A27" w:rsidRDefault="00000000">
      <w:pPr>
        <w:pStyle w:val="Heading2"/>
        <w:rPr>
          <w:rFonts w:ascii="Times New Roman" w:hAnsi="Times New Roman" w:cs="Times New Roman"/>
          <w:sz w:val="20"/>
          <w:szCs w:val="20"/>
        </w:rPr>
      </w:pPr>
      <w:r w:rsidRPr="00D13A27">
        <w:rPr>
          <w:rFonts w:ascii="Times New Roman" w:hAnsi="Times New Roman" w:cs="Times New Roman"/>
          <w:sz w:val="20"/>
          <w:szCs w:val="20"/>
        </w:rPr>
        <w:lastRenderedPageBreak/>
        <w:t>3.2 Overall Description</w:t>
      </w:r>
    </w:p>
    <w:p w14:paraId="31E920E9" w14:textId="77777777" w:rsidR="001B2AE6" w:rsidRPr="00D13A27" w:rsidRDefault="00000000">
      <w:pPr>
        <w:pStyle w:val="Heading3"/>
        <w:rPr>
          <w:rFonts w:ascii="Times New Roman" w:hAnsi="Times New Roman" w:cs="Times New Roman"/>
          <w:sz w:val="20"/>
          <w:szCs w:val="20"/>
        </w:rPr>
      </w:pPr>
      <w:r w:rsidRPr="00D13A27">
        <w:rPr>
          <w:rFonts w:ascii="Times New Roman" w:hAnsi="Times New Roman" w:cs="Times New Roman"/>
          <w:sz w:val="20"/>
          <w:szCs w:val="20"/>
        </w:rPr>
        <w:t>3.2.1 Users</w:t>
      </w:r>
    </w:p>
    <w:p w14:paraId="57A06130" w14:textId="77777777" w:rsidR="001B2AE6" w:rsidRPr="00D13A27" w:rsidRDefault="00000000">
      <w:pPr>
        <w:pStyle w:val="ListBullet"/>
        <w:rPr>
          <w:rFonts w:ascii="Times New Roman" w:hAnsi="Times New Roman" w:cs="Times New Roman"/>
          <w:sz w:val="20"/>
          <w:szCs w:val="20"/>
        </w:rPr>
      </w:pPr>
      <w:r w:rsidRPr="00D13A27">
        <w:rPr>
          <w:rFonts w:ascii="Times New Roman" w:hAnsi="Times New Roman" w:cs="Times New Roman"/>
          <w:sz w:val="20"/>
          <w:szCs w:val="20"/>
        </w:rPr>
        <w:t>Drivers and vehicle owners</w:t>
      </w:r>
    </w:p>
    <w:p w14:paraId="3EBD4069" w14:textId="77777777" w:rsidR="001B2AE6" w:rsidRPr="00D13A27" w:rsidRDefault="00000000">
      <w:pPr>
        <w:pStyle w:val="ListBullet"/>
        <w:rPr>
          <w:rFonts w:ascii="Times New Roman" w:hAnsi="Times New Roman" w:cs="Times New Roman"/>
          <w:sz w:val="20"/>
          <w:szCs w:val="20"/>
        </w:rPr>
      </w:pPr>
      <w:r w:rsidRPr="00D13A27">
        <w:rPr>
          <w:rFonts w:ascii="Times New Roman" w:hAnsi="Times New Roman" w:cs="Times New Roman"/>
          <w:sz w:val="20"/>
          <w:szCs w:val="20"/>
        </w:rPr>
        <w:t>Retail customers</w:t>
      </w:r>
    </w:p>
    <w:p w14:paraId="7D5CCB0A" w14:textId="77777777" w:rsidR="001B2AE6" w:rsidRPr="00D13A27" w:rsidRDefault="00000000">
      <w:pPr>
        <w:pStyle w:val="ListBullet"/>
        <w:rPr>
          <w:rFonts w:ascii="Times New Roman" w:hAnsi="Times New Roman" w:cs="Times New Roman"/>
          <w:sz w:val="20"/>
          <w:szCs w:val="20"/>
        </w:rPr>
      </w:pPr>
      <w:r w:rsidRPr="00D13A27">
        <w:rPr>
          <w:rFonts w:ascii="Times New Roman" w:hAnsi="Times New Roman" w:cs="Times New Roman"/>
          <w:sz w:val="20"/>
          <w:szCs w:val="20"/>
        </w:rPr>
        <w:t>Airport travelers</w:t>
      </w:r>
    </w:p>
    <w:p w14:paraId="6BE64919" w14:textId="77777777" w:rsidR="001B2AE6" w:rsidRPr="00D13A27" w:rsidRDefault="00000000">
      <w:pPr>
        <w:pStyle w:val="ListBullet"/>
        <w:rPr>
          <w:rFonts w:ascii="Times New Roman" w:hAnsi="Times New Roman" w:cs="Times New Roman"/>
          <w:sz w:val="20"/>
          <w:szCs w:val="20"/>
        </w:rPr>
      </w:pPr>
      <w:r w:rsidRPr="00D13A27">
        <w:rPr>
          <w:rFonts w:ascii="Times New Roman" w:hAnsi="Times New Roman" w:cs="Times New Roman"/>
          <w:sz w:val="20"/>
          <w:szCs w:val="20"/>
        </w:rPr>
        <w:t>Event attendees</w:t>
      </w:r>
    </w:p>
    <w:p w14:paraId="7C8F37B1" w14:textId="77777777" w:rsidR="001B2AE6" w:rsidRPr="00D13A27" w:rsidRDefault="00000000">
      <w:pPr>
        <w:pStyle w:val="ListBullet"/>
        <w:rPr>
          <w:rFonts w:ascii="Times New Roman" w:hAnsi="Times New Roman" w:cs="Times New Roman"/>
          <w:sz w:val="20"/>
          <w:szCs w:val="20"/>
        </w:rPr>
      </w:pPr>
      <w:r w:rsidRPr="00D13A27">
        <w:rPr>
          <w:rFonts w:ascii="Times New Roman" w:hAnsi="Times New Roman" w:cs="Times New Roman"/>
          <w:sz w:val="20"/>
          <w:szCs w:val="20"/>
        </w:rPr>
        <w:t>Parking facility operators</w:t>
      </w:r>
    </w:p>
    <w:p w14:paraId="1D588BFF" w14:textId="77777777" w:rsidR="001B2AE6" w:rsidRPr="00D13A27" w:rsidRDefault="00000000">
      <w:pPr>
        <w:pStyle w:val="ListBullet"/>
        <w:rPr>
          <w:rFonts w:ascii="Times New Roman" w:hAnsi="Times New Roman" w:cs="Times New Roman"/>
          <w:sz w:val="20"/>
          <w:szCs w:val="20"/>
        </w:rPr>
      </w:pPr>
      <w:r w:rsidRPr="00D13A27">
        <w:rPr>
          <w:rFonts w:ascii="Times New Roman" w:hAnsi="Times New Roman" w:cs="Times New Roman"/>
          <w:sz w:val="20"/>
          <w:szCs w:val="20"/>
        </w:rPr>
        <w:t>Retail and destination partners</w:t>
      </w:r>
    </w:p>
    <w:p w14:paraId="68FF7181" w14:textId="77777777" w:rsidR="001B2AE6" w:rsidRPr="00D13A27" w:rsidRDefault="00000000">
      <w:pPr>
        <w:pStyle w:val="ListBullet"/>
        <w:rPr>
          <w:rFonts w:ascii="Times New Roman" w:hAnsi="Times New Roman" w:cs="Times New Roman"/>
          <w:sz w:val="20"/>
          <w:szCs w:val="20"/>
        </w:rPr>
      </w:pPr>
      <w:r w:rsidRPr="00D13A27">
        <w:rPr>
          <w:rFonts w:ascii="Times New Roman" w:hAnsi="Times New Roman" w:cs="Times New Roman"/>
          <w:sz w:val="20"/>
          <w:szCs w:val="20"/>
        </w:rPr>
        <w:t>System administrators</w:t>
      </w:r>
    </w:p>
    <w:p w14:paraId="2AB240B9" w14:textId="77777777" w:rsidR="001B2AE6" w:rsidRPr="00D13A27" w:rsidRDefault="00000000">
      <w:pPr>
        <w:pStyle w:val="ListBullet"/>
        <w:rPr>
          <w:rFonts w:ascii="Times New Roman" w:hAnsi="Times New Roman" w:cs="Times New Roman"/>
          <w:sz w:val="20"/>
          <w:szCs w:val="20"/>
        </w:rPr>
      </w:pPr>
      <w:r w:rsidRPr="00D13A27">
        <w:rPr>
          <w:rFonts w:ascii="Times New Roman" w:hAnsi="Times New Roman" w:cs="Times New Roman"/>
          <w:sz w:val="20"/>
          <w:szCs w:val="20"/>
        </w:rPr>
        <w:t>Finance and billing personnel</w:t>
      </w:r>
    </w:p>
    <w:p w14:paraId="1369D167" w14:textId="77777777" w:rsidR="001B2AE6" w:rsidRPr="00D13A27" w:rsidRDefault="00000000">
      <w:pPr>
        <w:pStyle w:val="Heading3"/>
        <w:rPr>
          <w:rFonts w:ascii="Times New Roman" w:hAnsi="Times New Roman" w:cs="Times New Roman"/>
          <w:sz w:val="20"/>
          <w:szCs w:val="20"/>
        </w:rPr>
      </w:pPr>
      <w:r w:rsidRPr="00D13A27">
        <w:rPr>
          <w:rFonts w:ascii="Times New Roman" w:hAnsi="Times New Roman" w:cs="Times New Roman"/>
          <w:sz w:val="20"/>
          <w:szCs w:val="20"/>
        </w:rPr>
        <w:t>3.2.2 System Environment</w:t>
      </w:r>
    </w:p>
    <w:p w14:paraId="5D9307E0" w14:textId="77777777" w:rsidR="001B2AE6" w:rsidRPr="00D13A27" w:rsidRDefault="00000000">
      <w:pPr>
        <w:pStyle w:val="ListBullet"/>
        <w:rPr>
          <w:rFonts w:ascii="Times New Roman" w:hAnsi="Times New Roman" w:cs="Times New Roman"/>
          <w:sz w:val="20"/>
          <w:szCs w:val="20"/>
        </w:rPr>
      </w:pPr>
      <w:r w:rsidRPr="00D13A27">
        <w:rPr>
          <w:rFonts w:ascii="Times New Roman" w:hAnsi="Times New Roman" w:cs="Times New Roman"/>
          <w:sz w:val="20"/>
          <w:szCs w:val="20"/>
        </w:rPr>
        <w:t>Web application</w:t>
      </w:r>
    </w:p>
    <w:p w14:paraId="6CA203B3" w14:textId="77777777" w:rsidR="001B2AE6" w:rsidRPr="00D13A27" w:rsidRDefault="00000000">
      <w:pPr>
        <w:pStyle w:val="ListBullet"/>
        <w:rPr>
          <w:rFonts w:ascii="Times New Roman" w:hAnsi="Times New Roman" w:cs="Times New Roman"/>
          <w:sz w:val="20"/>
          <w:szCs w:val="20"/>
        </w:rPr>
      </w:pPr>
      <w:r w:rsidRPr="00D13A27">
        <w:rPr>
          <w:rFonts w:ascii="Times New Roman" w:hAnsi="Times New Roman" w:cs="Times New Roman"/>
          <w:sz w:val="20"/>
          <w:szCs w:val="20"/>
        </w:rPr>
        <w:t>Mobile application</w:t>
      </w:r>
    </w:p>
    <w:p w14:paraId="1E74D660" w14:textId="77777777" w:rsidR="001B2AE6" w:rsidRPr="00D13A27" w:rsidRDefault="00000000">
      <w:pPr>
        <w:pStyle w:val="ListBullet"/>
        <w:rPr>
          <w:rFonts w:ascii="Times New Roman" w:hAnsi="Times New Roman" w:cs="Times New Roman"/>
          <w:sz w:val="20"/>
          <w:szCs w:val="20"/>
        </w:rPr>
      </w:pPr>
      <w:r w:rsidRPr="00D13A27">
        <w:rPr>
          <w:rFonts w:ascii="Times New Roman" w:hAnsi="Times New Roman" w:cs="Times New Roman"/>
          <w:sz w:val="20"/>
          <w:szCs w:val="20"/>
        </w:rPr>
        <w:t>Backend/API services</w:t>
      </w:r>
    </w:p>
    <w:p w14:paraId="0350ED88" w14:textId="77777777" w:rsidR="001B2AE6" w:rsidRPr="00D13A27" w:rsidRDefault="00000000">
      <w:pPr>
        <w:pStyle w:val="ListBullet"/>
        <w:rPr>
          <w:rFonts w:ascii="Times New Roman" w:hAnsi="Times New Roman" w:cs="Times New Roman"/>
          <w:sz w:val="20"/>
          <w:szCs w:val="20"/>
        </w:rPr>
      </w:pPr>
      <w:r w:rsidRPr="00D13A27">
        <w:rPr>
          <w:rFonts w:ascii="Times New Roman" w:hAnsi="Times New Roman" w:cs="Times New Roman"/>
          <w:sz w:val="20"/>
          <w:szCs w:val="20"/>
        </w:rPr>
        <w:t>External mapping and navigation services</w:t>
      </w:r>
    </w:p>
    <w:p w14:paraId="52B526EA" w14:textId="77777777" w:rsidR="001B2AE6" w:rsidRPr="00D13A27" w:rsidRDefault="00000000">
      <w:pPr>
        <w:pStyle w:val="ListBullet"/>
        <w:rPr>
          <w:rFonts w:ascii="Times New Roman" w:hAnsi="Times New Roman" w:cs="Times New Roman"/>
          <w:sz w:val="20"/>
          <w:szCs w:val="20"/>
        </w:rPr>
      </w:pPr>
      <w:r w:rsidRPr="00D13A27">
        <w:rPr>
          <w:rFonts w:ascii="Times New Roman" w:hAnsi="Times New Roman" w:cs="Times New Roman"/>
          <w:sz w:val="20"/>
          <w:szCs w:val="20"/>
        </w:rPr>
        <w:t>Third-party payment services</w:t>
      </w:r>
    </w:p>
    <w:p w14:paraId="0AA2B4CE" w14:textId="77777777" w:rsidR="001B2AE6" w:rsidRPr="00D13A27" w:rsidRDefault="00000000">
      <w:pPr>
        <w:pStyle w:val="Heading3"/>
        <w:rPr>
          <w:rFonts w:ascii="Times New Roman" w:hAnsi="Times New Roman" w:cs="Times New Roman"/>
          <w:sz w:val="20"/>
          <w:szCs w:val="20"/>
        </w:rPr>
      </w:pPr>
      <w:r w:rsidRPr="00D13A27">
        <w:rPr>
          <w:rFonts w:ascii="Times New Roman" w:hAnsi="Times New Roman" w:cs="Times New Roman"/>
          <w:sz w:val="20"/>
          <w:szCs w:val="20"/>
        </w:rPr>
        <w:t>3.2.3 Constraints</w:t>
      </w:r>
    </w:p>
    <w:p w14:paraId="1EFF0C7E" w14:textId="77777777" w:rsidR="001B2AE6" w:rsidRPr="00D13A27" w:rsidRDefault="00000000">
      <w:pPr>
        <w:pStyle w:val="ListBullet"/>
        <w:rPr>
          <w:rFonts w:ascii="Times New Roman" w:hAnsi="Times New Roman" w:cs="Times New Roman"/>
          <w:sz w:val="20"/>
          <w:szCs w:val="20"/>
        </w:rPr>
      </w:pPr>
      <w:r w:rsidRPr="00D13A27">
        <w:rPr>
          <w:rFonts w:ascii="Times New Roman" w:hAnsi="Times New Roman" w:cs="Times New Roman"/>
          <w:sz w:val="20"/>
          <w:szCs w:val="20"/>
        </w:rPr>
        <w:t>The project must be completed within the fixed semester timeline.</w:t>
      </w:r>
    </w:p>
    <w:p w14:paraId="398F0674" w14:textId="77777777" w:rsidR="001B2AE6" w:rsidRPr="00D13A27" w:rsidRDefault="00000000">
      <w:pPr>
        <w:pStyle w:val="ListBullet"/>
        <w:rPr>
          <w:rFonts w:ascii="Times New Roman" w:hAnsi="Times New Roman" w:cs="Times New Roman"/>
          <w:sz w:val="20"/>
          <w:szCs w:val="20"/>
        </w:rPr>
      </w:pPr>
      <w:r w:rsidRPr="00D13A27">
        <w:rPr>
          <w:rFonts w:ascii="Times New Roman" w:hAnsi="Times New Roman" w:cs="Times New Roman"/>
          <w:sz w:val="20"/>
          <w:szCs w:val="20"/>
        </w:rPr>
        <w:t>The platform depends on third-party services and APIs.</w:t>
      </w:r>
    </w:p>
    <w:p w14:paraId="3EF77153" w14:textId="77777777" w:rsidR="001B2AE6" w:rsidRPr="00D13A27" w:rsidRDefault="00000000">
      <w:pPr>
        <w:pStyle w:val="ListBullet"/>
        <w:rPr>
          <w:rFonts w:ascii="Times New Roman" w:hAnsi="Times New Roman" w:cs="Times New Roman"/>
          <w:sz w:val="20"/>
          <w:szCs w:val="20"/>
        </w:rPr>
      </w:pPr>
      <w:r w:rsidRPr="00D13A27">
        <w:rPr>
          <w:rFonts w:ascii="Times New Roman" w:hAnsi="Times New Roman" w:cs="Times New Roman"/>
          <w:sz w:val="20"/>
          <w:szCs w:val="20"/>
        </w:rPr>
        <w:t>The platform must comply with security and privacy requirements.</w:t>
      </w:r>
    </w:p>
    <w:p w14:paraId="35C3472F" w14:textId="77777777" w:rsidR="001B2AE6" w:rsidRPr="00D13A27" w:rsidRDefault="00000000">
      <w:pPr>
        <w:pStyle w:val="ListBullet"/>
        <w:rPr>
          <w:rFonts w:ascii="Times New Roman" w:hAnsi="Times New Roman" w:cs="Times New Roman"/>
          <w:sz w:val="20"/>
          <w:szCs w:val="20"/>
        </w:rPr>
      </w:pPr>
      <w:r w:rsidRPr="00D13A27">
        <w:rPr>
          <w:rFonts w:ascii="Times New Roman" w:hAnsi="Times New Roman" w:cs="Times New Roman"/>
          <w:sz w:val="20"/>
          <w:szCs w:val="20"/>
        </w:rPr>
        <w:t>The platform must comply with applicable city ordinances and laws.</w:t>
      </w:r>
    </w:p>
    <w:p w14:paraId="1F8E9B3C" w14:textId="77777777" w:rsidR="001B2AE6" w:rsidRPr="00D13A27" w:rsidRDefault="00000000">
      <w:pPr>
        <w:pStyle w:val="ListBullet"/>
        <w:rPr>
          <w:rFonts w:ascii="Times New Roman" w:hAnsi="Times New Roman" w:cs="Times New Roman"/>
          <w:sz w:val="20"/>
          <w:szCs w:val="20"/>
        </w:rPr>
      </w:pPr>
      <w:r w:rsidRPr="00D13A27">
        <w:rPr>
          <w:rFonts w:ascii="Times New Roman" w:hAnsi="Times New Roman" w:cs="Times New Roman"/>
          <w:sz w:val="20"/>
          <w:szCs w:val="20"/>
        </w:rPr>
        <w:t>Reservations can only be provided at participating locations.</w:t>
      </w:r>
    </w:p>
    <w:p w14:paraId="3CE61960" w14:textId="77777777" w:rsidR="001B2AE6" w:rsidRPr="00D13A27" w:rsidRDefault="00000000">
      <w:pPr>
        <w:pStyle w:val="ListBullet"/>
        <w:rPr>
          <w:rFonts w:ascii="Times New Roman" w:hAnsi="Times New Roman" w:cs="Times New Roman"/>
          <w:sz w:val="20"/>
          <w:szCs w:val="20"/>
        </w:rPr>
      </w:pPr>
      <w:r w:rsidRPr="00D13A27">
        <w:rPr>
          <w:rFonts w:ascii="Times New Roman" w:hAnsi="Times New Roman" w:cs="Times New Roman"/>
          <w:sz w:val="20"/>
          <w:szCs w:val="20"/>
        </w:rPr>
        <w:t>Real-time availability depends on data received from participating parking facilities.</w:t>
      </w:r>
    </w:p>
    <w:p w14:paraId="626843C7" w14:textId="77777777" w:rsidR="001B2AE6" w:rsidRPr="00D13A27" w:rsidRDefault="00000000">
      <w:pPr>
        <w:pStyle w:val="Heading3"/>
        <w:rPr>
          <w:rFonts w:ascii="Times New Roman" w:hAnsi="Times New Roman" w:cs="Times New Roman"/>
          <w:sz w:val="20"/>
          <w:szCs w:val="20"/>
        </w:rPr>
      </w:pPr>
      <w:r w:rsidRPr="00D13A27">
        <w:rPr>
          <w:rFonts w:ascii="Times New Roman" w:hAnsi="Times New Roman" w:cs="Times New Roman"/>
          <w:sz w:val="20"/>
          <w:szCs w:val="20"/>
        </w:rPr>
        <w:t>3.2.4 Assumptions</w:t>
      </w:r>
    </w:p>
    <w:p w14:paraId="54FD0335" w14:textId="77777777" w:rsidR="001B2AE6" w:rsidRPr="00D13A27" w:rsidRDefault="00000000">
      <w:pPr>
        <w:pStyle w:val="ListBullet"/>
        <w:rPr>
          <w:rFonts w:ascii="Times New Roman" w:hAnsi="Times New Roman" w:cs="Times New Roman"/>
          <w:sz w:val="20"/>
          <w:szCs w:val="20"/>
        </w:rPr>
      </w:pPr>
      <w:r w:rsidRPr="00D13A27">
        <w:rPr>
          <w:rFonts w:ascii="Times New Roman" w:hAnsi="Times New Roman" w:cs="Times New Roman"/>
          <w:sz w:val="20"/>
          <w:szCs w:val="20"/>
        </w:rPr>
        <w:t>Users have internet access.</w:t>
      </w:r>
    </w:p>
    <w:p w14:paraId="0970E0E6" w14:textId="77777777" w:rsidR="001B2AE6" w:rsidRPr="00D13A27" w:rsidRDefault="00000000">
      <w:pPr>
        <w:pStyle w:val="ListBullet"/>
        <w:rPr>
          <w:rFonts w:ascii="Times New Roman" w:hAnsi="Times New Roman" w:cs="Times New Roman"/>
          <w:sz w:val="20"/>
          <w:szCs w:val="20"/>
        </w:rPr>
      </w:pPr>
      <w:r w:rsidRPr="00D13A27">
        <w:rPr>
          <w:rFonts w:ascii="Times New Roman" w:hAnsi="Times New Roman" w:cs="Times New Roman"/>
          <w:sz w:val="20"/>
          <w:szCs w:val="20"/>
        </w:rPr>
        <w:t>Users have access to a supported mobile device or web browser.</w:t>
      </w:r>
    </w:p>
    <w:p w14:paraId="4A708676" w14:textId="77777777" w:rsidR="001B2AE6" w:rsidRPr="00D13A27" w:rsidRDefault="00000000">
      <w:pPr>
        <w:pStyle w:val="ListBullet"/>
        <w:rPr>
          <w:rFonts w:ascii="Times New Roman" w:hAnsi="Times New Roman" w:cs="Times New Roman"/>
          <w:sz w:val="20"/>
          <w:szCs w:val="20"/>
        </w:rPr>
      </w:pPr>
      <w:r w:rsidRPr="00D13A27">
        <w:rPr>
          <w:rFonts w:ascii="Times New Roman" w:hAnsi="Times New Roman" w:cs="Times New Roman"/>
          <w:sz w:val="20"/>
          <w:szCs w:val="20"/>
        </w:rPr>
        <w:t>Participating facilities provide parking availability information.</w:t>
      </w:r>
    </w:p>
    <w:p w14:paraId="59E32B77" w14:textId="77777777" w:rsidR="001B2AE6" w:rsidRPr="00D13A27" w:rsidRDefault="00000000">
      <w:pPr>
        <w:pStyle w:val="ListBullet"/>
        <w:rPr>
          <w:rFonts w:ascii="Times New Roman" w:hAnsi="Times New Roman" w:cs="Times New Roman"/>
          <w:sz w:val="20"/>
          <w:szCs w:val="20"/>
        </w:rPr>
      </w:pPr>
      <w:r w:rsidRPr="00D13A27">
        <w:rPr>
          <w:rFonts w:ascii="Times New Roman" w:hAnsi="Times New Roman" w:cs="Times New Roman"/>
          <w:sz w:val="20"/>
          <w:szCs w:val="20"/>
        </w:rPr>
        <w:t>Participating partners maintain accurate parking inventory.</w:t>
      </w:r>
    </w:p>
    <w:p w14:paraId="7B0762D2" w14:textId="77777777" w:rsidR="001B2AE6" w:rsidRPr="00D13A27" w:rsidRDefault="00000000">
      <w:pPr>
        <w:pStyle w:val="ListBullet"/>
        <w:rPr>
          <w:rFonts w:ascii="Times New Roman" w:hAnsi="Times New Roman" w:cs="Times New Roman"/>
          <w:sz w:val="20"/>
          <w:szCs w:val="20"/>
        </w:rPr>
      </w:pPr>
      <w:r w:rsidRPr="00D13A27">
        <w:rPr>
          <w:rFonts w:ascii="Times New Roman" w:hAnsi="Times New Roman" w:cs="Times New Roman"/>
          <w:sz w:val="20"/>
          <w:szCs w:val="20"/>
        </w:rPr>
        <w:t>Third-party payment services are available.</w:t>
      </w:r>
    </w:p>
    <w:p w14:paraId="65671663" w14:textId="77777777" w:rsidR="001B2AE6" w:rsidRPr="00D13A27" w:rsidRDefault="00000000">
      <w:pPr>
        <w:pStyle w:val="ListBullet"/>
        <w:rPr>
          <w:rFonts w:ascii="Times New Roman" w:hAnsi="Times New Roman" w:cs="Times New Roman"/>
          <w:sz w:val="20"/>
          <w:szCs w:val="20"/>
        </w:rPr>
      </w:pPr>
      <w:r w:rsidRPr="00D13A27">
        <w:rPr>
          <w:rFonts w:ascii="Times New Roman" w:hAnsi="Times New Roman" w:cs="Times New Roman"/>
          <w:sz w:val="20"/>
          <w:szCs w:val="20"/>
        </w:rPr>
        <w:t>External mapping services are available.</w:t>
      </w:r>
    </w:p>
    <w:p w14:paraId="3ED2B6CC" w14:textId="77777777" w:rsidR="001B2AE6" w:rsidRPr="00D13A27" w:rsidRDefault="00000000">
      <w:pPr>
        <w:pStyle w:val="ListBullet"/>
        <w:rPr>
          <w:rFonts w:ascii="Times New Roman" w:hAnsi="Times New Roman" w:cs="Times New Roman"/>
          <w:sz w:val="20"/>
          <w:szCs w:val="20"/>
        </w:rPr>
      </w:pPr>
      <w:r w:rsidRPr="00D13A27">
        <w:rPr>
          <w:rFonts w:ascii="Times New Roman" w:hAnsi="Times New Roman" w:cs="Times New Roman"/>
          <w:sz w:val="20"/>
          <w:szCs w:val="20"/>
        </w:rPr>
        <w:t>Users permit location access when location-based functionality is required.</w:t>
      </w:r>
    </w:p>
    <w:p w14:paraId="34BB79FD" w14:textId="77777777" w:rsidR="001B2AE6" w:rsidRPr="00D13A27" w:rsidRDefault="00000000">
      <w:pPr>
        <w:pStyle w:val="Heading2"/>
        <w:rPr>
          <w:rFonts w:ascii="Times New Roman" w:hAnsi="Times New Roman" w:cs="Times New Roman"/>
          <w:sz w:val="20"/>
          <w:szCs w:val="20"/>
        </w:rPr>
      </w:pPr>
      <w:r w:rsidRPr="00D13A27">
        <w:rPr>
          <w:rFonts w:ascii="Times New Roman" w:hAnsi="Times New Roman" w:cs="Times New Roman"/>
          <w:sz w:val="20"/>
          <w:szCs w:val="20"/>
        </w:rPr>
        <w:t>3.3 Functional Requirements</w:t>
      </w:r>
    </w:p>
    <w:p w14:paraId="1743BC80" w14:textId="77777777" w:rsidR="001B2AE6" w:rsidRPr="00D13A27" w:rsidRDefault="00000000">
      <w:pPr>
        <w:pStyle w:val="Heading3"/>
        <w:rPr>
          <w:rFonts w:ascii="Times New Roman" w:hAnsi="Times New Roman" w:cs="Times New Roman"/>
          <w:sz w:val="20"/>
          <w:szCs w:val="20"/>
        </w:rPr>
      </w:pPr>
      <w:r w:rsidRPr="00D13A27">
        <w:rPr>
          <w:rFonts w:ascii="Times New Roman" w:hAnsi="Times New Roman" w:cs="Times New Roman"/>
          <w:sz w:val="20"/>
          <w:szCs w:val="20"/>
        </w:rPr>
        <w:t>Account and Vehicle Management</w:t>
      </w:r>
    </w:p>
    <w:p w14:paraId="1CA328F5"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 xml:space="preserve">FR1. </w:t>
      </w:r>
      <w:r w:rsidRPr="00D13A27">
        <w:rPr>
          <w:rFonts w:ascii="Times New Roman" w:hAnsi="Times New Roman" w:cs="Times New Roman"/>
          <w:sz w:val="20"/>
          <w:szCs w:val="20"/>
        </w:rPr>
        <w:t>The system shall allow users to create an account.</w:t>
      </w:r>
    </w:p>
    <w:p w14:paraId="3A670A28"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 xml:space="preserve">FR2. </w:t>
      </w:r>
      <w:r w:rsidRPr="00D13A27">
        <w:rPr>
          <w:rFonts w:ascii="Times New Roman" w:hAnsi="Times New Roman" w:cs="Times New Roman"/>
          <w:sz w:val="20"/>
          <w:szCs w:val="20"/>
        </w:rPr>
        <w:t>The system shall allow registered users to securely log in and log out.</w:t>
      </w:r>
    </w:p>
    <w:p w14:paraId="1DFD817E"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 xml:space="preserve">FR3. </w:t>
      </w:r>
      <w:r w:rsidRPr="00D13A27">
        <w:rPr>
          <w:rFonts w:ascii="Times New Roman" w:hAnsi="Times New Roman" w:cs="Times New Roman"/>
          <w:sz w:val="20"/>
          <w:szCs w:val="20"/>
        </w:rPr>
        <w:t>The system shall allow users to add, edit, and remove vehicle information.</w:t>
      </w:r>
    </w:p>
    <w:p w14:paraId="215D73E6" w14:textId="77777777" w:rsidR="001B2AE6" w:rsidRPr="00D13A27" w:rsidRDefault="00000000">
      <w:pPr>
        <w:pStyle w:val="Heading3"/>
        <w:rPr>
          <w:rFonts w:ascii="Times New Roman" w:hAnsi="Times New Roman" w:cs="Times New Roman"/>
          <w:sz w:val="20"/>
          <w:szCs w:val="20"/>
        </w:rPr>
      </w:pPr>
      <w:r w:rsidRPr="00D13A27">
        <w:rPr>
          <w:rFonts w:ascii="Times New Roman" w:hAnsi="Times New Roman" w:cs="Times New Roman"/>
          <w:sz w:val="20"/>
          <w:szCs w:val="20"/>
        </w:rPr>
        <w:t>Parking Search and Availability</w:t>
      </w:r>
    </w:p>
    <w:p w14:paraId="19341014"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 xml:space="preserve">FR4. </w:t>
      </w:r>
      <w:r w:rsidRPr="00D13A27">
        <w:rPr>
          <w:rFonts w:ascii="Times New Roman" w:hAnsi="Times New Roman" w:cs="Times New Roman"/>
          <w:sz w:val="20"/>
          <w:szCs w:val="20"/>
        </w:rPr>
        <w:t>The system shall allow users to search for parking based on their current location.</w:t>
      </w:r>
    </w:p>
    <w:p w14:paraId="7D599AB7"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 xml:space="preserve">FR5. </w:t>
      </w:r>
      <w:r w:rsidRPr="00D13A27">
        <w:rPr>
          <w:rFonts w:ascii="Times New Roman" w:hAnsi="Times New Roman" w:cs="Times New Roman"/>
          <w:sz w:val="20"/>
          <w:szCs w:val="20"/>
        </w:rPr>
        <w:t>The system shall allow users to search for parking by destination.</w:t>
      </w:r>
    </w:p>
    <w:p w14:paraId="71915B4F"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 xml:space="preserve">FR6. </w:t>
      </w:r>
      <w:r w:rsidRPr="00D13A27">
        <w:rPr>
          <w:rFonts w:ascii="Times New Roman" w:hAnsi="Times New Roman" w:cs="Times New Roman"/>
          <w:sz w:val="20"/>
          <w:szCs w:val="20"/>
        </w:rPr>
        <w:t>The system shall display participating parking locations on an interactive map.</w:t>
      </w:r>
    </w:p>
    <w:p w14:paraId="7068D737"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 xml:space="preserve">FR7. </w:t>
      </w:r>
      <w:r w:rsidRPr="00D13A27">
        <w:rPr>
          <w:rFonts w:ascii="Times New Roman" w:hAnsi="Times New Roman" w:cs="Times New Roman"/>
          <w:sz w:val="20"/>
          <w:szCs w:val="20"/>
        </w:rPr>
        <w:t>The system shall display real-time parking availability when availability data is provided by participating facilities.</w:t>
      </w:r>
    </w:p>
    <w:p w14:paraId="01153A04"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 xml:space="preserve">FR8. </w:t>
      </w:r>
      <w:r w:rsidRPr="00D13A27">
        <w:rPr>
          <w:rFonts w:ascii="Times New Roman" w:hAnsi="Times New Roman" w:cs="Times New Roman"/>
          <w:sz w:val="20"/>
          <w:szCs w:val="20"/>
        </w:rPr>
        <w:t>The system shall allow users to filter parking options by price, distance, and availability.</w:t>
      </w:r>
    </w:p>
    <w:p w14:paraId="265F679F" w14:textId="77777777" w:rsidR="001B2AE6" w:rsidRPr="00D13A27" w:rsidRDefault="00000000">
      <w:pPr>
        <w:pStyle w:val="Heading3"/>
        <w:rPr>
          <w:rFonts w:ascii="Times New Roman" w:hAnsi="Times New Roman" w:cs="Times New Roman"/>
          <w:sz w:val="20"/>
          <w:szCs w:val="20"/>
        </w:rPr>
      </w:pPr>
      <w:r w:rsidRPr="00D13A27">
        <w:rPr>
          <w:rFonts w:ascii="Times New Roman" w:hAnsi="Times New Roman" w:cs="Times New Roman"/>
          <w:sz w:val="20"/>
          <w:szCs w:val="20"/>
        </w:rPr>
        <w:lastRenderedPageBreak/>
        <w:t>Reservations</w:t>
      </w:r>
    </w:p>
    <w:p w14:paraId="35171322"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 xml:space="preserve">FR9. </w:t>
      </w:r>
      <w:r w:rsidRPr="00D13A27">
        <w:rPr>
          <w:rFonts w:ascii="Times New Roman" w:hAnsi="Times New Roman" w:cs="Times New Roman"/>
          <w:sz w:val="20"/>
          <w:szCs w:val="20"/>
        </w:rPr>
        <w:t>The system shall allow users to reserve an available parking option.</w:t>
      </w:r>
    </w:p>
    <w:p w14:paraId="5145D28F"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 xml:space="preserve">FR10. </w:t>
      </w:r>
      <w:r w:rsidRPr="00D13A27">
        <w:rPr>
          <w:rFonts w:ascii="Times New Roman" w:hAnsi="Times New Roman" w:cs="Times New Roman"/>
          <w:sz w:val="20"/>
          <w:szCs w:val="20"/>
        </w:rPr>
        <w:t>The system shall allow users to select an arrival time and parking duration.</w:t>
      </w:r>
    </w:p>
    <w:p w14:paraId="7EAB99EA"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 xml:space="preserve">FR11. </w:t>
      </w:r>
      <w:r w:rsidRPr="00D13A27">
        <w:rPr>
          <w:rFonts w:ascii="Times New Roman" w:hAnsi="Times New Roman" w:cs="Times New Roman"/>
          <w:sz w:val="20"/>
          <w:szCs w:val="20"/>
        </w:rPr>
        <w:t>The system shall display reservation details and total cost before confirmation.</w:t>
      </w:r>
    </w:p>
    <w:p w14:paraId="183CA5FD"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 xml:space="preserve">FR12. </w:t>
      </w:r>
      <w:r w:rsidRPr="00D13A27">
        <w:rPr>
          <w:rFonts w:ascii="Times New Roman" w:hAnsi="Times New Roman" w:cs="Times New Roman"/>
          <w:sz w:val="20"/>
          <w:szCs w:val="20"/>
        </w:rPr>
        <w:t>The system shall allow eligible reservations to be modified or canceled according to the parking provider's policy.</w:t>
      </w:r>
    </w:p>
    <w:p w14:paraId="69B897AD" w14:textId="77777777" w:rsidR="001B2AE6" w:rsidRPr="00D13A27" w:rsidRDefault="00000000">
      <w:pPr>
        <w:pStyle w:val="Heading3"/>
        <w:rPr>
          <w:rFonts w:ascii="Times New Roman" w:hAnsi="Times New Roman" w:cs="Times New Roman"/>
          <w:sz w:val="20"/>
          <w:szCs w:val="20"/>
        </w:rPr>
      </w:pPr>
      <w:r w:rsidRPr="00D13A27">
        <w:rPr>
          <w:rFonts w:ascii="Times New Roman" w:hAnsi="Times New Roman" w:cs="Times New Roman"/>
          <w:sz w:val="20"/>
          <w:szCs w:val="20"/>
        </w:rPr>
        <w:t>Airport Parking</w:t>
      </w:r>
    </w:p>
    <w:p w14:paraId="699FAD99"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 xml:space="preserve">FR13. </w:t>
      </w:r>
      <w:r w:rsidRPr="00D13A27">
        <w:rPr>
          <w:rFonts w:ascii="Times New Roman" w:hAnsi="Times New Roman" w:cs="Times New Roman"/>
          <w:sz w:val="20"/>
          <w:szCs w:val="20"/>
        </w:rPr>
        <w:t>The system shall allow users to search for airport parking using departure and return dates.</w:t>
      </w:r>
    </w:p>
    <w:p w14:paraId="2DD3BA0C"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 xml:space="preserve">FR14. </w:t>
      </w:r>
      <w:r w:rsidRPr="00D13A27">
        <w:rPr>
          <w:rFonts w:ascii="Times New Roman" w:hAnsi="Times New Roman" w:cs="Times New Roman"/>
          <w:sz w:val="20"/>
          <w:szCs w:val="20"/>
        </w:rPr>
        <w:t>The system shall display available airport parking options with price, distance, and available facility services.</w:t>
      </w:r>
    </w:p>
    <w:p w14:paraId="2E9534AE"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 xml:space="preserve">FR15. </w:t>
      </w:r>
      <w:r w:rsidRPr="00D13A27">
        <w:rPr>
          <w:rFonts w:ascii="Times New Roman" w:hAnsi="Times New Roman" w:cs="Times New Roman"/>
          <w:sz w:val="20"/>
          <w:szCs w:val="20"/>
        </w:rPr>
        <w:t>The system shall allow users to store travel-related information for parking reminders.</w:t>
      </w:r>
    </w:p>
    <w:p w14:paraId="2D12B447" w14:textId="77777777" w:rsidR="001B2AE6" w:rsidRPr="00D13A27" w:rsidRDefault="00000000">
      <w:pPr>
        <w:pStyle w:val="Heading3"/>
        <w:rPr>
          <w:rFonts w:ascii="Times New Roman" w:hAnsi="Times New Roman" w:cs="Times New Roman"/>
          <w:sz w:val="20"/>
          <w:szCs w:val="20"/>
        </w:rPr>
      </w:pPr>
      <w:r w:rsidRPr="00D13A27">
        <w:rPr>
          <w:rFonts w:ascii="Times New Roman" w:hAnsi="Times New Roman" w:cs="Times New Roman"/>
          <w:sz w:val="20"/>
          <w:szCs w:val="20"/>
        </w:rPr>
        <w:t>Event Parking</w:t>
      </w:r>
    </w:p>
    <w:p w14:paraId="419AE30E"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 xml:space="preserve">FR16. </w:t>
      </w:r>
      <w:r w:rsidRPr="00D13A27">
        <w:rPr>
          <w:rFonts w:ascii="Times New Roman" w:hAnsi="Times New Roman" w:cs="Times New Roman"/>
          <w:sz w:val="20"/>
          <w:szCs w:val="20"/>
        </w:rPr>
        <w:t>The system shall display supported upcoming events with available parking options.</w:t>
      </w:r>
    </w:p>
    <w:p w14:paraId="6E057310"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 xml:space="preserve">FR17. </w:t>
      </w:r>
      <w:r w:rsidRPr="00D13A27">
        <w:rPr>
          <w:rFonts w:ascii="Times New Roman" w:hAnsi="Times New Roman" w:cs="Times New Roman"/>
          <w:sz w:val="20"/>
          <w:szCs w:val="20"/>
        </w:rPr>
        <w:t>The system shall allow users to search for parking by event or venue.</w:t>
      </w:r>
    </w:p>
    <w:p w14:paraId="621C2AFD"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 xml:space="preserve">FR18. </w:t>
      </w:r>
      <w:r w:rsidRPr="00D13A27">
        <w:rPr>
          <w:rFonts w:ascii="Times New Roman" w:hAnsi="Times New Roman" w:cs="Times New Roman"/>
          <w:sz w:val="20"/>
          <w:szCs w:val="20"/>
        </w:rPr>
        <w:t>The system shall display the walking distance between an event parking location and its associated venue.</w:t>
      </w:r>
    </w:p>
    <w:p w14:paraId="6DAA279D" w14:textId="77777777" w:rsidR="001B2AE6" w:rsidRPr="00D13A27" w:rsidRDefault="00000000">
      <w:pPr>
        <w:pStyle w:val="Heading3"/>
        <w:rPr>
          <w:rFonts w:ascii="Times New Roman" w:hAnsi="Times New Roman" w:cs="Times New Roman"/>
          <w:sz w:val="20"/>
          <w:szCs w:val="20"/>
        </w:rPr>
      </w:pPr>
      <w:r w:rsidRPr="00D13A27">
        <w:rPr>
          <w:rFonts w:ascii="Times New Roman" w:hAnsi="Times New Roman" w:cs="Times New Roman"/>
          <w:sz w:val="20"/>
          <w:szCs w:val="20"/>
        </w:rPr>
        <w:t>Retail Parking</w:t>
      </w:r>
    </w:p>
    <w:p w14:paraId="33BEADF8"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 xml:space="preserve">FR19. </w:t>
      </w:r>
      <w:r w:rsidRPr="00D13A27">
        <w:rPr>
          <w:rFonts w:ascii="Times New Roman" w:hAnsi="Times New Roman" w:cs="Times New Roman"/>
          <w:sz w:val="20"/>
          <w:szCs w:val="20"/>
        </w:rPr>
        <w:t>The system shall allow users to identify participating retail locations that offer reservable parking.</w:t>
      </w:r>
    </w:p>
    <w:p w14:paraId="3524C75B"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 xml:space="preserve">FR20. </w:t>
      </w:r>
      <w:r w:rsidRPr="00D13A27">
        <w:rPr>
          <w:rFonts w:ascii="Times New Roman" w:hAnsi="Times New Roman" w:cs="Times New Roman"/>
          <w:sz w:val="20"/>
          <w:szCs w:val="20"/>
        </w:rPr>
        <w:t>The system shall allow users to reserve parking capacity within a designated reservable zone at participating retail locations.</w:t>
      </w:r>
    </w:p>
    <w:p w14:paraId="5F00B3BE"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 xml:space="preserve">FR21. </w:t>
      </w:r>
      <w:r w:rsidRPr="00D13A27">
        <w:rPr>
          <w:rFonts w:ascii="Times New Roman" w:hAnsi="Times New Roman" w:cs="Times New Roman"/>
          <w:sz w:val="20"/>
          <w:szCs w:val="20"/>
        </w:rPr>
        <w:t>The system shall display available reservation capacity by arrival time window during high-demand retail periods.</w:t>
      </w:r>
    </w:p>
    <w:p w14:paraId="38FC5704"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 xml:space="preserve">FR22. </w:t>
      </w:r>
      <w:r w:rsidRPr="00D13A27">
        <w:rPr>
          <w:rFonts w:ascii="Times New Roman" w:hAnsi="Times New Roman" w:cs="Times New Roman"/>
          <w:sz w:val="20"/>
          <w:szCs w:val="20"/>
        </w:rPr>
        <w:t>The system shall display eligible parking promotions or discounts offered by participating partners.</w:t>
      </w:r>
    </w:p>
    <w:p w14:paraId="43A309DF" w14:textId="77777777" w:rsidR="001B2AE6" w:rsidRPr="00D13A27" w:rsidRDefault="00000000">
      <w:pPr>
        <w:pStyle w:val="Heading3"/>
        <w:rPr>
          <w:rFonts w:ascii="Times New Roman" w:hAnsi="Times New Roman" w:cs="Times New Roman"/>
          <w:sz w:val="20"/>
          <w:szCs w:val="20"/>
        </w:rPr>
      </w:pPr>
      <w:r w:rsidRPr="00D13A27">
        <w:rPr>
          <w:rFonts w:ascii="Times New Roman" w:hAnsi="Times New Roman" w:cs="Times New Roman"/>
          <w:sz w:val="20"/>
          <w:szCs w:val="20"/>
        </w:rPr>
        <w:t>Payment, Notifications, and Navigation</w:t>
      </w:r>
    </w:p>
    <w:p w14:paraId="60BE8C8C"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 xml:space="preserve">FR23. </w:t>
      </w:r>
      <w:r w:rsidRPr="00D13A27">
        <w:rPr>
          <w:rFonts w:ascii="Times New Roman" w:hAnsi="Times New Roman" w:cs="Times New Roman"/>
          <w:sz w:val="20"/>
          <w:szCs w:val="20"/>
        </w:rPr>
        <w:t>The system shall allow users to pay for parking through supported digital payment methods.</w:t>
      </w:r>
    </w:p>
    <w:p w14:paraId="0922BD37"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 xml:space="preserve">FR24. </w:t>
      </w:r>
      <w:r w:rsidRPr="00D13A27">
        <w:rPr>
          <w:rFonts w:ascii="Times New Roman" w:hAnsi="Times New Roman" w:cs="Times New Roman"/>
          <w:sz w:val="20"/>
          <w:szCs w:val="20"/>
        </w:rPr>
        <w:t>The system shall generate digital receipts and maintain reservation and payment history.</w:t>
      </w:r>
    </w:p>
    <w:p w14:paraId="14C19F1B"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 xml:space="preserve">FR25. </w:t>
      </w:r>
      <w:r w:rsidRPr="00D13A27">
        <w:rPr>
          <w:rFonts w:ascii="Times New Roman" w:hAnsi="Times New Roman" w:cs="Times New Roman"/>
          <w:sz w:val="20"/>
          <w:szCs w:val="20"/>
        </w:rPr>
        <w:t>The system shall send reservation confirmations, reminders, and relevant parking alerts.</w:t>
      </w:r>
    </w:p>
    <w:p w14:paraId="63018428"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 xml:space="preserve">FR26. </w:t>
      </w:r>
      <w:r w:rsidRPr="00D13A27">
        <w:rPr>
          <w:rFonts w:ascii="Times New Roman" w:hAnsi="Times New Roman" w:cs="Times New Roman"/>
          <w:sz w:val="20"/>
          <w:szCs w:val="20"/>
        </w:rPr>
        <w:t>The system shall provide navigation assistance to parking locations through an external mapping service.</w:t>
      </w:r>
    </w:p>
    <w:p w14:paraId="4C37D8F5" w14:textId="77777777" w:rsidR="001B2AE6" w:rsidRPr="00D13A27" w:rsidRDefault="00000000">
      <w:pPr>
        <w:pStyle w:val="Heading3"/>
        <w:rPr>
          <w:rFonts w:ascii="Times New Roman" w:hAnsi="Times New Roman" w:cs="Times New Roman"/>
          <w:sz w:val="20"/>
          <w:szCs w:val="20"/>
        </w:rPr>
      </w:pPr>
      <w:r w:rsidRPr="00D13A27">
        <w:rPr>
          <w:rFonts w:ascii="Times New Roman" w:hAnsi="Times New Roman" w:cs="Times New Roman"/>
          <w:sz w:val="20"/>
          <w:szCs w:val="20"/>
        </w:rPr>
        <w:t>Operator and Partner Management</w:t>
      </w:r>
    </w:p>
    <w:p w14:paraId="158B1476"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 xml:space="preserve">FR27. </w:t>
      </w:r>
      <w:r w:rsidRPr="00D13A27">
        <w:rPr>
          <w:rFonts w:ascii="Times New Roman" w:hAnsi="Times New Roman" w:cs="Times New Roman"/>
          <w:sz w:val="20"/>
          <w:szCs w:val="20"/>
        </w:rPr>
        <w:t>Authorized parking operators shall be able to view current occupancy information.</w:t>
      </w:r>
    </w:p>
    <w:p w14:paraId="139CA419"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 xml:space="preserve">FR28. </w:t>
      </w:r>
      <w:r w:rsidRPr="00D13A27">
        <w:rPr>
          <w:rFonts w:ascii="Times New Roman" w:hAnsi="Times New Roman" w:cs="Times New Roman"/>
          <w:sz w:val="20"/>
          <w:szCs w:val="20"/>
        </w:rPr>
        <w:t>Authorized operators shall be able to define parking capacity available for reservations.</w:t>
      </w:r>
    </w:p>
    <w:p w14:paraId="7B501384"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 xml:space="preserve">FR29. </w:t>
      </w:r>
      <w:r w:rsidRPr="00D13A27">
        <w:rPr>
          <w:rFonts w:ascii="Times New Roman" w:hAnsi="Times New Roman" w:cs="Times New Roman"/>
          <w:sz w:val="20"/>
          <w:szCs w:val="20"/>
        </w:rPr>
        <w:t>Authorized partners shall be able to modify reservable capacity by date or time period.</w:t>
      </w:r>
    </w:p>
    <w:p w14:paraId="4A09B73F"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 xml:space="preserve">FR30. </w:t>
      </w:r>
      <w:r w:rsidRPr="00D13A27">
        <w:rPr>
          <w:rFonts w:ascii="Times New Roman" w:hAnsi="Times New Roman" w:cs="Times New Roman"/>
          <w:sz w:val="20"/>
          <w:szCs w:val="20"/>
        </w:rPr>
        <w:t>Authorized partners shall be able to view upcoming reservations.</w:t>
      </w:r>
    </w:p>
    <w:p w14:paraId="71C7D54F"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 xml:space="preserve">FR31. </w:t>
      </w:r>
      <w:r w:rsidRPr="00D13A27">
        <w:rPr>
          <w:rFonts w:ascii="Times New Roman" w:hAnsi="Times New Roman" w:cs="Times New Roman"/>
          <w:sz w:val="20"/>
          <w:szCs w:val="20"/>
        </w:rPr>
        <w:t>Authorized operators shall be able to configure parking prices.</w:t>
      </w:r>
    </w:p>
    <w:p w14:paraId="1A4F2758"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 xml:space="preserve">FR32. </w:t>
      </w:r>
      <w:r w:rsidRPr="00D13A27">
        <w:rPr>
          <w:rFonts w:ascii="Times New Roman" w:hAnsi="Times New Roman" w:cs="Times New Roman"/>
          <w:sz w:val="20"/>
          <w:szCs w:val="20"/>
        </w:rPr>
        <w:t>Authorized partners shall be able to create eligible parking promotions or discounts.</w:t>
      </w:r>
    </w:p>
    <w:p w14:paraId="69A52752"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 xml:space="preserve">FR33. </w:t>
      </w:r>
      <w:r w:rsidRPr="00D13A27">
        <w:rPr>
          <w:rFonts w:ascii="Times New Roman" w:hAnsi="Times New Roman" w:cs="Times New Roman"/>
          <w:sz w:val="20"/>
          <w:szCs w:val="20"/>
        </w:rPr>
        <w:t>The system shall provide occupancy reports to authorized operators.</w:t>
      </w:r>
    </w:p>
    <w:p w14:paraId="7FE25225"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 xml:space="preserve">FR34. </w:t>
      </w:r>
      <w:r w:rsidRPr="00D13A27">
        <w:rPr>
          <w:rFonts w:ascii="Times New Roman" w:hAnsi="Times New Roman" w:cs="Times New Roman"/>
          <w:sz w:val="20"/>
          <w:szCs w:val="20"/>
        </w:rPr>
        <w:t>The system shall provide reservation and demand analytics.</w:t>
      </w:r>
    </w:p>
    <w:p w14:paraId="28766215"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 xml:space="preserve">FR35. </w:t>
      </w:r>
      <w:r w:rsidRPr="00D13A27">
        <w:rPr>
          <w:rFonts w:ascii="Times New Roman" w:hAnsi="Times New Roman" w:cs="Times New Roman"/>
          <w:sz w:val="20"/>
          <w:szCs w:val="20"/>
        </w:rPr>
        <w:t>System administrators shall be able to manage user and partner accounts.</w:t>
      </w:r>
    </w:p>
    <w:p w14:paraId="609D9738" w14:textId="77777777" w:rsidR="001B2AE6" w:rsidRPr="00D13A27" w:rsidRDefault="00000000">
      <w:pPr>
        <w:pStyle w:val="Heading2"/>
        <w:rPr>
          <w:rFonts w:ascii="Times New Roman" w:hAnsi="Times New Roman" w:cs="Times New Roman"/>
          <w:sz w:val="20"/>
          <w:szCs w:val="20"/>
        </w:rPr>
      </w:pPr>
      <w:r w:rsidRPr="00D13A27">
        <w:rPr>
          <w:rFonts w:ascii="Times New Roman" w:hAnsi="Times New Roman" w:cs="Times New Roman"/>
          <w:sz w:val="20"/>
          <w:szCs w:val="20"/>
        </w:rPr>
        <w:t>3.4 Non-Functional Requirements</w:t>
      </w:r>
    </w:p>
    <w:p w14:paraId="18BF2626"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 xml:space="preserve">NFR1 </w:t>
      </w:r>
      <w:r w:rsidR="0043233A" w:rsidRPr="00D13A27">
        <w:rPr>
          <w:rFonts w:ascii="Times New Roman" w:hAnsi="Times New Roman" w:cs="Times New Roman"/>
          <w:b/>
          <w:sz w:val="20"/>
          <w:szCs w:val="20"/>
        </w:rPr>
        <w:t>-</w:t>
      </w:r>
      <w:r w:rsidRPr="00D13A27">
        <w:rPr>
          <w:rFonts w:ascii="Times New Roman" w:hAnsi="Times New Roman" w:cs="Times New Roman"/>
          <w:b/>
          <w:sz w:val="20"/>
          <w:szCs w:val="20"/>
        </w:rPr>
        <w:t xml:space="preserve"> Performance: </w:t>
      </w:r>
      <w:r w:rsidRPr="00D13A27">
        <w:rPr>
          <w:rFonts w:ascii="Times New Roman" w:hAnsi="Times New Roman" w:cs="Times New Roman"/>
          <w:sz w:val="20"/>
          <w:szCs w:val="20"/>
        </w:rPr>
        <w:t>Parking search results shall be displayed within 3 seconds under normal operating conditions.</w:t>
      </w:r>
    </w:p>
    <w:p w14:paraId="78273B5F"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lastRenderedPageBreak/>
        <w:t>NFR2 –</w:t>
      </w:r>
      <w:r w:rsidR="0043233A" w:rsidRPr="00D13A27">
        <w:rPr>
          <w:rFonts w:ascii="Times New Roman" w:hAnsi="Times New Roman" w:cs="Times New Roman"/>
          <w:b/>
          <w:sz w:val="20"/>
          <w:szCs w:val="20"/>
        </w:rPr>
        <w:t>-</w:t>
      </w:r>
      <w:r w:rsidRPr="00D13A27">
        <w:rPr>
          <w:rFonts w:ascii="Times New Roman" w:hAnsi="Times New Roman" w:cs="Times New Roman"/>
          <w:b/>
          <w:sz w:val="20"/>
          <w:szCs w:val="20"/>
        </w:rPr>
        <w:t xml:space="preserve">Data Update: </w:t>
      </w:r>
      <w:r w:rsidRPr="00D13A27">
        <w:rPr>
          <w:rFonts w:ascii="Times New Roman" w:hAnsi="Times New Roman" w:cs="Times New Roman"/>
          <w:sz w:val="20"/>
          <w:szCs w:val="20"/>
        </w:rPr>
        <w:t>Updated parking availability shall be reflected in the user interface within 5 seconds after new availability data is received by the platform.</w:t>
      </w:r>
    </w:p>
    <w:p w14:paraId="141D94DD"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 xml:space="preserve">NFR3 </w:t>
      </w:r>
      <w:r w:rsidR="0043233A" w:rsidRPr="00D13A27">
        <w:rPr>
          <w:rFonts w:ascii="Times New Roman" w:hAnsi="Times New Roman" w:cs="Times New Roman"/>
          <w:b/>
          <w:sz w:val="20"/>
          <w:szCs w:val="20"/>
        </w:rPr>
        <w:t xml:space="preserve">- </w:t>
      </w:r>
      <w:r w:rsidRPr="00D13A27">
        <w:rPr>
          <w:rFonts w:ascii="Times New Roman" w:hAnsi="Times New Roman" w:cs="Times New Roman"/>
          <w:b/>
          <w:sz w:val="20"/>
          <w:szCs w:val="20"/>
        </w:rPr>
        <w:t xml:space="preserve">Availability: </w:t>
      </w:r>
      <w:r w:rsidRPr="00D13A27">
        <w:rPr>
          <w:rFonts w:ascii="Times New Roman" w:hAnsi="Times New Roman" w:cs="Times New Roman"/>
          <w:sz w:val="20"/>
          <w:szCs w:val="20"/>
        </w:rPr>
        <w:t>The platform shall maintain at least 99.9% monthly uptime, excluding scheduled maintenance.</w:t>
      </w:r>
    </w:p>
    <w:p w14:paraId="4DE4A4BF"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 xml:space="preserve">NFR4 </w:t>
      </w:r>
      <w:r w:rsidR="0043233A" w:rsidRPr="00D13A27">
        <w:rPr>
          <w:rFonts w:ascii="Times New Roman" w:hAnsi="Times New Roman" w:cs="Times New Roman"/>
          <w:b/>
          <w:sz w:val="20"/>
          <w:szCs w:val="20"/>
        </w:rPr>
        <w:t>-</w:t>
      </w:r>
      <w:r w:rsidRPr="00D13A27">
        <w:rPr>
          <w:rFonts w:ascii="Times New Roman" w:hAnsi="Times New Roman" w:cs="Times New Roman"/>
          <w:b/>
          <w:sz w:val="20"/>
          <w:szCs w:val="20"/>
        </w:rPr>
        <w:t xml:space="preserve"> Scalability: </w:t>
      </w:r>
      <w:r w:rsidRPr="00D13A27">
        <w:rPr>
          <w:rFonts w:ascii="Times New Roman" w:hAnsi="Times New Roman" w:cs="Times New Roman"/>
          <w:sz w:val="20"/>
          <w:szCs w:val="20"/>
        </w:rPr>
        <w:t>The system shall support at least 10,000 concurrent users without loss of core functionality.</w:t>
      </w:r>
    </w:p>
    <w:p w14:paraId="579111A5"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 xml:space="preserve">NFR5 </w:t>
      </w:r>
      <w:r w:rsidR="0043233A" w:rsidRPr="00D13A27">
        <w:rPr>
          <w:rFonts w:ascii="Times New Roman" w:hAnsi="Times New Roman" w:cs="Times New Roman"/>
          <w:b/>
          <w:sz w:val="20"/>
          <w:szCs w:val="20"/>
        </w:rPr>
        <w:t>-</w:t>
      </w:r>
      <w:r w:rsidRPr="00D13A27">
        <w:rPr>
          <w:rFonts w:ascii="Times New Roman" w:hAnsi="Times New Roman" w:cs="Times New Roman"/>
          <w:b/>
          <w:sz w:val="20"/>
          <w:szCs w:val="20"/>
        </w:rPr>
        <w:t xml:space="preserve"> Security: </w:t>
      </w:r>
      <w:r w:rsidRPr="00D13A27">
        <w:rPr>
          <w:rFonts w:ascii="Times New Roman" w:hAnsi="Times New Roman" w:cs="Times New Roman"/>
          <w:sz w:val="20"/>
          <w:szCs w:val="20"/>
        </w:rPr>
        <w:t>Sensitive user and payment-related communications shall use encrypted network connections.</w:t>
      </w:r>
    </w:p>
    <w:p w14:paraId="735ED41C"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 xml:space="preserve">NFR6 </w:t>
      </w:r>
      <w:r w:rsidR="0043233A" w:rsidRPr="00D13A27">
        <w:rPr>
          <w:rFonts w:ascii="Times New Roman" w:hAnsi="Times New Roman" w:cs="Times New Roman"/>
          <w:b/>
          <w:sz w:val="20"/>
          <w:szCs w:val="20"/>
        </w:rPr>
        <w:t>-</w:t>
      </w:r>
      <w:r w:rsidRPr="00D13A27">
        <w:rPr>
          <w:rFonts w:ascii="Times New Roman" w:hAnsi="Times New Roman" w:cs="Times New Roman"/>
          <w:b/>
          <w:sz w:val="20"/>
          <w:szCs w:val="20"/>
        </w:rPr>
        <w:t xml:space="preserve"> Credential Security: </w:t>
      </w:r>
      <w:r w:rsidRPr="00D13A27">
        <w:rPr>
          <w:rFonts w:ascii="Times New Roman" w:hAnsi="Times New Roman" w:cs="Times New Roman"/>
          <w:sz w:val="20"/>
          <w:szCs w:val="20"/>
        </w:rPr>
        <w:t>User passwords shall not be stored as plain text.</w:t>
      </w:r>
    </w:p>
    <w:p w14:paraId="17FC28F7"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 xml:space="preserve">NFR7 </w:t>
      </w:r>
      <w:r w:rsidR="0043233A" w:rsidRPr="00D13A27">
        <w:rPr>
          <w:rFonts w:ascii="Times New Roman" w:hAnsi="Times New Roman" w:cs="Times New Roman"/>
          <w:b/>
          <w:sz w:val="20"/>
          <w:szCs w:val="20"/>
        </w:rPr>
        <w:t>-</w:t>
      </w:r>
      <w:r w:rsidRPr="00D13A27">
        <w:rPr>
          <w:rFonts w:ascii="Times New Roman" w:hAnsi="Times New Roman" w:cs="Times New Roman"/>
          <w:b/>
          <w:sz w:val="20"/>
          <w:szCs w:val="20"/>
        </w:rPr>
        <w:t xml:space="preserve"> Usability: </w:t>
      </w:r>
      <w:r w:rsidRPr="00D13A27">
        <w:rPr>
          <w:rFonts w:ascii="Times New Roman" w:hAnsi="Times New Roman" w:cs="Times New Roman"/>
          <w:sz w:val="20"/>
          <w:szCs w:val="20"/>
        </w:rPr>
        <w:t>A logged-in user shall be able to complete a standard parking reservation within no more than five primary interaction steps after selecting a parking location.</w:t>
      </w:r>
    </w:p>
    <w:p w14:paraId="3FBC49B2"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 xml:space="preserve">NFR8 </w:t>
      </w:r>
      <w:r w:rsidR="0043233A" w:rsidRPr="00D13A27">
        <w:rPr>
          <w:rFonts w:ascii="Times New Roman" w:hAnsi="Times New Roman" w:cs="Times New Roman"/>
          <w:b/>
          <w:sz w:val="20"/>
          <w:szCs w:val="20"/>
        </w:rPr>
        <w:t>-</w:t>
      </w:r>
      <w:r w:rsidRPr="00D13A27">
        <w:rPr>
          <w:rFonts w:ascii="Times New Roman" w:hAnsi="Times New Roman" w:cs="Times New Roman"/>
          <w:b/>
          <w:sz w:val="20"/>
          <w:szCs w:val="20"/>
        </w:rPr>
        <w:t xml:space="preserve"> Web Compatibility: </w:t>
      </w:r>
      <w:r w:rsidRPr="00D13A27">
        <w:rPr>
          <w:rFonts w:ascii="Times New Roman" w:hAnsi="Times New Roman" w:cs="Times New Roman"/>
          <w:sz w:val="20"/>
          <w:szCs w:val="20"/>
        </w:rPr>
        <w:t>The web application shall support current major versions of Chrome, Edge, Safari, and Firefox.</w:t>
      </w:r>
    </w:p>
    <w:p w14:paraId="356413D2"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 xml:space="preserve">NFR9 </w:t>
      </w:r>
      <w:r w:rsidR="0043233A" w:rsidRPr="00D13A27">
        <w:rPr>
          <w:rFonts w:ascii="Times New Roman" w:hAnsi="Times New Roman" w:cs="Times New Roman"/>
          <w:b/>
          <w:sz w:val="20"/>
          <w:szCs w:val="20"/>
        </w:rPr>
        <w:t>-</w:t>
      </w:r>
      <w:r w:rsidRPr="00D13A27">
        <w:rPr>
          <w:rFonts w:ascii="Times New Roman" w:hAnsi="Times New Roman" w:cs="Times New Roman"/>
          <w:b/>
          <w:sz w:val="20"/>
          <w:szCs w:val="20"/>
        </w:rPr>
        <w:t xml:space="preserve"> Mobile Compatibility: </w:t>
      </w:r>
      <w:r w:rsidRPr="00D13A27">
        <w:rPr>
          <w:rFonts w:ascii="Times New Roman" w:hAnsi="Times New Roman" w:cs="Times New Roman"/>
          <w:sz w:val="20"/>
          <w:szCs w:val="20"/>
        </w:rPr>
        <w:t>The mobile application shall support the iOS and Android releases designated as supported by the project team.</w:t>
      </w:r>
    </w:p>
    <w:p w14:paraId="5B59372E"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NFR1</w:t>
      </w:r>
      <w:r w:rsidR="0043233A" w:rsidRPr="00D13A27">
        <w:rPr>
          <w:rFonts w:ascii="Times New Roman" w:hAnsi="Times New Roman" w:cs="Times New Roman"/>
          <w:b/>
          <w:sz w:val="20"/>
          <w:szCs w:val="20"/>
        </w:rPr>
        <w:t>0</w:t>
      </w:r>
      <w:r w:rsidRPr="00D13A27">
        <w:rPr>
          <w:rFonts w:ascii="Times New Roman" w:hAnsi="Times New Roman" w:cs="Times New Roman"/>
          <w:b/>
          <w:sz w:val="20"/>
          <w:szCs w:val="20"/>
        </w:rPr>
        <w:t xml:space="preserve"> </w:t>
      </w:r>
      <w:r w:rsidR="0043233A" w:rsidRPr="00D13A27">
        <w:rPr>
          <w:rFonts w:ascii="Times New Roman" w:hAnsi="Times New Roman" w:cs="Times New Roman"/>
          <w:b/>
          <w:sz w:val="20"/>
          <w:szCs w:val="20"/>
        </w:rPr>
        <w:t>-</w:t>
      </w:r>
      <w:r w:rsidRPr="00D13A27">
        <w:rPr>
          <w:rFonts w:ascii="Times New Roman" w:hAnsi="Times New Roman" w:cs="Times New Roman"/>
          <w:b/>
          <w:sz w:val="20"/>
          <w:szCs w:val="20"/>
        </w:rPr>
        <w:t xml:space="preserve"> Reservation Reliability: </w:t>
      </w:r>
      <w:r w:rsidRPr="00D13A27">
        <w:rPr>
          <w:rFonts w:ascii="Times New Roman" w:hAnsi="Times New Roman" w:cs="Times New Roman"/>
          <w:sz w:val="20"/>
          <w:szCs w:val="20"/>
        </w:rPr>
        <w:t>A confirmed reservation shall be successfully stored before confirmation is displayed to the user.</w:t>
      </w:r>
    </w:p>
    <w:p w14:paraId="08A6BC07"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 xml:space="preserve">NFR11 </w:t>
      </w:r>
      <w:r w:rsidR="0043233A" w:rsidRPr="00D13A27">
        <w:rPr>
          <w:rFonts w:ascii="Times New Roman" w:hAnsi="Times New Roman" w:cs="Times New Roman"/>
          <w:b/>
          <w:sz w:val="20"/>
          <w:szCs w:val="20"/>
        </w:rPr>
        <w:t xml:space="preserve">- </w:t>
      </w:r>
      <w:r w:rsidRPr="00D13A27">
        <w:rPr>
          <w:rFonts w:ascii="Times New Roman" w:hAnsi="Times New Roman" w:cs="Times New Roman"/>
          <w:b/>
          <w:sz w:val="20"/>
          <w:szCs w:val="20"/>
        </w:rPr>
        <w:t xml:space="preserve">Reservation Integrity: </w:t>
      </w:r>
      <w:r w:rsidRPr="00D13A27">
        <w:rPr>
          <w:rFonts w:ascii="Times New Roman" w:hAnsi="Times New Roman" w:cs="Times New Roman"/>
          <w:sz w:val="20"/>
          <w:szCs w:val="20"/>
        </w:rPr>
        <w:t>The system shall prevent overlapping confirmed reservations from exceeding the available reservable capacity for the same location and time period.</w:t>
      </w:r>
    </w:p>
    <w:p w14:paraId="7F8803A0" w14:textId="77777777" w:rsidR="001B2AE6" w:rsidRPr="00D13A27" w:rsidRDefault="00000000">
      <w:pPr>
        <w:pStyle w:val="Heading2"/>
        <w:rPr>
          <w:rFonts w:ascii="Times New Roman" w:hAnsi="Times New Roman" w:cs="Times New Roman"/>
          <w:sz w:val="20"/>
          <w:szCs w:val="20"/>
        </w:rPr>
      </w:pPr>
      <w:r w:rsidRPr="00D13A27">
        <w:rPr>
          <w:rFonts w:ascii="Times New Roman" w:hAnsi="Times New Roman" w:cs="Times New Roman"/>
          <w:sz w:val="20"/>
          <w:szCs w:val="20"/>
        </w:rPr>
        <w:t>3.5 Use Cases</w:t>
      </w:r>
    </w:p>
    <w:p w14:paraId="1FFFFBFA" w14:textId="77777777" w:rsidR="001B2AE6" w:rsidRPr="00D13A27" w:rsidRDefault="00000000">
      <w:pPr>
        <w:pStyle w:val="Heading3"/>
        <w:rPr>
          <w:rFonts w:ascii="Times New Roman" w:hAnsi="Times New Roman" w:cs="Times New Roman"/>
          <w:sz w:val="20"/>
          <w:szCs w:val="20"/>
        </w:rPr>
      </w:pPr>
      <w:r w:rsidRPr="00D13A27">
        <w:rPr>
          <w:rFonts w:ascii="Times New Roman" w:hAnsi="Times New Roman" w:cs="Times New Roman"/>
          <w:sz w:val="20"/>
          <w:szCs w:val="20"/>
        </w:rPr>
        <w:t>UC01</w:t>
      </w:r>
      <w:r w:rsidR="0043233A" w:rsidRPr="00D13A27">
        <w:rPr>
          <w:rFonts w:ascii="Times New Roman" w:hAnsi="Times New Roman" w:cs="Times New Roman"/>
          <w:sz w:val="20"/>
          <w:szCs w:val="20"/>
        </w:rPr>
        <w:t>:</w:t>
      </w:r>
      <w:r w:rsidRPr="00D13A27">
        <w:rPr>
          <w:rFonts w:ascii="Times New Roman" w:hAnsi="Times New Roman" w:cs="Times New Roman"/>
          <w:sz w:val="20"/>
          <w:szCs w:val="20"/>
        </w:rPr>
        <w:t xml:space="preserve"> Create User Account</w:t>
      </w:r>
    </w:p>
    <w:p w14:paraId="3A725A32"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 xml:space="preserve">Actor: </w:t>
      </w:r>
      <w:r w:rsidRPr="00D13A27">
        <w:rPr>
          <w:rFonts w:ascii="Times New Roman" w:hAnsi="Times New Roman" w:cs="Times New Roman"/>
          <w:sz w:val="20"/>
          <w:szCs w:val="20"/>
        </w:rPr>
        <w:t>Driver / Vehicle Owner</w:t>
      </w:r>
    </w:p>
    <w:p w14:paraId="4FFB08BB"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 xml:space="preserve">Precondition: </w:t>
      </w:r>
      <w:r w:rsidRPr="00D13A27">
        <w:rPr>
          <w:rFonts w:ascii="Times New Roman" w:hAnsi="Times New Roman" w:cs="Times New Roman"/>
          <w:sz w:val="20"/>
          <w:szCs w:val="20"/>
        </w:rPr>
        <w:t>The user has internet access and does not have an existing account.</w:t>
      </w:r>
    </w:p>
    <w:p w14:paraId="6C8ABC3B"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Steps:</w:t>
      </w:r>
    </w:p>
    <w:p w14:paraId="21641C85" w14:textId="77777777" w:rsidR="001B2AE6" w:rsidRPr="00D13A27" w:rsidRDefault="00000000" w:rsidP="00E50DF6">
      <w:pPr>
        <w:pStyle w:val="ListNumber"/>
        <w:numPr>
          <w:ilvl w:val="0"/>
          <w:numId w:val="13"/>
        </w:numPr>
        <w:rPr>
          <w:rFonts w:ascii="Times New Roman" w:hAnsi="Times New Roman" w:cs="Times New Roman"/>
          <w:sz w:val="20"/>
          <w:szCs w:val="20"/>
        </w:rPr>
      </w:pPr>
      <w:r w:rsidRPr="00D13A27">
        <w:rPr>
          <w:rFonts w:ascii="Times New Roman" w:hAnsi="Times New Roman" w:cs="Times New Roman"/>
          <w:sz w:val="20"/>
          <w:szCs w:val="20"/>
        </w:rPr>
        <w:t>User selects “Create Account.”</w:t>
      </w:r>
    </w:p>
    <w:p w14:paraId="18A6E22D" w14:textId="77777777" w:rsidR="001B2AE6" w:rsidRPr="00D13A27" w:rsidRDefault="00000000" w:rsidP="00E50DF6">
      <w:pPr>
        <w:pStyle w:val="ListNumber"/>
        <w:numPr>
          <w:ilvl w:val="0"/>
          <w:numId w:val="13"/>
        </w:numPr>
        <w:rPr>
          <w:rFonts w:ascii="Times New Roman" w:hAnsi="Times New Roman" w:cs="Times New Roman"/>
          <w:sz w:val="20"/>
          <w:szCs w:val="20"/>
        </w:rPr>
      </w:pPr>
      <w:r w:rsidRPr="00D13A27">
        <w:rPr>
          <w:rFonts w:ascii="Times New Roman" w:hAnsi="Times New Roman" w:cs="Times New Roman"/>
          <w:sz w:val="20"/>
          <w:szCs w:val="20"/>
        </w:rPr>
        <w:t>User enters the required information.</w:t>
      </w:r>
    </w:p>
    <w:p w14:paraId="553F933E" w14:textId="77777777" w:rsidR="001B2AE6" w:rsidRPr="00D13A27" w:rsidRDefault="00000000" w:rsidP="00E50DF6">
      <w:pPr>
        <w:pStyle w:val="ListNumber"/>
        <w:numPr>
          <w:ilvl w:val="0"/>
          <w:numId w:val="13"/>
        </w:numPr>
        <w:rPr>
          <w:rFonts w:ascii="Times New Roman" w:hAnsi="Times New Roman" w:cs="Times New Roman"/>
          <w:sz w:val="20"/>
          <w:szCs w:val="20"/>
        </w:rPr>
      </w:pPr>
      <w:r w:rsidRPr="00D13A27">
        <w:rPr>
          <w:rFonts w:ascii="Times New Roman" w:hAnsi="Times New Roman" w:cs="Times New Roman"/>
          <w:sz w:val="20"/>
          <w:szCs w:val="20"/>
        </w:rPr>
        <w:t>User creates login credentials.</w:t>
      </w:r>
    </w:p>
    <w:p w14:paraId="03008286" w14:textId="77777777" w:rsidR="001B2AE6" w:rsidRPr="00D13A27" w:rsidRDefault="00000000" w:rsidP="00E50DF6">
      <w:pPr>
        <w:pStyle w:val="ListNumber"/>
        <w:numPr>
          <w:ilvl w:val="0"/>
          <w:numId w:val="13"/>
        </w:numPr>
        <w:rPr>
          <w:rFonts w:ascii="Times New Roman" w:hAnsi="Times New Roman" w:cs="Times New Roman"/>
          <w:sz w:val="20"/>
          <w:szCs w:val="20"/>
        </w:rPr>
      </w:pPr>
      <w:r w:rsidRPr="00D13A27">
        <w:rPr>
          <w:rFonts w:ascii="Times New Roman" w:hAnsi="Times New Roman" w:cs="Times New Roman"/>
          <w:sz w:val="20"/>
          <w:szCs w:val="20"/>
        </w:rPr>
        <w:t>User accepts required terms and privacy conditions.</w:t>
      </w:r>
    </w:p>
    <w:p w14:paraId="459C0FB8" w14:textId="77777777" w:rsidR="001B2AE6" w:rsidRPr="00D13A27" w:rsidRDefault="00000000" w:rsidP="00E50DF6">
      <w:pPr>
        <w:pStyle w:val="ListNumber"/>
        <w:numPr>
          <w:ilvl w:val="0"/>
          <w:numId w:val="13"/>
        </w:numPr>
        <w:rPr>
          <w:rFonts w:ascii="Times New Roman" w:hAnsi="Times New Roman" w:cs="Times New Roman"/>
          <w:sz w:val="20"/>
          <w:szCs w:val="20"/>
        </w:rPr>
      </w:pPr>
      <w:r w:rsidRPr="00D13A27">
        <w:rPr>
          <w:rFonts w:ascii="Times New Roman" w:hAnsi="Times New Roman" w:cs="Times New Roman"/>
          <w:sz w:val="20"/>
          <w:szCs w:val="20"/>
        </w:rPr>
        <w:t>System validates the information.</w:t>
      </w:r>
    </w:p>
    <w:p w14:paraId="0F13D2CD" w14:textId="77777777" w:rsidR="001B2AE6" w:rsidRPr="00D13A27" w:rsidRDefault="00000000" w:rsidP="00E50DF6">
      <w:pPr>
        <w:pStyle w:val="ListNumber"/>
        <w:numPr>
          <w:ilvl w:val="0"/>
          <w:numId w:val="13"/>
        </w:numPr>
        <w:rPr>
          <w:rFonts w:ascii="Times New Roman" w:hAnsi="Times New Roman" w:cs="Times New Roman"/>
          <w:sz w:val="20"/>
          <w:szCs w:val="20"/>
        </w:rPr>
      </w:pPr>
      <w:r w:rsidRPr="00D13A27">
        <w:rPr>
          <w:rFonts w:ascii="Times New Roman" w:hAnsi="Times New Roman" w:cs="Times New Roman"/>
          <w:sz w:val="20"/>
          <w:szCs w:val="20"/>
        </w:rPr>
        <w:t>System creates the account.</w:t>
      </w:r>
    </w:p>
    <w:p w14:paraId="068ABB7F" w14:textId="77777777" w:rsidR="001B2AE6" w:rsidRPr="00D13A27" w:rsidRDefault="00000000" w:rsidP="00E50DF6">
      <w:pPr>
        <w:pStyle w:val="ListNumber"/>
        <w:numPr>
          <w:ilvl w:val="0"/>
          <w:numId w:val="13"/>
        </w:numPr>
        <w:rPr>
          <w:rFonts w:ascii="Times New Roman" w:hAnsi="Times New Roman" w:cs="Times New Roman"/>
          <w:sz w:val="20"/>
          <w:szCs w:val="20"/>
        </w:rPr>
      </w:pPr>
      <w:r w:rsidRPr="00D13A27">
        <w:rPr>
          <w:rFonts w:ascii="Times New Roman" w:hAnsi="Times New Roman" w:cs="Times New Roman"/>
          <w:sz w:val="20"/>
          <w:szCs w:val="20"/>
        </w:rPr>
        <w:t>System confirms registration.</w:t>
      </w:r>
    </w:p>
    <w:p w14:paraId="1347B362"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 xml:space="preserve">Postcondition: </w:t>
      </w:r>
      <w:r w:rsidRPr="00D13A27">
        <w:rPr>
          <w:rFonts w:ascii="Times New Roman" w:hAnsi="Times New Roman" w:cs="Times New Roman"/>
          <w:sz w:val="20"/>
          <w:szCs w:val="20"/>
        </w:rPr>
        <w:t>A new user account is available for login.</w:t>
      </w:r>
    </w:p>
    <w:p w14:paraId="40B96B93" w14:textId="77777777" w:rsidR="001B2AE6" w:rsidRPr="00D13A27" w:rsidRDefault="00000000">
      <w:pPr>
        <w:pStyle w:val="Heading3"/>
        <w:rPr>
          <w:rFonts w:ascii="Times New Roman" w:hAnsi="Times New Roman" w:cs="Times New Roman"/>
          <w:sz w:val="20"/>
          <w:szCs w:val="20"/>
        </w:rPr>
      </w:pPr>
      <w:r w:rsidRPr="00D13A27">
        <w:rPr>
          <w:rFonts w:ascii="Times New Roman" w:hAnsi="Times New Roman" w:cs="Times New Roman"/>
          <w:sz w:val="20"/>
          <w:szCs w:val="20"/>
        </w:rPr>
        <w:t>UC02</w:t>
      </w:r>
      <w:r w:rsidR="0043233A" w:rsidRPr="00D13A27">
        <w:rPr>
          <w:rFonts w:ascii="Times New Roman" w:hAnsi="Times New Roman" w:cs="Times New Roman"/>
          <w:sz w:val="20"/>
          <w:szCs w:val="20"/>
        </w:rPr>
        <w:t>:</w:t>
      </w:r>
      <w:r w:rsidRPr="00D13A27">
        <w:rPr>
          <w:rFonts w:ascii="Times New Roman" w:hAnsi="Times New Roman" w:cs="Times New Roman"/>
          <w:sz w:val="20"/>
          <w:szCs w:val="20"/>
        </w:rPr>
        <w:t xml:space="preserve"> Add Vehicle to Profile</w:t>
      </w:r>
    </w:p>
    <w:p w14:paraId="2460D05A"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 xml:space="preserve">Actor: </w:t>
      </w:r>
      <w:r w:rsidRPr="00D13A27">
        <w:rPr>
          <w:rFonts w:ascii="Times New Roman" w:hAnsi="Times New Roman" w:cs="Times New Roman"/>
          <w:sz w:val="20"/>
          <w:szCs w:val="20"/>
        </w:rPr>
        <w:t>Registered User</w:t>
      </w:r>
    </w:p>
    <w:p w14:paraId="3125E064"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 xml:space="preserve">Precondition: </w:t>
      </w:r>
      <w:r w:rsidRPr="00D13A27">
        <w:rPr>
          <w:rFonts w:ascii="Times New Roman" w:hAnsi="Times New Roman" w:cs="Times New Roman"/>
          <w:sz w:val="20"/>
          <w:szCs w:val="20"/>
        </w:rPr>
        <w:t>The user is logged in.</w:t>
      </w:r>
    </w:p>
    <w:p w14:paraId="151E320D"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Steps:</w:t>
      </w:r>
    </w:p>
    <w:p w14:paraId="4272C868" w14:textId="77777777" w:rsidR="001B2AE6" w:rsidRPr="00D13A27" w:rsidRDefault="00000000" w:rsidP="00E50DF6">
      <w:pPr>
        <w:pStyle w:val="ListNumber"/>
        <w:numPr>
          <w:ilvl w:val="0"/>
          <w:numId w:val="12"/>
        </w:numPr>
        <w:rPr>
          <w:rFonts w:ascii="Times New Roman" w:hAnsi="Times New Roman" w:cs="Times New Roman"/>
          <w:sz w:val="20"/>
          <w:szCs w:val="20"/>
        </w:rPr>
      </w:pPr>
      <w:r w:rsidRPr="00D13A27">
        <w:rPr>
          <w:rFonts w:ascii="Times New Roman" w:hAnsi="Times New Roman" w:cs="Times New Roman"/>
          <w:sz w:val="20"/>
          <w:szCs w:val="20"/>
        </w:rPr>
        <w:t>User opens the vehicle profile.</w:t>
      </w:r>
    </w:p>
    <w:p w14:paraId="487F13A6" w14:textId="77777777" w:rsidR="001B2AE6" w:rsidRPr="00D13A27" w:rsidRDefault="00000000" w:rsidP="00E50DF6">
      <w:pPr>
        <w:pStyle w:val="ListNumber"/>
        <w:numPr>
          <w:ilvl w:val="0"/>
          <w:numId w:val="12"/>
        </w:numPr>
        <w:rPr>
          <w:rFonts w:ascii="Times New Roman" w:hAnsi="Times New Roman" w:cs="Times New Roman"/>
          <w:sz w:val="20"/>
          <w:szCs w:val="20"/>
        </w:rPr>
      </w:pPr>
      <w:r w:rsidRPr="00D13A27">
        <w:rPr>
          <w:rFonts w:ascii="Times New Roman" w:hAnsi="Times New Roman" w:cs="Times New Roman"/>
          <w:sz w:val="20"/>
          <w:szCs w:val="20"/>
        </w:rPr>
        <w:t>User selects “Add Vehicle.”</w:t>
      </w:r>
    </w:p>
    <w:p w14:paraId="4E21A74A" w14:textId="77777777" w:rsidR="001B2AE6" w:rsidRPr="00D13A27" w:rsidRDefault="00000000" w:rsidP="00E50DF6">
      <w:pPr>
        <w:pStyle w:val="ListNumber"/>
        <w:numPr>
          <w:ilvl w:val="0"/>
          <w:numId w:val="12"/>
        </w:numPr>
        <w:rPr>
          <w:rFonts w:ascii="Times New Roman" w:hAnsi="Times New Roman" w:cs="Times New Roman"/>
          <w:sz w:val="20"/>
          <w:szCs w:val="20"/>
        </w:rPr>
      </w:pPr>
      <w:r w:rsidRPr="00D13A27">
        <w:rPr>
          <w:rFonts w:ascii="Times New Roman" w:hAnsi="Times New Roman" w:cs="Times New Roman"/>
          <w:sz w:val="20"/>
          <w:szCs w:val="20"/>
        </w:rPr>
        <w:t>User enters vehicle information.</w:t>
      </w:r>
    </w:p>
    <w:p w14:paraId="7C1B8F81" w14:textId="77777777" w:rsidR="001B2AE6" w:rsidRPr="00D13A27" w:rsidRDefault="00000000" w:rsidP="00E50DF6">
      <w:pPr>
        <w:pStyle w:val="ListNumber"/>
        <w:numPr>
          <w:ilvl w:val="0"/>
          <w:numId w:val="12"/>
        </w:numPr>
        <w:rPr>
          <w:rFonts w:ascii="Times New Roman" w:hAnsi="Times New Roman" w:cs="Times New Roman"/>
          <w:sz w:val="20"/>
          <w:szCs w:val="20"/>
        </w:rPr>
      </w:pPr>
      <w:r w:rsidRPr="00D13A27">
        <w:rPr>
          <w:rFonts w:ascii="Times New Roman" w:hAnsi="Times New Roman" w:cs="Times New Roman"/>
          <w:sz w:val="20"/>
          <w:szCs w:val="20"/>
        </w:rPr>
        <w:t>User saves the vehicle.</w:t>
      </w:r>
    </w:p>
    <w:p w14:paraId="485D4EF5" w14:textId="77777777" w:rsidR="001B2AE6" w:rsidRPr="00D13A27" w:rsidRDefault="00000000" w:rsidP="00E50DF6">
      <w:pPr>
        <w:pStyle w:val="ListNumber"/>
        <w:numPr>
          <w:ilvl w:val="0"/>
          <w:numId w:val="12"/>
        </w:numPr>
        <w:rPr>
          <w:rFonts w:ascii="Times New Roman" w:hAnsi="Times New Roman" w:cs="Times New Roman"/>
          <w:sz w:val="20"/>
          <w:szCs w:val="20"/>
        </w:rPr>
      </w:pPr>
      <w:r w:rsidRPr="00D13A27">
        <w:rPr>
          <w:rFonts w:ascii="Times New Roman" w:hAnsi="Times New Roman" w:cs="Times New Roman"/>
          <w:sz w:val="20"/>
          <w:szCs w:val="20"/>
        </w:rPr>
        <w:t>System validates and stores the information.</w:t>
      </w:r>
    </w:p>
    <w:p w14:paraId="3EAAFA06"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 xml:space="preserve">Postcondition: </w:t>
      </w:r>
      <w:r w:rsidRPr="00D13A27">
        <w:rPr>
          <w:rFonts w:ascii="Times New Roman" w:hAnsi="Times New Roman" w:cs="Times New Roman"/>
          <w:sz w:val="20"/>
          <w:szCs w:val="20"/>
        </w:rPr>
        <w:t>The vehicle is associated with the user's account.</w:t>
      </w:r>
    </w:p>
    <w:p w14:paraId="40469D09" w14:textId="77777777" w:rsidR="001B2AE6" w:rsidRPr="00D13A27" w:rsidRDefault="00000000">
      <w:pPr>
        <w:pStyle w:val="Heading3"/>
        <w:rPr>
          <w:rFonts w:ascii="Times New Roman" w:hAnsi="Times New Roman" w:cs="Times New Roman"/>
          <w:sz w:val="20"/>
          <w:szCs w:val="20"/>
        </w:rPr>
      </w:pPr>
      <w:r w:rsidRPr="00D13A27">
        <w:rPr>
          <w:rFonts w:ascii="Times New Roman" w:hAnsi="Times New Roman" w:cs="Times New Roman"/>
          <w:sz w:val="20"/>
          <w:szCs w:val="20"/>
        </w:rPr>
        <w:t>UC03</w:t>
      </w:r>
      <w:r w:rsidR="0043233A" w:rsidRPr="00D13A27">
        <w:rPr>
          <w:rFonts w:ascii="Times New Roman" w:hAnsi="Times New Roman" w:cs="Times New Roman"/>
          <w:sz w:val="20"/>
          <w:szCs w:val="20"/>
        </w:rPr>
        <w:t>:</w:t>
      </w:r>
      <w:r w:rsidRPr="00D13A27">
        <w:rPr>
          <w:rFonts w:ascii="Times New Roman" w:hAnsi="Times New Roman" w:cs="Times New Roman"/>
          <w:sz w:val="20"/>
          <w:szCs w:val="20"/>
        </w:rPr>
        <w:t xml:space="preserve"> Search Parking by Destination</w:t>
      </w:r>
    </w:p>
    <w:p w14:paraId="7003287A"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 xml:space="preserve">Actor: </w:t>
      </w:r>
      <w:r w:rsidRPr="00D13A27">
        <w:rPr>
          <w:rFonts w:ascii="Times New Roman" w:hAnsi="Times New Roman" w:cs="Times New Roman"/>
          <w:sz w:val="20"/>
          <w:szCs w:val="20"/>
        </w:rPr>
        <w:t>Driver</w:t>
      </w:r>
    </w:p>
    <w:p w14:paraId="4434B1BA"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 xml:space="preserve">Precondition: </w:t>
      </w:r>
      <w:r w:rsidRPr="00D13A27">
        <w:rPr>
          <w:rFonts w:ascii="Times New Roman" w:hAnsi="Times New Roman" w:cs="Times New Roman"/>
          <w:sz w:val="20"/>
          <w:szCs w:val="20"/>
        </w:rPr>
        <w:t>The user has internet access.</w:t>
      </w:r>
    </w:p>
    <w:p w14:paraId="34930B81"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lastRenderedPageBreak/>
        <w:t>Steps:</w:t>
      </w:r>
    </w:p>
    <w:p w14:paraId="082D3307" w14:textId="77777777" w:rsidR="001B2AE6" w:rsidRPr="00D13A27" w:rsidRDefault="00000000" w:rsidP="00E50DF6">
      <w:pPr>
        <w:pStyle w:val="ListNumber"/>
        <w:numPr>
          <w:ilvl w:val="0"/>
          <w:numId w:val="14"/>
        </w:numPr>
        <w:rPr>
          <w:rFonts w:ascii="Times New Roman" w:hAnsi="Times New Roman" w:cs="Times New Roman"/>
          <w:sz w:val="20"/>
          <w:szCs w:val="20"/>
        </w:rPr>
      </w:pPr>
      <w:r w:rsidRPr="00D13A27">
        <w:rPr>
          <w:rFonts w:ascii="Times New Roman" w:hAnsi="Times New Roman" w:cs="Times New Roman"/>
          <w:sz w:val="20"/>
          <w:szCs w:val="20"/>
        </w:rPr>
        <w:t>User enters a destination.</w:t>
      </w:r>
    </w:p>
    <w:p w14:paraId="490B3AE1" w14:textId="77777777" w:rsidR="001B2AE6" w:rsidRPr="00D13A27" w:rsidRDefault="00000000" w:rsidP="00E50DF6">
      <w:pPr>
        <w:pStyle w:val="ListNumber"/>
        <w:numPr>
          <w:ilvl w:val="0"/>
          <w:numId w:val="14"/>
        </w:numPr>
        <w:rPr>
          <w:rFonts w:ascii="Times New Roman" w:hAnsi="Times New Roman" w:cs="Times New Roman"/>
          <w:sz w:val="20"/>
          <w:szCs w:val="20"/>
        </w:rPr>
      </w:pPr>
      <w:r w:rsidRPr="00D13A27">
        <w:rPr>
          <w:rFonts w:ascii="Times New Roman" w:hAnsi="Times New Roman" w:cs="Times New Roman"/>
          <w:sz w:val="20"/>
          <w:szCs w:val="20"/>
        </w:rPr>
        <w:t>System identifies participating parking locations nearby.</w:t>
      </w:r>
    </w:p>
    <w:p w14:paraId="4EDEB170" w14:textId="77777777" w:rsidR="001B2AE6" w:rsidRPr="00D13A27" w:rsidRDefault="00000000" w:rsidP="00E50DF6">
      <w:pPr>
        <w:pStyle w:val="ListNumber"/>
        <w:numPr>
          <w:ilvl w:val="0"/>
          <w:numId w:val="14"/>
        </w:numPr>
        <w:rPr>
          <w:rFonts w:ascii="Times New Roman" w:hAnsi="Times New Roman" w:cs="Times New Roman"/>
          <w:sz w:val="20"/>
          <w:szCs w:val="20"/>
        </w:rPr>
      </w:pPr>
      <w:r w:rsidRPr="00D13A27">
        <w:rPr>
          <w:rFonts w:ascii="Times New Roman" w:hAnsi="Times New Roman" w:cs="Times New Roman"/>
          <w:sz w:val="20"/>
          <w:szCs w:val="20"/>
        </w:rPr>
        <w:t>System displays available options on a map and list.</w:t>
      </w:r>
    </w:p>
    <w:p w14:paraId="5049FE83" w14:textId="77777777" w:rsidR="001B2AE6" w:rsidRPr="00D13A27" w:rsidRDefault="00000000" w:rsidP="00E50DF6">
      <w:pPr>
        <w:pStyle w:val="ListNumber"/>
        <w:numPr>
          <w:ilvl w:val="0"/>
          <w:numId w:val="14"/>
        </w:numPr>
        <w:rPr>
          <w:rFonts w:ascii="Times New Roman" w:hAnsi="Times New Roman" w:cs="Times New Roman"/>
          <w:sz w:val="20"/>
          <w:szCs w:val="20"/>
        </w:rPr>
      </w:pPr>
      <w:r w:rsidRPr="00D13A27">
        <w:rPr>
          <w:rFonts w:ascii="Times New Roman" w:hAnsi="Times New Roman" w:cs="Times New Roman"/>
          <w:sz w:val="20"/>
          <w:szCs w:val="20"/>
        </w:rPr>
        <w:t>User reviews price, distance, and availability.</w:t>
      </w:r>
    </w:p>
    <w:p w14:paraId="41B5C5DA" w14:textId="77777777" w:rsidR="001B2AE6" w:rsidRPr="00D13A27" w:rsidRDefault="00000000" w:rsidP="00E50DF6">
      <w:pPr>
        <w:pStyle w:val="ListNumber"/>
        <w:numPr>
          <w:ilvl w:val="0"/>
          <w:numId w:val="14"/>
        </w:numPr>
        <w:rPr>
          <w:rFonts w:ascii="Times New Roman" w:hAnsi="Times New Roman" w:cs="Times New Roman"/>
          <w:sz w:val="20"/>
          <w:szCs w:val="20"/>
        </w:rPr>
      </w:pPr>
      <w:r w:rsidRPr="00D13A27">
        <w:rPr>
          <w:rFonts w:ascii="Times New Roman" w:hAnsi="Times New Roman" w:cs="Times New Roman"/>
          <w:sz w:val="20"/>
          <w:szCs w:val="20"/>
        </w:rPr>
        <w:t>User selects a parking option.</w:t>
      </w:r>
    </w:p>
    <w:p w14:paraId="75740300"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 xml:space="preserve">Postcondition: </w:t>
      </w:r>
      <w:r w:rsidRPr="00D13A27">
        <w:rPr>
          <w:rFonts w:ascii="Times New Roman" w:hAnsi="Times New Roman" w:cs="Times New Roman"/>
          <w:sz w:val="20"/>
          <w:szCs w:val="20"/>
        </w:rPr>
        <w:t>The selected parking option is available for the next applicable action.</w:t>
      </w:r>
    </w:p>
    <w:p w14:paraId="7EA409C9" w14:textId="77777777" w:rsidR="001B2AE6" w:rsidRPr="00D13A27" w:rsidRDefault="00000000">
      <w:pPr>
        <w:pStyle w:val="Heading3"/>
        <w:rPr>
          <w:rFonts w:ascii="Times New Roman" w:hAnsi="Times New Roman" w:cs="Times New Roman"/>
          <w:sz w:val="20"/>
          <w:szCs w:val="20"/>
        </w:rPr>
      </w:pPr>
      <w:r w:rsidRPr="00D13A27">
        <w:rPr>
          <w:rFonts w:ascii="Times New Roman" w:hAnsi="Times New Roman" w:cs="Times New Roman"/>
          <w:sz w:val="20"/>
          <w:szCs w:val="20"/>
        </w:rPr>
        <w:t>UC04</w:t>
      </w:r>
      <w:r w:rsidR="0043233A" w:rsidRPr="00D13A27">
        <w:rPr>
          <w:rFonts w:ascii="Times New Roman" w:hAnsi="Times New Roman" w:cs="Times New Roman"/>
          <w:sz w:val="20"/>
          <w:szCs w:val="20"/>
        </w:rPr>
        <w:t>:</w:t>
      </w:r>
      <w:r w:rsidRPr="00D13A27">
        <w:rPr>
          <w:rFonts w:ascii="Times New Roman" w:hAnsi="Times New Roman" w:cs="Times New Roman"/>
          <w:sz w:val="20"/>
          <w:szCs w:val="20"/>
        </w:rPr>
        <w:t xml:space="preserve"> Reserve General Parking</w:t>
      </w:r>
    </w:p>
    <w:p w14:paraId="76186EB5"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 xml:space="preserve">Actor: </w:t>
      </w:r>
      <w:r w:rsidRPr="00D13A27">
        <w:rPr>
          <w:rFonts w:ascii="Times New Roman" w:hAnsi="Times New Roman" w:cs="Times New Roman"/>
          <w:sz w:val="20"/>
          <w:szCs w:val="20"/>
        </w:rPr>
        <w:t>Driver</w:t>
      </w:r>
    </w:p>
    <w:p w14:paraId="225C1E5A"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 xml:space="preserve">Precondition: </w:t>
      </w:r>
      <w:r w:rsidRPr="00D13A27">
        <w:rPr>
          <w:rFonts w:ascii="Times New Roman" w:hAnsi="Times New Roman" w:cs="Times New Roman"/>
          <w:sz w:val="20"/>
          <w:szCs w:val="20"/>
        </w:rPr>
        <w:t>The user is logged in and reservable parking is available.</w:t>
      </w:r>
    </w:p>
    <w:p w14:paraId="43051B44"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Steps:</w:t>
      </w:r>
    </w:p>
    <w:p w14:paraId="35F3DEDD" w14:textId="77777777" w:rsidR="001B2AE6" w:rsidRPr="00D13A27" w:rsidRDefault="00000000" w:rsidP="00E50DF6">
      <w:pPr>
        <w:pStyle w:val="ListNumber"/>
        <w:numPr>
          <w:ilvl w:val="0"/>
          <w:numId w:val="15"/>
        </w:numPr>
        <w:rPr>
          <w:rFonts w:ascii="Times New Roman" w:hAnsi="Times New Roman" w:cs="Times New Roman"/>
          <w:sz w:val="20"/>
          <w:szCs w:val="20"/>
        </w:rPr>
      </w:pPr>
      <w:r w:rsidRPr="00D13A27">
        <w:rPr>
          <w:rFonts w:ascii="Times New Roman" w:hAnsi="Times New Roman" w:cs="Times New Roman"/>
          <w:sz w:val="20"/>
          <w:szCs w:val="20"/>
        </w:rPr>
        <w:t>User selects a parking location.</w:t>
      </w:r>
    </w:p>
    <w:p w14:paraId="67B991FC" w14:textId="77777777" w:rsidR="001B2AE6" w:rsidRPr="00D13A27" w:rsidRDefault="00000000" w:rsidP="00E50DF6">
      <w:pPr>
        <w:pStyle w:val="ListNumber"/>
        <w:numPr>
          <w:ilvl w:val="0"/>
          <w:numId w:val="15"/>
        </w:numPr>
        <w:rPr>
          <w:rFonts w:ascii="Times New Roman" w:hAnsi="Times New Roman" w:cs="Times New Roman"/>
          <w:sz w:val="20"/>
          <w:szCs w:val="20"/>
        </w:rPr>
      </w:pPr>
      <w:r w:rsidRPr="00D13A27">
        <w:rPr>
          <w:rFonts w:ascii="Times New Roman" w:hAnsi="Times New Roman" w:cs="Times New Roman"/>
          <w:sz w:val="20"/>
          <w:szCs w:val="20"/>
        </w:rPr>
        <w:t>User selects arrival time and duration.</w:t>
      </w:r>
    </w:p>
    <w:p w14:paraId="5522583F" w14:textId="77777777" w:rsidR="001B2AE6" w:rsidRPr="00D13A27" w:rsidRDefault="00000000" w:rsidP="00E50DF6">
      <w:pPr>
        <w:pStyle w:val="ListNumber"/>
        <w:numPr>
          <w:ilvl w:val="0"/>
          <w:numId w:val="15"/>
        </w:numPr>
        <w:rPr>
          <w:rFonts w:ascii="Times New Roman" w:hAnsi="Times New Roman" w:cs="Times New Roman"/>
          <w:sz w:val="20"/>
          <w:szCs w:val="20"/>
        </w:rPr>
      </w:pPr>
      <w:r w:rsidRPr="00D13A27">
        <w:rPr>
          <w:rFonts w:ascii="Times New Roman" w:hAnsi="Times New Roman" w:cs="Times New Roman"/>
          <w:sz w:val="20"/>
          <w:szCs w:val="20"/>
        </w:rPr>
        <w:t>System displays availability and price.</w:t>
      </w:r>
    </w:p>
    <w:p w14:paraId="21A051B7" w14:textId="77777777" w:rsidR="001B2AE6" w:rsidRPr="00D13A27" w:rsidRDefault="00000000" w:rsidP="00E50DF6">
      <w:pPr>
        <w:pStyle w:val="ListNumber"/>
        <w:numPr>
          <w:ilvl w:val="0"/>
          <w:numId w:val="15"/>
        </w:numPr>
        <w:rPr>
          <w:rFonts w:ascii="Times New Roman" w:hAnsi="Times New Roman" w:cs="Times New Roman"/>
          <w:sz w:val="20"/>
          <w:szCs w:val="20"/>
        </w:rPr>
      </w:pPr>
      <w:r w:rsidRPr="00D13A27">
        <w:rPr>
          <w:rFonts w:ascii="Times New Roman" w:hAnsi="Times New Roman" w:cs="Times New Roman"/>
          <w:sz w:val="20"/>
          <w:szCs w:val="20"/>
        </w:rPr>
        <w:t>User selects an available option.</w:t>
      </w:r>
    </w:p>
    <w:p w14:paraId="1E6B9161" w14:textId="77777777" w:rsidR="001B2AE6" w:rsidRPr="00D13A27" w:rsidRDefault="00000000" w:rsidP="00E50DF6">
      <w:pPr>
        <w:pStyle w:val="ListNumber"/>
        <w:numPr>
          <w:ilvl w:val="0"/>
          <w:numId w:val="15"/>
        </w:numPr>
        <w:rPr>
          <w:rFonts w:ascii="Times New Roman" w:hAnsi="Times New Roman" w:cs="Times New Roman"/>
          <w:sz w:val="20"/>
          <w:szCs w:val="20"/>
        </w:rPr>
      </w:pPr>
      <w:r w:rsidRPr="00D13A27">
        <w:rPr>
          <w:rFonts w:ascii="Times New Roman" w:hAnsi="Times New Roman" w:cs="Times New Roman"/>
          <w:sz w:val="20"/>
          <w:szCs w:val="20"/>
        </w:rPr>
        <w:t>User reviews the reservation.</w:t>
      </w:r>
    </w:p>
    <w:p w14:paraId="1FB4FD0C" w14:textId="77777777" w:rsidR="001B2AE6" w:rsidRPr="00D13A27" w:rsidRDefault="00000000" w:rsidP="00E50DF6">
      <w:pPr>
        <w:pStyle w:val="ListNumber"/>
        <w:numPr>
          <w:ilvl w:val="0"/>
          <w:numId w:val="15"/>
        </w:numPr>
        <w:rPr>
          <w:rFonts w:ascii="Times New Roman" w:hAnsi="Times New Roman" w:cs="Times New Roman"/>
          <w:sz w:val="20"/>
          <w:szCs w:val="20"/>
        </w:rPr>
      </w:pPr>
      <w:r w:rsidRPr="00D13A27">
        <w:rPr>
          <w:rFonts w:ascii="Times New Roman" w:hAnsi="Times New Roman" w:cs="Times New Roman"/>
          <w:sz w:val="20"/>
          <w:szCs w:val="20"/>
        </w:rPr>
        <w:t>User confirms.</w:t>
      </w:r>
    </w:p>
    <w:p w14:paraId="7D5C81C8" w14:textId="77777777" w:rsidR="001B2AE6" w:rsidRPr="00D13A27" w:rsidRDefault="00000000" w:rsidP="00E50DF6">
      <w:pPr>
        <w:pStyle w:val="ListNumber"/>
        <w:numPr>
          <w:ilvl w:val="0"/>
          <w:numId w:val="15"/>
        </w:numPr>
        <w:rPr>
          <w:rFonts w:ascii="Times New Roman" w:hAnsi="Times New Roman" w:cs="Times New Roman"/>
          <w:sz w:val="20"/>
          <w:szCs w:val="20"/>
        </w:rPr>
      </w:pPr>
      <w:r w:rsidRPr="00D13A27">
        <w:rPr>
          <w:rFonts w:ascii="Times New Roman" w:hAnsi="Times New Roman" w:cs="Times New Roman"/>
          <w:sz w:val="20"/>
          <w:szCs w:val="20"/>
        </w:rPr>
        <w:t>System stores the reservation.</w:t>
      </w:r>
    </w:p>
    <w:p w14:paraId="60EBE059"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 xml:space="preserve">Postcondition: </w:t>
      </w:r>
      <w:r w:rsidRPr="00D13A27">
        <w:rPr>
          <w:rFonts w:ascii="Times New Roman" w:hAnsi="Times New Roman" w:cs="Times New Roman"/>
          <w:sz w:val="20"/>
          <w:szCs w:val="20"/>
        </w:rPr>
        <w:t>A parking reservation is created.</w:t>
      </w:r>
    </w:p>
    <w:p w14:paraId="540A9890" w14:textId="77777777" w:rsidR="001B2AE6" w:rsidRPr="00D13A27" w:rsidRDefault="00000000">
      <w:pPr>
        <w:pStyle w:val="Heading3"/>
        <w:rPr>
          <w:rFonts w:ascii="Times New Roman" w:hAnsi="Times New Roman" w:cs="Times New Roman"/>
          <w:sz w:val="20"/>
          <w:szCs w:val="20"/>
        </w:rPr>
      </w:pPr>
      <w:r w:rsidRPr="00D13A27">
        <w:rPr>
          <w:rFonts w:ascii="Times New Roman" w:hAnsi="Times New Roman" w:cs="Times New Roman"/>
          <w:sz w:val="20"/>
          <w:szCs w:val="20"/>
        </w:rPr>
        <w:t>UC05</w:t>
      </w:r>
      <w:r w:rsidR="0043233A" w:rsidRPr="00D13A27">
        <w:rPr>
          <w:rFonts w:ascii="Times New Roman" w:hAnsi="Times New Roman" w:cs="Times New Roman"/>
          <w:sz w:val="20"/>
          <w:szCs w:val="20"/>
        </w:rPr>
        <w:t>:</w:t>
      </w:r>
      <w:r w:rsidRPr="00D13A27">
        <w:rPr>
          <w:rFonts w:ascii="Times New Roman" w:hAnsi="Times New Roman" w:cs="Times New Roman"/>
          <w:sz w:val="20"/>
          <w:szCs w:val="20"/>
        </w:rPr>
        <w:t xml:space="preserve"> Cancel Parking Reservation</w:t>
      </w:r>
    </w:p>
    <w:p w14:paraId="358BAB2C"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 xml:space="preserve">Actor: </w:t>
      </w:r>
      <w:r w:rsidRPr="00D13A27">
        <w:rPr>
          <w:rFonts w:ascii="Times New Roman" w:hAnsi="Times New Roman" w:cs="Times New Roman"/>
          <w:sz w:val="20"/>
          <w:szCs w:val="20"/>
        </w:rPr>
        <w:t>Registered User</w:t>
      </w:r>
    </w:p>
    <w:p w14:paraId="4A328F2D"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 xml:space="preserve">Precondition: </w:t>
      </w:r>
      <w:r w:rsidRPr="00D13A27">
        <w:rPr>
          <w:rFonts w:ascii="Times New Roman" w:hAnsi="Times New Roman" w:cs="Times New Roman"/>
          <w:sz w:val="20"/>
          <w:szCs w:val="20"/>
        </w:rPr>
        <w:t>The user has an active reservation eligible for cancellation.</w:t>
      </w:r>
    </w:p>
    <w:p w14:paraId="10AB832C"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Steps:</w:t>
      </w:r>
    </w:p>
    <w:p w14:paraId="1ED3EFF3" w14:textId="77777777" w:rsidR="001B2AE6" w:rsidRPr="00D13A27" w:rsidRDefault="00000000" w:rsidP="00E50DF6">
      <w:pPr>
        <w:pStyle w:val="ListNumber"/>
        <w:numPr>
          <w:ilvl w:val="0"/>
          <w:numId w:val="16"/>
        </w:numPr>
        <w:rPr>
          <w:rFonts w:ascii="Times New Roman" w:hAnsi="Times New Roman" w:cs="Times New Roman"/>
          <w:sz w:val="20"/>
          <w:szCs w:val="20"/>
        </w:rPr>
      </w:pPr>
      <w:r w:rsidRPr="00D13A27">
        <w:rPr>
          <w:rFonts w:ascii="Times New Roman" w:hAnsi="Times New Roman" w:cs="Times New Roman"/>
          <w:sz w:val="20"/>
          <w:szCs w:val="20"/>
        </w:rPr>
        <w:t>User opens reservation history.</w:t>
      </w:r>
    </w:p>
    <w:p w14:paraId="43A90343" w14:textId="77777777" w:rsidR="001B2AE6" w:rsidRPr="00D13A27" w:rsidRDefault="00000000" w:rsidP="00E50DF6">
      <w:pPr>
        <w:pStyle w:val="ListNumber"/>
        <w:numPr>
          <w:ilvl w:val="0"/>
          <w:numId w:val="16"/>
        </w:numPr>
        <w:rPr>
          <w:rFonts w:ascii="Times New Roman" w:hAnsi="Times New Roman" w:cs="Times New Roman"/>
          <w:sz w:val="20"/>
          <w:szCs w:val="20"/>
        </w:rPr>
      </w:pPr>
      <w:r w:rsidRPr="00D13A27">
        <w:rPr>
          <w:rFonts w:ascii="Times New Roman" w:hAnsi="Times New Roman" w:cs="Times New Roman"/>
          <w:sz w:val="20"/>
          <w:szCs w:val="20"/>
        </w:rPr>
        <w:t>User selects the reservation.</w:t>
      </w:r>
    </w:p>
    <w:p w14:paraId="45EEEDD7" w14:textId="77777777" w:rsidR="001B2AE6" w:rsidRPr="00D13A27" w:rsidRDefault="00000000" w:rsidP="00E50DF6">
      <w:pPr>
        <w:pStyle w:val="ListNumber"/>
        <w:numPr>
          <w:ilvl w:val="0"/>
          <w:numId w:val="16"/>
        </w:numPr>
        <w:rPr>
          <w:rFonts w:ascii="Times New Roman" w:hAnsi="Times New Roman" w:cs="Times New Roman"/>
          <w:sz w:val="20"/>
          <w:szCs w:val="20"/>
        </w:rPr>
      </w:pPr>
      <w:r w:rsidRPr="00D13A27">
        <w:rPr>
          <w:rFonts w:ascii="Times New Roman" w:hAnsi="Times New Roman" w:cs="Times New Roman"/>
          <w:sz w:val="20"/>
          <w:szCs w:val="20"/>
        </w:rPr>
        <w:t>User selects “Cancel Reservation.”</w:t>
      </w:r>
    </w:p>
    <w:p w14:paraId="7A273C66" w14:textId="77777777" w:rsidR="001B2AE6" w:rsidRPr="00D13A27" w:rsidRDefault="00000000" w:rsidP="00E50DF6">
      <w:pPr>
        <w:pStyle w:val="ListNumber"/>
        <w:numPr>
          <w:ilvl w:val="0"/>
          <w:numId w:val="16"/>
        </w:numPr>
        <w:rPr>
          <w:rFonts w:ascii="Times New Roman" w:hAnsi="Times New Roman" w:cs="Times New Roman"/>
          <w:sz w:val="20"/>
          <w:szCs w:val="20"/>
        </w:rPr>
      </w:pPr>
      <w:r w:rsidRPr="00D13A27">
        <w:rPr>
          <w:rFonts w:ascii="Times New Roman" w:hAnsi="Times New Roman" w:cs="Times New Roman"/>
          <w:sz w:val="20"/>
          <w:szCs w:val="20"/>
        </w:rPr>
        <w:t>System displays the applicable cancellation policy.</w:t>
      </w:r>
    </w:p>
    <w:p w14:paraId="4E451974" w14:textId="77777777" w:rsidR="001B2AE6" w:rsidRPr="00D13A27" w:rsidRDefault="00000000" w:rsidP="00E50DF6">
      <w:pPr>
        <w:pStyle w:val="ListNumber"/>
        <w:numPr>
          <w:ilvl w:val="0"/>
          <w:numId w:val="16"/>
        </w:numPr>
        <w:rPr>
          <w:rFonts w:ascii="Times New Roman" w:hAnsi="Times New Roman" w:cs="Times New Roman"/>
          <w:sz w:val="20"/>
          <w:szCs w:val="20"/>
        </w:rPr>
      </w:pPr>
      <w:r w:rsidRPr="00D13A27">
        <w:rPr>
          <w:rFonts w:ascii="Times New Roman" w:hAnsi="Times New Roman" w:cs="Times New Roman"/>
          <w:sz w:val="20"/>
          <w:szCs w:val="20"/>
        </w:rPr>
        <w:t>User confirms cancellation.</w:t>
      </w:r>
    </w:p>
    <w:p w14:paraId="4BEE4F7B" w14:textId="77777777" w:rsidR="001B2AE6" w:rsidRPr="00D13A27" w:rsidRDefault="00000000" w:rsidP="00E50DF6">
      <w:pPr>
        <w:pStyle w:val="ListNumber"/>
        <w:numPr>
          <w:ilvl w:val="0"/>
          <w:numId w:val="16"/>
        </w:numPr>
        <w:rPr>
          <w:rFonts w:ascii="Times New Roman" w:hAnsi="Times New Roman" w:cs="Times New Roman"/>
          <w:sz w:val="20"/>
          <w:szCs w:val="20"/>
        </w:rPr>
      </w:pPr>
      <w:r w:rsidRPr="00D13A27">
        <w:rPr>
          <w:rFonts w:ascii="Times New Roman" w:hAnsi="Times New Roman" w:cs="Times New Roman"/>
          <w:sz w:val="20"/>
          <w:szCs w:val="20"/>
        </w:rPr>
        <w:t>System updates the reservation.</w:t>
      </w:r>
    </w:p>
    <w:p w14:paraId="106C0172" w14:textId="77777777" w:rsidR="001B2AE6" w:rsidRPr="00D13A27" w:rsidRDefault="00000000" w:rsidP="00E50DF6">
      <w:pPr>
        <w:pStyle w:val="ListNumber"/>
        <w:numPr>
          <w:ilvl w:val="0"/>
          <w:numId w:val="16"/>
        </w:numPr>
        <w:rPr>
          <w:rFonts w:ascii="Times New Roman" w:hAnsi="Times New Roman" w:cs="Times New Roman"/>
          <w:sz w:val="20"/>
          <w:szCs w:val="20"/>
        </w:rPr>
      </w:pPr>
      <w:r w:rsidRPr="00D13A27">
        <w:rPr>
          <w:rFonts w:ascii="Times New Roman" w:hAnsi="Times New Roman" w:cs="Times New Roman"/>
          <w:sz w:val="20"/>
          <w:szCs w:val="20"/>
        </w:rPr>
        <w:t>System processes an applicable refund.</w:t>
      </w:r>
    </w:p>
    <w:p w14:paraId="1A802B23"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 xml:space="preserve">Postcondition: </w:t>
      </w:r>
      <w:r w:rsidRPr="00D13A27">
        <w:rPr>
          <w:rFonts w:ascii="Times New Roman" w:hAnsi="Times New Roman" w:cs="Times New Roman"/>
          <w:sz w:val="20"/>
          <w:szCs w:val="20"/>
        </w:rPr>
        <w:t>The reservation is canceled and its capacity is returned when applicable.</w:t>
      </w:r>
    </w:p>
    <w:p w14:paraId="4203A473" w14:textId="77777777" w:rsidR="001B2AE6" w:rsidRPr="00D13A27" w:rsidRDefault="00000000">
      <w:pPr>
        <w:pStyle w:val="Heading3"/>
        <w:rPr>
          <w:rFonts w:ascii="Times New Roman" w:hAnsi="Times New Roman" w:cs="Times New Roman"/>
          <w:sz w:val="20"/>
          <w:szCs w:val="20"/>
        </w:rPr>
      </w:pPr>
      <w:r w:rsidRPr="00D13A27">
        <w:rPr>
          <w:rFonts w:ascii="Times New Roman" w:hAnsi="Times New Roman" w:cs="Times New Roman"/>
          <w:sz w:val="20"/>
          <w:szCs w:val="20"/>
        </w:rPr>
        <w:t>UC06</w:t>
      </w:r>
      <w:r w:rsidR="0043233A" w:rsidRPr="00D13A27">
        <w:rPr>
          <w:rFonts w:ascii="Times New Roman" w:hAnsi="Times New Roman" w:cs="Times New Roman"/>
          <w:sz w:val="20"/>
          <w:szCs w:val="20"/>
        </w:rPr>
        <w:t>:</w:t>
      </w:r>
      <w:r w:rsidRPr="00D13A27">
        <w:rPr>
          <w:rFonts w:ascii="Times New Roman" w:hAnsi="Times New Roman" w:cs="Times New Roman"/>
          <w:sz w:val="20"/>
          <w:szCs w:val="20"/>
        </w:rPr>
        <w:t xml:space="preserve"> Search Airport Parking</w:t>
      </w:r>
    </w:p>
    <w:p w14:paraId="20C8953D"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 xml:space="preserve">Actor: </w:t>
      </w:r>
      <w:r w:rsidRPr="00D13A27">
        <w:rPr>
          <w:rFonts w:ascii="Times New Roman" w:hAnsi="Times New Roman" w:cs="Times New Roman"/>
          <w:sz w:val="20"/>
          <w:szCs w:val="20"/>
        </w:rPr>
        <w:t>Airport Traveler</w:t>
      </w:r>
    </w:p>
    <w:p w14:paraId="4A12073F"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 xml:space="preserve">Precondition: </w:t>
      </w:r>
      <w:r w:rsidRPr="00D13A27">
        <w:rPr>
          <w:rFonts w:ascii="Times New Roman" w:hAnsi="Times New Roman" w:cs="Times New Roman"/>
          <w:sz w:val="20"/>
          <w:szCs w:val="20"/>
        </w:rPr>
        <w:t>The user knows the airport and travel dates.</w:t>
      </w:r>
    </w:p>
    <w:p w14:paraId="30ACDDAB"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Steps:</w:t>
      </w:r>
    </w:p>
    <w:p w14:paraId="72C0C488" w14:textId="77777777" w:rsidR="001B2AE6" w:rsidRPr="00D13A27" w:rsidRDefault="00000000" w:rsidP="00E50DF6">
      <w:pPr>
        <w:pStyle w:val="ListNumber"/>
        <w:numPr>
          <w:ilvl w:val="0"/>
          <w:numId w:val="17"/>
        </w:numPr>
        <w:rPr>
          <w:rFonts w:ascii="Times New Roman" w:hAnsi="Times New Roman" w:cs="Times New Roman"/>
          <w:sz w:val="20"/>
          <w:szCs w:val="20"/>
        </w:rPr>
      </w:pPr>
      <w:r w:rsidRPr="00D13A27">
        <w:rPr>
          <w:rFonts w:ascii="Times New Roman" w:hAnsi="Times New Roman" w:cs="Times New Roman"/>
          <w:sz w:val="20"/>
          <w:szCs w:val="20"/>
        </w:rPr>
        <w:t>User selects airport parking.</w:t>
      </w:r>
    </w:p>
    <w:p w14:paraId="68408652" w14:textId="77777777" w:rsidR="001B2AE6" w:rsidRPr="00D13A27" w:rsidRDefault="00000000" w:rsidP="00E50DF6">
      <w:pPr>
        <w:pStyle w:val="ListNumber"/>
        <w:numPr>
          <w:ilvl w:val="0"/>
          <w:numId w:val="17"/>
        </w:numPr>
        <w:rPr>
          <w:rFonts w:ascii="Times New Roman" w:hAnsi="Times New Roman" w:cs="Times New Roman"/>
          <w:sz w:val="20"/>
          <w:szCs w:val="20"/>
        </w:rPr>
      </w:pPr>
      <w:r w:rsidRPr="00D13A27">
        <w:rPr>
          <w:rFonts w:ascii="Times New Roman" w:hAnsi="Times New Roman" w:cs="Times New Roman"/>
          <w:sz w:val="20"/>
          <w:szCs w:val="20"/>
        </w:rPr>
        <w:t>User enters the airport.</w:t>
      </w:r>
    </w:p>
    <w:p w14:paraId="0E6DEDCE" w14:textId="77777777" w:rsidR="001B2AE6" w:rsidRPr="00D13A27" w:rsidRDefault="00000000" w:rsidP="00E50DF6">
      <w:pPr>
        <w:pStyle w:val="ListNumber"/>
        <w:numPr>
          <w:ilvl w:val="0"/>
          <w:numId w:val="17"/>
        </w:numPr>
        <w:rPr>
          <w:rFonts w:ascii="Times New Roman" w:hAnsi="Times New Roman" w:cs="Times New Roman"/>
          <w:sz w:val="20"/>
          <w:szCs w:val="20"/>
        </w:rPr>
      </w:pPr>
      <w:r w:rsidRPr="00D13A27">
        <w:rPr>
          <w:rFonts w:ascii="Times New Roman" w:hAnsi="Times New Roman" w:cs="Times New Roman"/>
          <w:sz w:val="20"/>
          <w:szCs w:val="20"/>
        </w:rPr>
        <w:t>User enters departure and return dates.</w:t>
      </w:r>
    </w:p>
    <w:p w14:paraId="2A48AE89" w14:textId="77777777" w:rsidR="001B2AE6" w:rsidRPr="00D13A27" w:rsidRDefault="00000000" w:rsidP="00E50DF6">
      <w:pPr>
        <w:pStyle w:val="ListNumber"/>
        <w:numPr>
          <w:ilvl w:val="0"/>
          <w:numId w:val="17"/>
        </w:numPr>
        <w:rPr>
          <w:rFonts w:ascii="Times New Roman" w:hAnsi="Times New Roman" w:cs="Times New Roman"/>
          <w:sz w:val="20"/>
          <w:szCs w:val="20"/>
        </w:rPr>
      </w:pPr>
      <w:r w:rsidRPr="00D13A27">
        <w:rPr>
          <w:rFonts w:ascii="Times New Roman" w:hAnsi="Times New Roman" w:cs="Times New Roman"/>
          <w:sz w:val="20"/>
          <w:szCs w:val="20"/>
        </w:rPr>
        <w:t>System searches participating facilities.</w:t>
      </w:r>
    </w:p>
    <w:p w14:paraId="415C882C" w14:textId="77777777" w:rsidR="001B2AE6" w:rsidRPr="00D13A27" w:rsidRDefault="00000000" w:rsidP="00E50DF6">
      <w:pPr>
        <w:pStyle w:val="ListNumber"/>
        <w:numPr>
          <w:ilvl w:val="0"/>
          <w:numId w:val="17"/>
        </w:numPr>
        <w:rPr>
          <w:rFonts w:ascii="Times New Roman" w:hAnsi="Times New Roman" w:cs="Times New Roman"/>
          <w:sz w:val="20"/>
          <w:szCs w:val="20"/>
        </w:rPr>
      </w:pPr>
      <w:r w:rsidRPr="00D13A27">
        <w:rPr>
          <w:rFonts w:ascii="Times New Roman" w:hAnsi="Times New Roman" w:cs="Times New Roman"/>
          <w:sz w:val="20"/>
          <w:szCs w:val="20"/>
        </w:rPr>
        <w:t>System displays price, distance, availability, and available services.</w:t>
      </w:r>
    </w:p>
    <w:p w14:paraId="15E0E7FD" w14:textId="77777777" w:rsidR="001B2AE6" w:rsidRPr="00D13A27" w:rsidRDefault="00000000" w:rsidP="00E50DF6">
      <w:pPr>
        <w:pStyle w:val="ListNumber"/>
        <w:numPr>
          <w:ilvl w:val="0"/>
          <w:numId w:val="17"/>
        </w:numPr>
        <w:rPr>
          <w:rFonts w:ascii="Times New Roman" w:hAnsi="Times New Roman" w:cs="Times New Roman"/>
          <w:sz w:val="20"/>
          <w:szCs w:val="20"/>
        </w:rPr>
      </w:pPr>
      <w:r w:rsidRPr="00D13A27">
        <w:rPr>
          <w:rFonts w:ascii="Times New Roman" w:hAnsi="Times New Roman" w:cs="Times New Roman"/>
          <w:sz w:val="20"/>
          <w:szCs w:val="20"/>
        </w:rPr>
        <w:t>User selects an option.</w:t>
      </w:r>
    </w:p>
    <w:p w14:paraId="70308CE1"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 xml:space="preserve">Postcondition: </w:t>
      </w:r>
      <w:r w:rsidRPr="00D13A27">
        <w:rPr>
          <w:rFonts w:ascii="Times New Roman" w:hAnsi="Times New Roman" w:cs="Times New Roman"/>
          <w:sz w:val="20"/>
          <w:szCs w:val="20"/>
        </w:rPr>
        <w:t>An airport parking option is selected for reservation.</w:t>
      </w:r>
    </w:p>
    <w:p w14:paraId="119987E1" w14:textId="77777777" w:rsidR="001B2AE6" w:rsidRPr="00D13A27" w:rsidRDefault="00000000">
      <w:pPr>
        <w:pStyle w:val="Heading3"/>
        <w:rPr>
          <w:rFonts w:ascii="Times New Roman" w:hAnsi="Times New Roman" w:cs="Times New Roman"/>
          <w:sz w:val="20"/>
          <w:szCs w:val="20"/>
        </w:rPr>
      </w:pPr>
      <w:r w:rsidRPr="00D13A27">
        <w:rPr>
          <w:rFonts w:ascii="Times New Roman" w:hAnsi="Times New Roman" w:cs="Times New Roman"/>
          <w:sz w:val="20"/>
          <w:szCs w:val="20"/>
        </w:rPr>
        <w:t>UC07</w:t>
      </w:r>
      <w:r w:rsidR="0043233A" w:rsidRPr="00D13A27">
        <w:rPr>
          <w:rFonts w:ascii="Times New Roman" w:hAnsi="Times New Roman" w:cs="Times New Roman"/>
          <w:sz w:val="20"/>
          <w:szCs w:val="20"/>
        </w:rPr>
        <w:t xml:space="preserve">: </w:t>
      </w:r>
      <w:r w:rsidRPr="00D13A27">
        <w:rPr>
          <w:rFonts w:ascii="Times New Roman" w:hAnsi="Times New Roman" w:cs="Times New Roman"/>
          <w:sz w:val="20"/>
          <w:szCs w:val="20"/>
        </w:rPr>
        <w:t>Reserve Airport Parking</w:t>
      </w:r>
    </w:p>
    <w:p w14:paraId="49FE8B32"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 xml:space="preserve">Actor: </w:t>
      </w:r>
      <w:r w:rsidRPr="00D13A27">
        <w:rPr>
          <w:rFonts w:ascii="Times New Roman" w:hAnsi="Times New Roman" w:cs="Times New Roman"/>
          <w:sz w:val="20"/>
          <w:szCs w:val="20"/>
        </w:rPr>
        <w:t>Airport Traveler</w:t>
      </w:r>
    </w:p>
    <w:p w14:paraId="452EC971"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lastRenderedPageBreak/>
        <w:t xml:space="preserve">Precondition: </w:t>
      </w:r>
      <w:r w:rsidRPr="00D13A27">
        <w:rPr>
          <w:rFonts w:ascii="Times New Roman" w:hAnsi="Times New Roman" w:cs="Times New Roman"/>
          <w:sz w:val="20"/>
          <w:szCs w:val="20"/>
        </w:rPr>
        <w:t>The user is logged in and eligible airport parking is available.</w:t>
      </w:r>
    </w:p>
    <w:p w14:paraId="2EF2CA72"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Steps:</w:t>
      </w:r>
    </w:p>
    <w:p w14:paraId="334D3B73" w14:textId="77777777" w:rsidR="001B2AE6" w:rsidRPr="00D13A27" w:rsidRDefault="00000000" w:rsidP="00E50DF6">
      <w:pPr>
        <w:pStyle w:val="ListNumber"/>
        <w:numPr>
          <w:ilvl w:val="0"/>
          <w:numId w:val="18"/>
        </w:numPr>
        <w:rPr>
          <w:rFonts w:ascii="Times New Roman" w:hAnsi="Times New Roman" w:cs="Times New Roman"/>
          <w:sz w:val="20"/>
          <w:szCs w:val="20"/>
        </w:rPr>
      </w:pPr>
      <w:r w:rsidRPr="00D13A27">
        <w:rPr>
          <w:rFonts w:ascii="Times New Roman" w:hAnsi="Times New Roman" w:cs="Times New Roman"/>
          <w:sz w:val="20"/>
          <w:szCs w:val="20"/>
        </w:rPr>
        <w:t>User selects an airport parking option.</w:t>
      </w:r>
    </w:p>
    <w:p w14:paraId="34EE81EC" w14:textId="77777777" w:rsidR="001B2AE6" w:rsidRPr="00D13A27" w:rsidRDefault="00000000" w:rsidP="00E50DF6">
      <w:pPr>
        <w:pStyle w:val="ListNumber"/>
        <w:numPr>
          <w:ilvl w:val="0"/>
          <w:numId w:val="18"/>
        </w:numPr>
        <w:rPr>
          <w:rFonts w:ascii="Times New Roman" w:hAnsi="Times New Roman" w:cs="Times New Roman"/>
          <w:sz w:val="20"/>
          <w:szCs w:val="20"/>
        </w:rPr>
      </w:pPr>
      <w:r w:rsidRPr="00D13A27">
        <w:rPr>
          <w:rFonts w:ascii="Times New Roman" w:hAnsi="Times New Roman" w:cs="Times New Roman"/>
          <w:sz w:val="20"/>
          <w:szCs w:val="20"/>
        </w:rPr>
        <w:t>System displays dates and total price.</w:t>
      </w:r>
    </w:p>
    <w:p w14:paraId="3CFAF7BA" w14:textId="77777777" w:rsidR="001B2AE6" w:rsidRPr="00D13A27" w:rsidRDefault="00000000" w:rsidP="00E50DF6">
      <w:pPr>
        <w:pStyle w:val="ListNumber"/>
        <w:numPr>
          <w:ilvl w:val="0"/>
          <w:numId w:val="18"/>
        </w:numPr>
        <w:rPr>
          <w:rFonts w:ascii="Times New Roman" w:hAnsi="Times New Roman" w:cs="Times New Roman"/>
          <w:sz w:val="20"/>
          <w:szCs w:val="20"/>
        </w:rPr>
      </w:pPr>
      <w:r w:rsidRPr="00D13A27">
        <w:rPr>
          <w:rFonts w:ascii="Times New Roman" w:hAnsi="Times New Roman" w:cs="Times New Roman"/>
          <w:sz w:val="20"/>
          <w:szCs w:val="20"/>
        </w:rPr>
        <w:t>User reviews available facility information.</w:t>
      </w:r>
    </w:p>
    <w:p w14:paraId="02FE6EDE" w14:textId="77777777" w:rsidR="001B2AE6" w:rsidRPr="00D13A27" w:rsidRDefault="00000000" w:rsidP="00E50DF6">
      <w:pPr>
        <w:pStyle w:val="ListNumber"/>
        <w:numPr>
          <w:ilvl w:val="0"/>
          <w:numId w:val="18"/>
        </w:numPr>
        <w:rPr>
          <w:rFonts w:ascii="Times New Roman" w:hAnsi="Times New Roman" w:cs="Times New Roman"/>
          <w:sz w:val="20"/>
          <w:szCs w:val="20"/>
        </w:rPr>
      </w:pPr>
      <w:r w:rsidRPr="00D13A27">
        <w:rPr>
          <w:rFonts w:ascii="Times New Roman" w:hAnsi="Times New Roman" w:cs="Times New Roman"/>
          <w:sz w:val="20"/>
          <w:szCs w:val="20"/>
        </w:rPr>
        <w:t>User selects a payment method.</w:t>
      </w:r>
    </w:p>
    <w:p w14:paraId="75EFFB62" w14:textId="77777777" w:rsidR="001B2AE6" w:rsidRPr="00D13A27" w:rsidRDefault="00000000" w:rsidP="00E50DF6">
      <w:pPr>
        <w:pStyle w:val="ListNumber"/>
        <w:numPr>
          <w:ilvl w:val="0"/>
          <w:numId w:val="18"/>
        </w:numPr>
        <w:rPr>
          <w:rFonts w:ascii="Times New Roman" w:hAnsi="Times New Roman" w:cs="Times New Roman"/>
          <w:sz w:val="20"/>
          <w:szCs w:val="20"/>
        </w:rPr>
      </w:pPr>
      <w:r w:rsidRPr="00D13A27">
        <w:rPr>
          <w:rFonts w:ascii="Times New Roman" w:hAnsi="Times New Roman" w:cs="Times New Roman"/>
          <w:sz w:val="20"/>
          <w:szCs w:val="20"/>
        </w:rPr>
        <w:t>User confirms the reservation.</w:t>
      </w:r>
    </w:p>
    <w:p w14:paraId="128BDC69" w14:textId="77777777" w:rsidR="001B2AE6" w:rsidRPr="00D13A27" w:rsidRDefault="00000000" w:rsidP="00E50DF6">
      <w:pPr>
        <w:pStyle w:val="ListNumber"/>
        <w:numPr>
          <w:ilvl w:val="0"/>
          <w:numId w:val="18"/>
        </w:numPr>
        <w:rPr>
          <w:rFonts w:ascii="Times New Roman" w:hAnsi="Times New Roman" w:cs="Times New Roman"/>
          <w:sz w:val="20"/>
          <w:szCs w:val="20"/>
        </w:rPr>
      </w:pPr>
      <w:r w:rsidRPr="00D13A27">
        <w:rPr>
          <w:rFonts w:ascii="Times New Roman" w:hAnsi="Times New Roman" w:cs="Times New Roman"/>
          <w:sz w:val="20"/>
          <w:szCs w:val="20"/>
        </w:rPr>
        <w:t>System processes payment.</w:t>
      </w:r>
    </w:p>
    <w:p w14:paraId="1A9371A7" w14:textId="77777777" w:rsidR="001B2AE6" w:rsidRPr="00D13A27" w:rsidRDefault="00000000" w:rsidP="00E50DF6">
      <w:pPr>
        <w:pStyle w:val="ListNumber"/>
        <w:numPr>
          <w:ilvl w:val="0"/>
          <w:numId w:val="18"/>
        </w:numPr>
        <w:rPr>
          <w:rFonts w:ascii="Times New Roman" w:hAnsi="Times New Roman" w:cs="Times New Roman"/>
          <w:sz w:val="20"/>
          <w:szCs w:val="20"/>
        </w:rPr>
      </w:pPr>
      <w:r w:rsidRPr="00D13A27">
        <w:rPr>
          <w:rFonts w:ascii="Times New Roman" w:hAnsi="Times New Roman" w:cs="Times New Roman"/>
          <w:sz w:val="20"/>
          <w:szCs w:val="20"/>
        </w:rPr>
        <w:t>System generates confirmation.</w:t>
      </w:r>
    </w:p>
    <w:p w14:paraId="257BCE6A"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 xml:space="preserve">Postcondition: </w:t>
      </w:r>
      <w:r w:rsidRPr="00D13A27">
        <w:rPr>
          <w:rFonts w:ascii="Times New Roman" w:hAnsi="Times New Roman" w:cs="Times New Roman"/>
          <w:sz w:val="20"/>
          <w:szCs w:val="20"/>
        </w:rPr>
        <w:t>Airport parking is reserved for the selected period.</w:t>
      </w:r>
    </w:p>
    <w:p w14:paraId="19AA7B92" w14:textId="77777777" w:rsidR="001B2AE6" w:rsidRPr="00D13A27" w:rsidRDefault="00000000">
      <w:pPr>
        <w:pStyle w:val="Heading3"/>
        <w:rPr>
          <w:rFonts w:ascii="Times New Roman" w:hAnsi="Times New Roman" w:cs="Times New Roman"/>
          <w:sz w:val="20"/>
          <w:szCs w:val="20"/>
        </w:rPr>
      </w:pPr>
      <w:r w:rsidRPr="00D13A27">
        <w:rPr>
          <w:rFonts w:ascii="Times New Roman" w:hAnsi="Times New Roman" w:cs="Times New Roman"/>
          <w:sz w:val="20"/>
          <w:szCs w:val="20"/>
        </w:rPr>
        <w:t>UC08</w:t>
      </w:r>
      <w:r w:rsidR="0043233A" w:rsidRPr="00D13A27">
        <w:rPr>
          <w:rFonts w:ascii="Times New Roman" w:hAnsi="Times New Roman" w:cs="Times New Roman"/>
          <w:sz w:val="20"/>
          <w:szCs w:val="20"/>
        </w:rPr>
        <w:t>:</w:t>
      </w:r>
      <w:r w:rsidRPr="00D13A27">
        <w:rPr>
          <w:rFonts w:ascii="Times New Roman" w:hAnsi="Times New Roman" w:cs="Times New Roman"/>
          <w:sz w:val="20"/>
          <w:szCs w:val="20"/>
        </w:rPr>
        <w:t xml:space="preserve"> Receive Airport Parking Reminder</w:t>
      </w:r>
    </w:p>
    <w:p w14:paraId="3C535952"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 xml:space="preserve">Actor: </w:t>
      </w:r>
      <w:r w:rsidRPr="00D13A27">
        <w:rPr>
          <w:rFonts w:ascii="Times New Roman" w:hAnsi="Times New Roman" w:cs="Times New Roman"/>
          <w:sz w:val="20"/>
          <w:szCs w:val="20"/>
        </w:rPr>
        <w:t>Airport Traveler</w:t>
      </w:r>
    </w:p>
    <w:p w14:paraId="64966AFD"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 xml:space="preserve">Precondition: </w:t>
      </w:r>
      <w:r w:rsidRPr="00D13A27">
        <w:rPr>
          <w:rFonts w:ascii="Times New Roman" w:hAnsi="Times New Roman" w:cs="Times New Roman"/>
          <w:sz w:val="20"/>
          <w:szCs w:val="20"/>
        </w:rPr>
        <w:t>The user has an upcoming airport parking reservation.</w:t>
      </w:r>
    </w:p>
    <w:p w14:paraId="799361B2"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Steps:</w:t>
      </w:r>
    </w:p>
    <w:p w14:paraId="2617D82F" w14:textId="77777777" w:rsidR="001B2AE6" w:rsidRPr="00D13A27" w:rsidRDefault="00000000" w:rsidP="00E50DF6">
      <w:pPr>
        <w:pStyle w:val="ListNumber"/>
        <w:numPr>
          <w:ilvl w:val="0"/>
          <w:numId w:val="19"/>
        </w:numPr>
        <w:rPr>
          <w:rFonts w:ascii="Times New Roman" w:hAnsi="Times New Roman" w:cs="Times New Roman"/>
          <w:sz w:val="20"/>
          <w:szCs w:val="20"/>
        </w:rPr>
      </w:pPr>
      <w:r w:rsidRPr="00D13A27">
        <w:rPr>
          <w:rFonts w:ascii="Times New Roman" w:hAnsi="Times New Roman" w:cs="Times New Roman"/>
          <w:sz w:val="20"/>
          <w:szCs w:val="20"/>
        </w:rPr>
        <w:t>System identifies the upcoming reservation.</w:t>
      </w:r>
    </w:p>
    <w:p w14:paraId="7BCD59EA" w14:textId="77777777" w:rsidR="001B2AE6" w:rsidRPr="00D13A27" w:rsidRDefault="00000000" w:rsidP="00E50DF6">
      <w:pPr>
        <w:pStyle w:val="ListNumber"/>
        <w:numPr>
          <w:ilvl w:val="0"/>
          <w:numId w:val="19"/>
        </w:numPr>
        <w:rPr>
          <w:rFonts w:ascii="Times New Roman" w:hAnsi="Times New Roman" w:cs="Times New Roman"/>
          <w:sz w:val="20"/>
          <w:szCs w:val="20"/>
        </w:rPr>
      </w:pPr>
      <w:r w:rsidRPr="00D13A27">
        <w:rPr>
          <w:rFonts w:ascii="Times New Roman" w:hAnsi="Times New Roman" w:cs="Times New Roman"/>
          <w:sz w:val="20"/>
          <w:szCs w:val="20"/>
        </w:rPr>
        <w:t>System generates a reminder.</w:t>
      </w:r>
    </w:p>
    <w:p w14:paraId="0FFF53DB" w14:textId="77777777" w:rsidR="001B2AE6" w:rsidRPr="00D13A27" w:rsidRDefault="00000000" w:rsidP="00E50DF6">
      <w:pPr>
        <w:pStyle w:val="ListNumber"/>
        <w:numPr>
          <w:ilvl w:val="0"/>
          <w:numId w:val="19"/>
        </w:numPr>
        <w:rPr>
          <w:rFonts w:ascii="Times New Roman" w:hAnsi="Times New Roman" w:cs="Times New Roman"/>
          <w:sz w:val="20"/>
          <w:szCs w:val="20"/>
        </w:rPr>
      </w:pPr>
      <w:r w:rsidRPr="00D13A27">
        <w:rPr>
          <w:rFonts w:ascii="Times New Roman" w:hAnsi="Times New Roman" w:cs="Times New Roman"/>
          <w:sz w:val="20"/>
          <w:szCs w:val="20"/>
        </w:rPr>
        <w:t>Reminder includes parking location and reservation time.</w:t>
      </w:r>
    </w:p>
    <w:p w14:paraId="5140B71F" w14:textId="77777777" w:rsidR="001B2AE6" w:rsidRPr="00D13A27" w:rsidRDefault="00000000" w:rsidP="00E50DF6">
      <w:pPr>
        <w:pStyle w:val="ListNumber"/>
        <w:numPr>
          <w:ilvl w:val="0"/>
          <w:numId w:val="19"/>
        </w:numPr>
        <w:rPr>
          <w:rFonts w:ascii="Times New Roman" w:hAnsi="Times New Roman" w:cs="Times New Roman"/>
          <w:sz w:val="20"/>
          <w:szCs w:val="20"/>
        </w:rPr>
      </w:pPr>
      <w:r w:rsidRPr="00D13A27">
        <w:rPr>
          <w:rFonts w:ascii="Times New Roman" w:hAnsi="Times New Roman" w:cs="Times New Roman"/>
          <w:sz w:val="20"/>
          <w:szCs w:val="20"/>
        </w:rPr>
        <w:t>System provides available navigation or facility information.</w:t>
      </w:r>
    </w:p>
    <w:p w14:paraId="3ABE13CD" w14:textId="77777777" w:rsidR="001B2AE6" w:rsidRPr="00D13A27" w:rsidRDefault="00000000" w:rsidP="00E50DF6">
      <w:pPr>
        <w:pStyle w:val="ListNumber"/>
        <w:numPr>
          <w:ilvl w:val="0"/>
          <w:numId w:val="19"/>
        </w:numPr>
        <w:rPr>
          <w:rFonts w:ascii="Times New Roman" w:hAnsi="Times New Roman" w:cs="Times New Roman"/>
          <w:sz w:val="20"/>
          <w:szCs w:val="20"/>
        </w:rPr>
      </w:pPr>
      <w:r w:rsidRPr="00D13A27">
        <w:rPr>
          <w:rFonts w:ascii="Times New Roman" w:hAnsi="Times New Roman" w:cs="Times New Roman"/>
          <w:sz w:val="20"/>
          <w:szCs w:val="20"/>
        </w:rPr>
        <w:t>User receives the reminder.</w:t>
      </w:r>
    </w:p>
    <w:p w14:paraId="290A7CC3"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 xml:space="preserve">Postcondition: </w:t>
      </w:r>
      <w:r w:rsidRPr="00D13A27">
        <w:rPr>
          <w:rFonts w:ascii="Times New Roman" w:hAnsi="Times New Roman" w:cs="Times New Roman"/>
          <w:sz w:val="20"/>
          <w:szCs w:val="20"/>
        </w:rPr>
        <w:t>The user receives relevant information before the airport parking reservation.</w:t>
      </w:r>
    </w:p>
    <w:p w14:paraId="1260FDCA" w14:textId="77777777" w:rsidR="001B2AE6" w:rsidRPr="00D13A27" w:rsidRDefault="00000000">
      <w:pPr>
        <w:pStyle w:val="Heading3"/>
        <w:rPr>
          <w:rFonts w:ascii="Times New Roman" w:hAnsi="Times New Roman" w:cs="Times New Roman"/>
          <w:sz w:val="20"/>
          <w:szCs w:val="20"/>
        </w:rPr>
      </w:pPr>
      <w:r w:rsidRPr="00D13A27">
        <w:rPr>
          <w:rFonts w:ascii="Times New Roman" w:hAnsi="Times New Roman" w:cs="Times New Roman"/>
          <w:sz w:val="20"/>
          <w:szCs w:val="20"/>
        </w:rPr>
        <w:t>UC09</w:t>
      </w:r>
      <w:r w:rsidR="0043233A" w:rsidRPr="00D13A27">
        <w:rPr>
          <w:rFonts w:ascii="Times New Roman" w:hAnsi="Times New Roman" w:cs="Times New Roman"/>
          <w:sz w:val="20"/>
          <w:szCs w:val="20"/>
        </w:rPr>
        <w:t>:</w:t>
      </w:r>
      <w:r w:rsidRPr="00D13A27">
        <w:rPr>
          <w:rFonts w:ascii="Times New Roman" w:hAnsi="Times New Roman" w:cs="Times New Roman"/>
          <w:sz w:val="20"/>
          <w:szCs w:val="20"/>
        </w:rPr>
        <w:t xml:space="preserve"> Search Parking for an Upcoming Event</w:t>
      </w:r>
    </w:p>
    <w:p w14:paraId="2DF4E3A9"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 xml:space="preserve">Actor: </w:t>
      </w:r>
      <w:r w:rsidRPr="00D13A27">
        <w:rPr>
          <w:rFonts w:ascii="Times New Roman" w:hAnsi="Times New Roman" w:cs="Times New Roman"/>
          <w:sz w:val="20"/>
          <w:szCs w:val="20"/>
        </w:rPr>
        <w:t>Event Attendee</w:t>
      </w:r>
    </w:p>
    <w:p w14:paraId="26CE837E"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 xml:space="preserve">Precondition: </w:t>
      </w:r>
      <w:r w:rsidRPr="00D13A27">
        <w:rPr>
          <w:rFonts w:ascii="Times New Roman" w:hAnsi="Times New Roman" w:cs="Times New Roman"/>
          <w:sz w:val="20"/>
          <w:szCs w:val="20"/>
        </w:rPr>
        <w:t>A supported event has participating parking options.</w:t>
      </w:r>
    </w:p>
    <w:p w14:paraId="5B973BFC"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Steps:</w:t>
      </w:r>
    </w:p>
    <w:p w14:paraId="53E509C3" w14:textId="77777777" w:rsidR="001B2AE6" w:rsidRPr="00D13A27" w:rsidRDefault="00000000" w:rsidP="00E50DF6">
      <w:pPr>
        <w:pStyle w:val="ListNumber"/>
        <w:numPr>
          <w:ilvl w:val="0"/>
          <w:numId w:val="20"/>
        </w:numPr>
        <w:rPr>
          <w:rFonts w:ascii="Times New Roman" w:hAnsi="Times New Roman" w:cs="Times New Roman"/>
          <w:sz w:val="20"/>
          <w:szCs w:val="20"/>
        </w:rPr>
      </w:pPr>
      <w:r w:rsidRPr="00D13A27">
        <w:rPr>
          <w:rFonts w:ascii="Times New Roman" w:hAnsi="Times New Roman" w:cs="Times New Roman"/>
          <w:sz w:val="20"/>
          <w:szCs w:val="20"/>
        </w:rPr>
        <w:t>User opens event parking.</w:t>
      </w:r>
    </w:p>
    <w:p w14:paraId="14B4682B" w14:textId="77777777" w:rsidR="001B2AE6" w:rsidRPr="00D13A27" w:rsidRDefault="00000000" w:rsidP="00E50DF6">
      <w:pPr>
        <w:pStyle w:val="ListNumber"/>
        <w:numPr>
          <w:ilvl w:val="0"/>
          <w:numId w:val="20"/>
        </w:numPr>
        <w:rPr>
          <w:rFonts w:ascii="Times New Roman" w:hAnsi="Times New Roman" w:cs="Times New Roman"/>
          <w:sz w:val="20"/>
          <w:szCs w:val="20"/>
        </w:rPr>
      </w:pPr>
      <w:r w:rsidRPr="00D13A27">
        <w:rPr>
          <w:rFonts w:ascii="Times New Roman" w:hAnsi="Times New Roman" w:cs="Times New Roman"/>
          <w:sz w:val="20"/>
          <w:szCs w:val="20"/>
        </w:rPr>
        <w:t>User searches for or selects an event.</w:t>
      </w:r>
    </w:p>
    <w:p w14:paraId="680CE36E" w14:textId="77777777" w:rsidR="001B2AE6" w:rsidRPr="00D13A27" w:rsidRDefault="00000000" w:rsidP="00E50DF6">
      <w:pPr>
        <w:pStyle w:val="ListNumber"/>
        <w:numPr>
          <w:ilvl w:val="0"/>
          <w:numId w:val="20"/>
        </w:numPr>
        <w:rPr>
          <w:rFonts w:ascii="Times New Roman" w:hAnsi="Times New Roman" w:cs="Times New Roman"/>
          <w:sz w:val="20"/>
          <w:szCs w:val="20"/>
        </w:rPr>
      </w:pPr>
      <w:r w:rsidRPr="00D13A27">
        <w:rPr>
          <w:rFonts w:ascii="Times New Roman" w:hAnsi="Times New Roman" w:cs="Times New Roman"/>
          <w:sz w:val="20"/>
          <w:szCs w:val="20"/>
        </w:rPr>
        <w:t>System identifies parking near the venue.</w:t>
      </w:r>
    </w:p>
    <w:p w14:paraId="517DDA70" w14:textId="77777777" w:rsidR="001B2AE6" w:rsidRPr="00D13A27" w:rsidRDefault="00000000" w:rsidP="00E50DF6">
      <w:pPr>
        <w:pStyle w:val="ListNumber"/>
        <w:numPr>
          <w:ilvl w:val="0"/>
          <w:numId w:val="20"/>
        </w:numPr>
        <w:rPr>
          <w:rFonts w:ascii="Times New Roman" w:hAnsi="Times New Roman" w:cs="Times New Roman"/>
          <w:sz w:val="20"/>
          <w:szCs w:val="20"/>
        </w:rPr>
      </w:pPr>
      <w:r w:rsidRPr="00D13A27">
        <w:rPr>
          <w:rFonts w:ascii="Times New Roman" w:hAnsi="Times New Roman" w:cs="Times New Roman"/>
          <w:sz w:val="20"/>
          <w:szCs w:val="20"/>
        </w:rPr>
        <w:t>System displays price, availability, and walking distance.</w:t>
      </w:r>
    </w:p>
    <w:p w14:paraId="6431CE9B" w14:textId="77777777" w:rsidR="001B2AE6" w:rsidRPr="00D13A27" w:rsidRDefault="00000000" w:rsidP="00E50DF6">
      <w:pPr>
        <w:pStyle w:val="ListNumber"/>
        <w:numPr>
          <w:ilvl w:val="0"/>
          <w:numId w:val="20"/>
        </w:numPr>
        <w:rPr>
          <w:rFonts w:ascii="Times New Roman" w:hAnsi="Times New Roman" w:cs="Times New Roman"/>
          <w:sz w:val="20"/>
          <w:szCs w:val="20"/>
        </w:rPr>
      </w:pPr>
      <w:r w:rsidRPr="00D13A27">
        <w:rPr>
          <w:rFonts w:ascii="Times New Roman" w:hAnsi="Times New Roman" w:cs="Times New Roman"/>
          <w:sz w:val="20"/>
          <w:szCs w:val="20"/>
        </w:rPr>
        <w:t>User compares options.</w:t>
      </w:r>
    </w:p>
    <w:p w14:paraId="65CFFAEE" w14:textId="77777777" w:rsidR="001B2AE6" w:rsidRPr="00D13A27" w:rsidRDefault="00000000" w:rsidP="00E50DF6">
      <w:pPr>
        <w:pStyle w:val="ListNumber"/>
        <w:numPr>
          <w:ilvl w:val="0"/>
          <w:numId w:val="20"/>
        </w:numPr>
        <w:rPr>
          <w:rFonts w:ascii="Times New Roman" w:hAnsi="Times New Roman" w:cs="Times New Roman"/>
          <w:sz w:val="20"/>
          <w:szCs w:val="20"/>
        </w:rPr>
      </w:pPr>
      <w:r w:rsidRPr="00D13A27">
        <w:rPr>
          <w:rFonts w:ascii="Times New Roman" w:hAnsi="Times New Roman" w:cs="Times New Roman"/>
          <w:sz w:val="20"/>
          <w:szCs w:val="20"/>
        </w:rPr>
        <w:t>User selects a parking location.</w:t>
      </w:r>
    </w:p>
    <w:p w14:paraId="76DA6881"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 xml:space="preserve">Postcondition: </w:t>
      </w:r>
      <w:r w:rsidRPr="00D13A27">
        <w:rPr>
          <w:rFonts w:ascii="Times New Roman" w:hAnsi="Times New Roman" w:cs="Times New Roman"/>
          <w:sz w:val="20"/>
          <w:szCs w:val="20"/>
        </w:rPr>
        <w:t>An event parking option is selected.</w:t>
      </w:r>
    </w:p>
    <w:p w14:paraId="33E81A38" w14:textId="77777777" w:rsidR="001B2AE6" w:rsidRPr="00D13A27" w:rsidRDefault="00000000">
      <w:pPr>
        <w:pStyle w:val="Heading3"/>
        <w:rPr>
          <w:rFonts w:ascii="Times New Roman" w:hAnsi="Times New Roman" w:cs="Times New Roman"/>
          <w:sz w:val="20"/>
          <w:szCs w:val="20"/>
        </w:rPr>
      </w:pPr>
      <w:r w:rsidRPr="00D13A27">
        <w:rPr>
          <w:rFonts w:ascii="Times New Roman" w:hAnsi="Times New Roman" w:cs="Times New Roman"/>
          <w:sz w:val="20"/>
          <w:szCs w:val="20"/>
        </w:rPr>
        <w:t>UC10</w:t>
      </w:r>
      <w:r w:rsidR="0043233A" w:rsidRPr="00D13A27">
        <w:rPr>
          <w:rFonts w:ascii="Times New Roman" w:hAnsi="Times New Roman" w:cs="Times New Roman"/>
          <w:sz w:val="20"/>
          <w:szCs w:val="20"/>
        </w:rPr>
        <w:t>:</w:t>
      </w:r>
      <w:r w:rsidRPr="00D13A27">
        <w:rPr>
          <w:rFonts w:ascii="Times New Roman" w:hAnsi="Times New Roman" w:cs="Times New Roman"/>
          <w:sz w:val="20"/>
          <w:szCs w:val="20"/>
        </w:rPr>
        <w:t xml:space="preserve"> Reserve Event Parking</w:t>
      </w:r>
    </w:p>
    <w:p w14:paraId="6A42ABD6"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 xml:space="preserve">Actor: </w:t>
      </w:r>
      <w:r w:rsidRPr="00D13A27">
        <w:rPr>
          <w:rFonts w:ascii="Times New Roman" w:hAnsi="Times New Roman" w:cs="Times New Roman"/>
          <w:sz w:val="20"/>
          <w:szCs w:val="20"/>
        </w:rPr>
        <w:t>Event Attendee</w:t>
      </w:r>
    </w:p>
    <w:p w14:paraId="1AC71440"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 xml:space="preserve">Precondition: </w:t>
      </w:r>
      <w:r w:rsidRPr="00D13A27">
        <w:rPr>
          <w:rFonts w:ascii="Times New Roman" w:hAnsi="Times New Roman" w:cs="Times New Roman"/>
          <w:sz w:val="20"/>
          <w:szCs w:val="20"/>
        </w:rPr>
        <w:t>The user is logged in and parking is available for the event.</w:t>
      </w:r>
    </w:p>
    <w:p w14:paraId="6260971E"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Steps:</w:t>
      </w:r>
    </w:p>
    <w:p w14:paraId="2E9238C2" w14:textId="77777777" w:rsidR="001B2AE6" w:rsidRPr="00D13A27" w:rsidRDefault="00000000" w:rsidP="00E50DF6">
      <w:pPr>
        <w:pStyle w:val="ListNumber"/>
        <w:numPr>
          <w:ilvl w:val="0"/>
          <w:numId w:val="21"/>
        </w:numPr>
        <w:rPr>
          <w:rFonts w:ascii="Times New Roman" w:hAnsi="Times New Roman" w:cs="Times New Roman"/>
          <w:sz w:val="20"/>
          <w:szCs w:val="20"/>
        </w:rPr>
      </w:pPr>
      <w:r w:rsidRPr="00D13A27">
        <w:rPr>
          <w:rFonts w:ascii="Times New Roman" w:hAnsi="Times New Roman" w:cs="Times New Roman"/>
          <w:sz w:val="20"/>
          <w:szCs w:val="20"/>
        </w:rPr>
        <w:t>User selects an event parking option.</w:t>
      </w:r>
    </w:p>
    <w:p w14:paraId="3A9842AB" w14:textId="77777777" w:rsidR="001B2AE6" w:rsidRPr="00D13A27" w:rsidRDefault="00000000" w:rsidP="00E50DF6">
      <w:pPr>
        <w:pStyle w:val="ListNumber"/>
        <w:numPr>
          <w:ilvl w:val="0"/>
          <w:numId w:val="21"/>
        </w:numPr>
        <w:rPr>
          <w:rFonts w:ascii="Times New Roman" w:hAnsi="Times New Roman" w:cs="Times New Roman"/>
          <w:sz w:val="20"/>
          <w:szCs w:val="20"/>
        </w:rPr>
      </w:pPr>
      <w:r w:rsidRPr="00D13A27">
        <w:rPr>
          <w:rFonts w:ascii="Times New Roman" w:hAnsi="Times New Roman" w:cs="Times New Roman"/>
          <w:sz w:val="20"/>
          <w:szCs w:val="20"/>
        </w:rPr>
        <w:t>System displays reservation details.</w:t>
      </w:r>
    </w:p>
    <w:p w14:paraId="7E426BF0" w14:textId="77777777" w:rsidR="001B2AE6" w:rsidRPr="00D13A27" w:rsidRDefault="00000000" w:rsidP="00E50DF6">
      <w:pPr>
        <w:pStyle w:val="ListNumber"/>
        <w:numPr>
          <w:ilvl w:val="0"/>
          <w:numId w:val="21"/>
        </w:numPr>
        <w:rPr>
          <w:rFonts w:ascii="Times New Roman" w:hAnsi="Times New Roman" w:cs="Times New Roman"/>
          <w:sz w:val="20"/>
          <w:szCs w:val="20"/>
        </w:rPr>
      </w:pPr>
      <w:r w:rsidRPr="00D13A27">
        <w:rPr>
          <w:rFonts w:ascii="Times New Roman" w:hAnsi="Times New Roman" w:cs="Times New Roman"/>
          <w:sz w:val="20"/>
          <w:szCs w:val="20"/>
        </w:rPr>
        <w:t>User reviews walking distance and price.</w:t>
      </w:r>
    </w:p>
    <w:p w14:paraId="5533E3E0" w14:textId="77777777" w:rsidR="001B2AE6" w:rsidRPr="00D13A27" w:rsidRDefault="00000000" w:rsidP="00E50DF6">
      <w:pPr>
        <w:pStyle w:val="ListNumber"/>
        <w:numPr>
          <w:ilvl w:val="0"/>
          <w:numId w:val="21"/>
        </w:numPr>
        <w:rPr>
          <w:rFonts w:ascii="Times New Roman" w:hAnsi="Times New Roman" w:cs="Times New Roman"/>
          <w:sz w:val="20"/>
          <w:szCs w:val="20"/>
        </w:rPr>
      </w:pPr>
      <w:r w:rsidRPr="00D13A27">
        <w:rPr>
          <w:rFonts w:ascii="Times New Roman" w:hAnsi="Times New Roman" w:cs="Times New Roman"/>
          <w:sz w:val="20"/>
          <w:szCs w:val="20"/>
        </w:rPr>
        <w:t>User confirms the reservation.</w:t>
      </w:r>
    </w:p>
    <w:p w14:paraId="42B9F4CC" w14:textId="77777777" w:rsidR="001B2AE6" w:rsidRPr="00D13A27" w:rsidRDefault="00000000" w:rsidP="00E50DF6">
      <w:pPr>
        <w:pStyle w:val="ListNumber"/>
        <w:numPr>
          <w:ilvl w:val="0"/>
          <w:numId w:val="21"/>
        </w:numPr>
        <w:rPr>
          <w:rFonts w:ascii="Times New Roman" w:hAnsi="Times New Roman" w:cs="Times New Roman"/>
          <w:sz w:val="20"/>
          <w:szCs w:val="20"/>
        </w:rPr>
      </w:pPr>
      <w:r w:rsidRPr="00D13A27">
        <w:rPr>
          <w:rFonts w:ascii="Times New Roman" w:hAnsi="Times New Roman" w:cs="Times New Roman"/>
          <w:sz w:val="20"/>
          <w:szCs w:val="20"/>
        </w:rPr>
        <w:t>User completes payment.</w:t>
      </w:r>
    </w:p>
    <w:p w14:paraId="72F10994" w14:textId="77777777" w:rsidR="001B2AE6" w:rsidRPr="00D13A27" w:rsidRDefault="00000000" w:rsidP="00E50DF6">
      <w:pPr>
        <w:pStyle w:val="ListNumber"/>
        <w:numPr>
          <w:ilvl w:val="0"/>
          <w:numId w:val="21"/>
        </w:numPr>
        <w:rPr>
          <w:rFonts w:ascii="Times New Roman" w:hAnsi="Times New Roman" w:cs="Times New Roman"/>
          <w:sz w:val="20"/>
          <w:szCs w:val="20"/>
        </w:rPr>
      </w:pPr>
      <w:r w:rsidRPr="00D13A27">
        <w:rPr>
          <w:rFonts w:ascii="Times New Roman" w:hAnsi="Times New Roman" w:cs="Times New Roman"/>
          <w:sz w:val="20"/>
          <w:szCs w:val="20"/>
        </w:rPr>
        <w:t>System creates the reservation.</w:t>
      </w:r>
    </w:p>
    <w:p w14:paraId="240959F2"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 xml:space="preserve">Postcondition: </w:t>
      </w:r>
      <w:r w:rsidRPr="00D13A27">
        <w:rPr>
          <w:rFonts w:ascii="Times New Roman" w:hAnsi="Times New Roman" w:cs="Times New Roman"/>
          <w:sz w:val="20"/>
          <w:szCs w:val="20"/>
        </w:rPr>
        <w:t>Parking is reserved for the selected event.</w:t>
      </w:r>
    </w:p>
    <w:p w14:paraId="15CC510A" w14:textId="77777777" w:rsidR="001B2AE6" w:rsidRPr="00D13A27" w:rsidRDefault="00000000">
      <w:pPr>
        <w:pStyle w:val="Heading3"/>
        <w:rPr>
          <w:rFonts w:ascii="Times New Roman" w:hAnsi="Times New Roman" w:cs="Times New Roman"/>
          <w:sz w:val="20"/>
          <w:szCs w:val="20"/>
        </w:rPr>
      </w:pPr>
      <w:r w:rsidRPr="00D13A27">
        <w:rPr>
          <w:rFonts w:ascii="Times New Roman" w:hAnsi="Times New Roman" w:cs="Times New Roman"/>
          <w:sz w:val="20"/>
          <w:szCs w:val="20"/>
        </w:rPr>
        <w:lastRenderedPageBreak/>
        <w:t>UC11</w:t>
      </w:r>
      <w:r w:rsidR="0043233A" w:rsidRPr="00D13A27">
        <w:rPr>
          <w:rFonts w:ascii="Times New Roman" w:hAnsi="Times New Roman" w:cs="Times New Roman"/>
          <w:sz w:val="20"/>
          <w:szCs w:val="20"/>
        </w:rPr>
        <w:t>:</w:t>
      </w:r>
      <w:r w:rsidRPr="00D13A27">
        <w:rPr>
          <w:rFonts w:ascii="Times New Roman" w:hAnsi="Times New Roman" w:cs="Times New Roman"/>
          <w:sz w:val="20"/>
          <w:szCs w:val="20"/>
        </w:rPr>
        <w:t xml:space="preserve"> Search Reservable Retail Parking</w:t>
      </w:r>
    </w:p>
    <w:p w14:paraId="5A4DA1FB"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 xml:space="preserve">Actor: </w:t>
      </w:r>
      <w:r w:rsidRPr="00D13A27">
        <w:rPr>
          <w:rFonts w:ascii="Times New Roman" w:hAnsi="Times New Roman" w:cs="Times New Roman"/>
          <w:sz w:val="20"/>
          <w:szCs w:val="20"/>
        </w:rPr>
        <w:t>Retail Customer</w:t>
      </w:r>
    </w:p>
    <w:p w14:paraId="6F4C009C"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 xml:space="preserve">Precondition: </w:t>
      </w:r>
      <w:r w:rsidRPr="00D13A27">
        <w:rPr>
          <w:rFonts w:ascii="Times New Roman" w:hAnsi="Times New Roman" w:cs="Times New Roman"/>
          <w:sz w:val="20"/>
          <w:szCs w:val="20"/>
        </w:rPr>
        <w:t>The retail location participates in the platform.</w:t>
      </w:r>
    </w:p>
    <w:p w14:paraId="51C04620"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Steps:</w:t>
      </w:r>
    </w:p>
    <w:p w14:paraId="584F115D" w14:textId="77777777" w:rsidR="001B2AE6" w:rsidRPr="00D13A27" w:rsidRDefault="00000000" w:rsidP="00E50DF6">
      <w:pPr>
        <w:pStyle w:val="ListNumber"/>
        <w:numPr>
          <w:ilvl w:val="0"/>
          <w:numId w:val="22"/>
        </w:numPr>
        <w:rPr>
          <w:rFonts w:ascii="Times New Roman" w:hAnsi="Times New Roman" w:cs="Times New Roman"/>
          <w:sz w:val="20"/>
          <w:szCs w:val="20"/>
        </w:rPr>
      </w:pPr>
      <w:r w:rsidRPr="00D13A27">
        <w:rPr>
          <w:rFonts w:ascii="Times New Roman" w:hAnsi="Times New Roman" w:cs="Times New Roman"/>
          <w:sz w:val="20"/>
          <w:szCs w:val="20"/>
        </w:rPr>
        <w:t>User searches for a retail location.</w:t>
      </w:r>
    </w:p>
    <w:p w14:paraId="6C5A1185" w14:textId="77777777" w:rsidR="001B2AE6" w:rsidRPr="00D13A27" w:rsidRDefault="00000000" w:rsidP="00E50DF6">
      <w:pPr>
        <w:pStyle w:val="ListNumber"/>
        <w:numPr>
          <w:ilvl w:val="0"/>
          <w:numId w:val="22"/>
        </w:numPr>
        <w:rPr>
          <w:rFonts w:ascii="Times New Roman" w:hAnsi="Times New Roman" w:cs="Times New Roman"/>
          <w:sz w:val="20"/>
          <w:szCs w:val="20"/>
        </w:rPr>
      </w:pPr>
      <w:r w:rsidRPr="00D13A27">
        <w:rPr>
          <w:rFonts w:ascii="Times New Roman" w:hAnsi="Times New Roman" w:cs="Times New Roman"/>
          <w:sz w:val="20"/>
          <w:szCs w:val="20"/>
        </w:rPr>
        <w:t>User selects the location.</w:t>
      </w:r>
    </w:p>
    <w:p w14:paraId="565F1B5E" w14:textId="77777777" w:rsidR="001B2AE6" w:rsidRPr="00D13A27" w:rsidRDefault="00000000" w:rsidP="00E50DF6">
      <w:pPr>
        <w:pStyle w:val="ListNumber"/>
        <w:numPr>
          <w:ilvl w:val="0"/>
          <w:numId w:val="22"/>
        </w:numPr>
        <w:rPr>
          <w:rFonts w:ascii="Times New Roman" w:hAnsi="Times New Roman" w:cs="Times New Roman"/>
          <w:sz w:val="20"/>
          <w:szCs w:val="20"/>
        </w:rPr>
      </w:pPr>
      <w:r w:rsidRPr="00D13A27">
        <w:rPr>
          <w:rFonts w:ascii="Times New Roman" w:hAnsi="Times New Roman" w:cs="Times New Roman"/>
          <w:sz w:val="20"/>
          <w:szCs w:val="20"/>
        </w:rPr>
        <w:t>System displays available reservation windows.</w:t>
      </w:r>
    </w:p>
    <w:p w14:paraId="19A9CF53" w14:textId="77777777" w:rsidR="001B2AE6" w:rsidRPr="00D13A27" w:rsidRDefault="00000000" w:rsidP="00E50DF6">
      <w:pPr>
        <w:pStyle w:val="ListNumber"/>
        <w:numPr>
          <w:ilvl w:val="0"/>
          <w:numId w:val="22"/>
        </w:numPr>
        <w:rPr>
          <w:rFonts w:ascii="Times New Roman" w:hAnsi="Times New Roman" w:cs="Times New Roman"/>
          <w:sz w:val="20"/>
          <w:szCs w:val="20"/>
        </w:rPr>
      </w:pPr>
      <w:r w:rsidRPr="00D13A27">
        <w:rPr>
          <w:rFonts w:ascii="Times New Roman" w:hAnsi="Times New Roman" w:cs="Times New Roman"/>
          <w:sz w:val="20"/>
          <w:szCs w:val="20"/>
        </w:rPr>
        <w:t>System displays available reservable capacity.</w:t>
      </w:r>
    </w:p>
    <w:p w14:paraId="22836564" w14:textId="77777777" w:rsidR="001B2AE6" w:rsidRPr="00D13A27" w:rsidRDefault="00000000" w:rsidP="00E50DF6">
      <w:pPr>
        <w:pStyle w:val="ListNumber"/>
        <w:numPr>
          <w:ilvl w:val="0"/>
          <w:numId w:val="22"/>
        </w:numPr>
        <w:rPr>
          <w:rFonts w:ascii="Times New Roman" w:hAnsi="Times New Roman" w:cs="Times New Roman"/>
          <w:sz w:val="20"/>
          <w:szCs w:val="20"/>
        </w:rPr>
      </w:pPr>
      <w:r w:rsidRPr="00D13A27">
        <w:rPr>
          <w:rFonts w:ascii="Times New Roman" w:hAnsi="Times New Roman" w:cs="Times New Roman"/>
          <w:sz w:val="20"/>
          <w:szCs w:val="20"/>
        </w:rPr>
        <w:t>System displays applicable promotions or conditions.</w:t>
      </w:r>
    </w:p>
    <w:p w14:paraId="25D576AF" w14:textId="77777777" w:rsidR="001B2AE6" w:rsidRPr="00D13A27" w:rsidRDefault="00000000" w:rsidP="00E50DF6">
      <w:pPr>
        <w:pStyle w:val="ListNumber"/>
        <w:numPr>
          <w:ilvl w:val="0"/>
          <w:numId w:val="22"/>
        </w:numPr>
        <w:rPr>
          <w:rFonts w:ascii="Times New Roman" w:hAnsi="Times New Roman" w:cs="Times New Roman"/>
          <w:sz w:val="20"/>
          <w:szCs w:val="20"/>
        </w:rPr>
      </w:pPr>
      <w:r w:rsidRPr="00D13A27">
        <w:rPr>
          <w:rFonts w:ascii="Times New Roman" w:hAnsi="Times New Roman" w:cs="Times New Roman"/>
          <w:sz w:val="20"/>
          <w:szCs w:val="20"/>
        </w:rPr>
        <w:t>User selects an arrival window.</w:t>
      </w:r>
    </w:p>
    <w:p w14:paraId="0936EAC0"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 xml:space="preserve">Postcondition: </w:t>
      </w:r>
      <w:r w:rsidRPr="00D13A27">
        <w:rPr>
          <w:rFonts w:ascii="Times New Roman" w:hAnsi="Times New Roman" w:cs="Times New Roman"/>
          <w:sz w:val="20"/>
          <w:szCs w:val="20"/>
        </w:rPr>
        <w:t>A retail parking option is selected.</w:t>
      </w:r>
    </w:p>
    <w:p w14:paraId="1AD86CB1" w14:textId="77777777" w:rsidR="001B2AE6" w:rsidRPr="00D13A27" w:rsidRDefault="00000000">
      <w:pPr>
        <w:pStyle w:val="Heading3"/>
        <w:rPr>
          <w:rFonts w:ascii="Times New Roman" w:hAnsi="Times New Roman" w:cs="Times New Roman"/>
          <w:sz w:val="20"/>
          <w:szCs w:val="20"/>
        </w:rPr>
      </w:pPr>
      <w:r w:rsidRPr="00D13A27">
        <w:rPr>
          <w:rFonts w:ascii="Times New Roman" w:hAnsi="Times New Roman" w:cs="Times New Roman"/>
          <w:sz w:val="20"/>
          <w:szCs w:val="20"/>
        </w:rPr>
        <w:t>UC12</w:t>
      </w:r>
      <w:r w:rsidR="0043233A" w:rsidRPr="00D13A27">
        <w:rPr>
          <w:rFonts w:ascii="Times New Roman" w:hAnsi="Times New Roman" w:cs="Times New Roman"/>
          <w:sz w:val="20"/>
          <w:szCs w:val="20"/>
        </w:rPr>
        <w:t>:</w:t>
      </w:r>
      <w:r w:rsidRPr="00D13A27">
        <w:rPr>
          <w:rFonts w:ascii="Times New Roman" w:hAnsi="Times New Roman" w:cs="Times New Roman"/>
          <w:sz w:val="20"/>
          <w:szCs w:val="20"/>
        </w:rPr>
        <w:t xml:space="preserve"> Reserve Retail Parking During a High-Demand Period</w:t>
      </w:r>
    </w:p>
    <w:p w14:paraId="7BCE8AD4"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 xml:space="preserve">Actor: </w:t>
      </w:r>
      <w:r w:rsidRPr="00D13A27">
        <w:rPr>
          <w:rFonts w:ascii="Times New Roman" w:hAnsi="Times New Roman" w:cs="Times New Roman"/>
          <w:sz w:val="20"/>
          <w:szCs w:val="20"/>
        </w:rPr>
        <w:t>Retail Customer</w:t>
      </w:r>
    </w:p>
    <w:p w14:paraId="3DB0E0A0"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 xml:space="preserve">Precondition: </w:t>
      </w:r>
      <w:r w:rsidRPr="00D13A27">
        <w:rPr>
          <w:rFonts w:ascii="Times New Roman" w:hAnsi="Times New Roman" w:cs="Times New Roman"/>
          <w:sz w:val="20"/>
          <w:szCs w:val="20"/>
        </w:rPr>
        <w:t>The user is logged in and reservable capacity is available.</w:t>
      </w:r>
    </w:p>
    <w:p w14:paraId="45A62C79"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Steps:</w:t>
      </w:r>
    </w:p>
    <w:p w14:paraId="1304E957" w14:textId="77777777" w:rsidR="001B2AE6" w:rsidRPr="00D13A27" w:rsidRDefault="00000000" w:rsidP="00E50DF6">
      <w:pPr>
        <w:pStyle w:val="ListNumber"/>
        <w:numPr>
          <w:ilvl w:val="0"/>
          <w:numId w:val="23"/>
        </w:numPr>
        <w:rPr>
          <w:rFonts w:ascii="Times New Roman" w:hAnsi="Times New Roman" w:cs="Times New Roman"/>
          <w:sz w:val="20"/>
          <w:szCs w:val="20"/>
        </w:rPr>
      </w:pPr>
      <w:r w:rsidRPr="00D13A27">
        <w:rPr>
          <w:rFonts w:ascii="Times New Roman" w:hAnsi="Times New Roman" w:cs="Times New Roman"/>
          <w:sz w:val="20"/>
          <w:szCs w:val="20"/>
        </w:rPr>
        <w:t>User selects a participating retail location.</w:t>
      </w:r>
    </w:p>
    <w:p w14:paraId="3E7857BE" w14:textId="77777777" w:rsidR="001B2AE6" w:rsidRPr="00D13A27" w:rsidRDefault="00000000" w:rsidP="00E50DF6">
      <w:pPr>
        <w:pStyle w:val="ListNumber"/>
        <w:numPr>
          <w:ilvl w:val="0"/>
          <w:numId w:val="23"/>
        </w:numPr>
        <w:rPr>
          <w:rFonts w:ascii="Times New Roman" w:hAnsi="Times New Roman" w:cs="Times New Roman"/>
          <w:sz w:val="20"/>
          <w:szCs w:val="20"/>
        </w:rPr>
      </w:pPr>
      <w:r w:rsidRPr="00D13A27">
        <w:rPr>
          <w:rFonts w:ascii="Times New Roman" w:hAnsi="Times New Roman" w:cs="Times New Roman"/>
          <w:sz w:val="20"/>
          <w:szCs w:val="20"/>
        </w:rPr>
        <w:t>User selects an arrival window.</w:t>
      </w:r>
    </w:p>
    <w:p w14:paraId="29CAE326" w14:textId="77777777" w:rsidR="001B2AE6" w:rsidRPr="00D13A27" w:rsidRDefault="00000000" w:rsidP="00E50DF6">
      <w:pPr>
        <w:pStyle w:val="ListNumber"/>
        <w:numPr>
          <w:ilvl w:val="0"/>
          <w:numId w:val="23"/>
        </w:numPr>
        <w:rPr>
          <w:rFonts w:ascii="Times New Roman" w:hAnsi="Times New Roman" w:cs="Times New Roman"/>
          <w:sz w:val="20"/>
          <w:szCs w:val="20"/>
        </w:rPr>
      </w:pPr>
      <w:r w:rsidRPr="00D13A27">
        <w:rPr>
          <w:rFonts w:ascii="Times New Roman" w:hAnsi="Times New Roman" w:cs="Times New Roman"/>
          <w:sz w:val="20"/>
          <w:szCs w:val="20"/>
        </w:rPr>
        <w:t>System checks designated reservable-zone capacity.</w:t>
      </w:r>
    </w:p>
    <w:p w14:paraId="6778FB73" w14:textId="77777777" w:rsidR="001B2AE6" w:rsidRPr="00D13A27" w:rsidRDefault="00000000" w:rsidP="00E50DF6">
      <w:pPr>
        <w:pStyle w:val="ListNumber"/>
        <w:numPr>
          <w:ilvl w:val="0"/>
          <w:numId w:val="23"/>
        </w:numPr>
        <w:rPr>
          <w:rFonts w:ascii="Times New Roman" w:hAnsi="Times New Roman" w:cs="Times New Roman"/>
          <w:sz w:val="20"/>
          <w:szCs w:val="20"/>
        </w:rPr>
      </w:pPr>
      <w:r w:rsidRPr="00D13A27">
        <w:rPr>
          <w:rFonts w:ascii="Times New Roman" w:hAnsi="Times New Roman" w:cs="Times New Roman"/>
          <w:sz w:val="20"/>
          <w:szCs w:val="20"/>
        </w:rPr>
        <w:t>System displays parking details and applicable fees.</w:t>
      </w:r>
    </w:p>
    <w:p w14:paraId="27535208" w14:textId="77777777" w:rsidR="001B2AE6" w:rsidRPr="00D13A27" w:rsidRDefault="00000000" w:rsidP="00E50DF6">
      <w:pPr>
        <w:pStyle w:val="ListNumber"/>
        <w:numPr>
          <w:ilvl w:val="0"/>
          <w:numId w:val="23"/>
        </w:numPr>
        <w:rPr>
          <w:rFonts w:ascii="Times New Roman" w:hAnsi="Times New Roman" w:cs="Times New Roman"/>
          <w:sz w:val="20"/>
          <w:szCs w:val="20"/>
        </w:rPr>
      </w:pPr>
      <w:r w:rsidRPr="00D13A27">
        <w:rPr>
          <w:rFonts w:ascii="Times New Roman" w:hAnsi="Times New Roman" w:cs="Times New Roman"/>
          <w:sz w:val="20"/>
          <w:szCs w:val="20"/>
        </w:rPr>
        <w:t>User confirms the reservation.</w:t>
      </w:r>
    </w:p>
    <w:p w14:paraId="427EBBEC" w14:textId="77777777" w:rsidR="001B2AE6" w:rsidRPr="00D13A27" w:rsidRDefault="00000000" w:rsidP="00E50DF6">
      <w:pPr>
        <w:pStyle w:val="ListNumber"/>
        <w:numPr>
          <w:ilvl w:val="0"/>
          <w:numId w:val="23"/>
        </w:numPr>
        <w:rPr>
          <w:rFonts w:ascii="Times New Roman" w:hAnsi="Times New Roman" w:cs="Times New Roman"/>
          <w:sz w:val="20"/>
          <w:szCs w:val="20"/>
        </w:rPr>
      </w:pPr>
      <w:r w:rsidRPr="00D13A27">
        <w:rPr>
          <w:rFonts w:ascii="Times New Roman" w:hAnsi="Times New Roman" w:cs="Times New Roman"/>
          <w:sz w:val="20"/>
          <w:szCs w:val="20"/>
        </w:rPr>
        <w:t>System stores the reservation.</w:t>
      </w:r>
    </w:p>
    <w:p w14:paraId="12FC1D5C" w14:textId="77777777" w:rsidR="001B2AE6" w:rsidRPr="00D13A27" w:rsidRDefault="00000000" w:rsidP="00E50DF6">
      <w:pPr>
        <w:pStyle w:val="ListNumber"/>
        <w:numPr>
          <w:ilvl w:val="0"/>
          <w:numId w:val="23"/>
        </w:numPr>
        <w:rPr>
          <w:rFonts w:ascii="Times New Roman" w:hAnsi="Times New Roman" w:cs="Times New Roman"/>
          <w:sz w:val="20"/>
          <w:szCs w:val="20"/>
        </w:rPr>
      </w:pPr>
      <w:r w:rsidRPr="00D13A27">
        <w:rPr>
          <w:rFonts w:ascii="Times New Roman" w:hAnsi="Times New Roman" w:cs="Times New Roman"/>
          <w:sz w:val="20"/>
          <w:szCs w:val="20"/>
        </w:rPr>
        <w:t>System updates remaining reservable capacity.</w:t>
      </w:r>
    </w:p>
    <w:p w14:paraId="6CFF16FB"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 xml:space="preserve">Postcondition: </w:t>
      </w:r>
      <w:r w:rsidRPr="00D13A27">
        <w:rPr>
          <w:rFonts w:ascii="Times New Roman" w:hAnsi="Times New Roman" w:cs="Times New Roman"/>
          <w:sz w:val="20"/>
          <w:szCs w:val="20"/>
        </w:rPr>
        <w:t>The user receives a reservation for the designated parking zone and time window.</w:t>
      </w:r>
    </w:p>
    <w:p w14:paraId="11217CBE" w14:textId="77777777" w:rsidR="001B2AE6" w:rsidRPr="00D13A27" w:rsidRDefault="00000000">
      <w:pPr>
        <w:pStyle w:val="Heading3"/>
        <w:rPr>
          <w:rFonts w:ascii="Times New Roman" w:hAnsi="Times New Roman" w:cs="Times New Roman"/>
          <w:sz w:val="20"/>
          <w:szCs w:val="20"/>
        </w:rPr>
      </w:pPr>
      <w:r w:rsidRPr="00D13A27">
        <w:rPr>
          <w:rFonts w:ascii="Times New Roman" w:hAnsi="Times New Roman" w:cs="Times New Roman"/>
          <w:sz w:val="20"/>
          <w:szCs w:val="20"/>
        </w:rPr>
        <w:t>UC13</w:t>
      </w:r>
      <w:r w:rsidR="0043233A" w:rsidRPr="00D13A27">
        <w:rPr>
          <w:rFonts w:ascii="Times New Roman" w:hAnsi="Times New Roman" w:cs="Times New Roman"/>
          <w:sz w:val="20"/>
          <w:szCs w:val="20"/>
        </w:rPr>
        <w:t>:</w:t>
      </w:r>
      <w:r w:rsidRPr="00D13A27">
        <w:rPr>
          <w:rFonts w:ascii="Times New Roman" w:hAnsi="Times New Roman" w:cs="Times New Roman"/>
          <w:sz w:val="20"/>
          <w:szCs w:val="20"/>
        </w:rPr>
        <w:t xml:space="preserve"> Apply Retail Parking Promotion</w:t>
      </w:r>
    </w:p>
    <w:p w14:paraId="4CBB4BAE"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 xml:space="preserve">Actor: </w:t>
      </w:r>
      <w:r w:rsidRPr="00D13A27">
        <w:rPr>
          <w:rFonts w:ascii="Times New Roman" w:hAnsi="Times New Roman" w:cs="Times New Roman"/>
          <w:sz w:val="20"/>
          <w:szCs w:val="20"/>
        </w:rPr>
        <w:t>Retail Customer</w:t>
      </w:r>
    </w:p>
    <w:p w14:paraId="48533710"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 xml:space="preserve">Precondition: </w:t>
      </w:r>
      <w:r w:rsidRPr="00D13A27">
        <w:rPr>
          <w:rFonts w:ascii="Times New Roman" w:hAnsi="Times New Roman" w:cs="Times New Roman"/>
          <w:sz w:val="20"/>
          <w:szCs w:val="20"/>
        </w:rPr>
        <w:t>An eligible partner promotion is available.</w:t>
      </w:r>
    </w:p>
    <w:p w14:paraId="3B744D62"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Steps:</w:t>
      </w:r>
    </w:p>
    <w:p w14:paraId="77C98A01" w14:textId="77777777" w:rsidR="001B2AE6" w:rsidRPr="00D13A27" w:rsidRDefault="00000000" w:rsidP="00E50DF6">
      <w:pPr>
        <w:pStyle w:val="ListNumber"/>
        <w:numPr>
          <w:ilvl w:val="0"/>
          <w:numId w:val="24"/>
        </w:numPr>
        <w:rPr>
          <w:rFonts w:ascii="Times New Roman" w:hAnsi="Times New Roman" w:cs="Times New Roman"/>
          <w:sz w:val="20"/>
          <w:szCs w:val="20"/>
        </w:rPr>
      </w:pPr>
      <w:r w:rsidRPr="00D13A27">
        <w:rPr>
          <w:rFonts w:ascii="Times New Roman" w:hAnsi="Times New Roman" w:cs="Times New Roman"/>
          <w:sz w:val="20"/>
          <w:szCs w:val="20"/>
        </w:rPr>
        <w:t>User selects an eligible parking option.</w:t>
      </w:r>
    </w:p>
    <w:p w14:paraId="09C04DAA" w14:textId="77777777" w:rsidR="001B2AE6" w:rsidRPr="00D13A27" w:rsidRDefault="00000000" w:rsidP="00E50DF6">
      <w:pPr>
        <w:pStyle w:val="ListNumber"/>
        <w:numPr>
          <w:ilvl w:val="0"/>
          <w:numId w:val="24"/>
        </w:numPr>
        <w:rPr>
          <w:rFonts w:ascii="Times New Roman" w:hAnsi="Times New Roman" w:cs="Times New Roman"/>
          <w:sz w:val="20"/>
          <w:szCs w:val="20"/>
        </w:rPr>
      </w:pPr>
      <w:r w:rsidRPr="00D13A27">
        <w:rPr>
          <w:rFonts w:ascii="Times New Roman" w:hAnsi="Times New Roman" w:cs="Times New Roman"/>
          <w:sz w:val="20"/>
          <w:szCs w:val="20"/>
        </w:rPr>
        <w:t>System identifies applicable promotions.</w:t>
      </w:r>
    </w:p>
    <w:p w14:paraId="31702BA1" w14:textId="77777777" w:rsidR="001B2AE6" w:rsidRPr="00D13A27" w:rsidRDefault="00000000" w:rsidP="00E50DF6">
      <w:pPr>
        <w:pStyle w:val="ListNumber"/>
        <w:numPr>
          <w:ilvl w:val="0"/>
          <w:numId w:val="24"/>
        </w:numPr>
        <w:rPr>
          <w:rFonts w:ascii="Times New Roman" w:hAnsi="Times New Roman" w:cs="Times New Roman"/>
          <w:sz w:val="20"/>
          <w:szCs w:val="20"/>
        </w:rPr>
      </w:pPr>
      <w:r w:rsidRPr="00D13A27">
        <w:rPr>
          <w:rFonts w:ascii="Times New Roman" w:hAnsi="Times New Roman" w:cs="Times New Roman"/>
          <w:sz w:val="20"/>
          <w:szCs w:val="20"/>
        </w:rPr>
        <w:t>User selects a promotion when required.</w:t>
      </w:r>
    </w:p>
    <w:p w14:paraId="37469428" w14:textId="77777777" w:rsidR="001B2AE6" w:rsidRPr="00D13A27" w:rsidRDefault="00000000" w:rsidP="00E50DF6">
      <w:pPr>
        <w:pStyle w:val="ListNumber"/>
        <w:numPr>
          <w:ilvl w:val="0"/>
          <w:numId w:val="24"/>
        </w:numPr>
        <w:rPr>
          <w:rFonts w:ascii="Times New Roman" w:hAnsi="Times New Roman" w:cs="Times New Roman"/>
          <w:sz w:val="20"/>
          <w:szCs w:val="20"/>
        </w:rPr>
      </w:pPr>
      <w:r w:rsidRPr="00D13A27">
        <w:rPr>
          <w:rFonts w:ascii="Times New Roman" w:hAnsi="Times New Roman" w:cs="Times New Roman"/>
          <w:sz w:val="20"/>
          <w:szCs w:val="20"/>
        </w:rPr>
        <w:t>System applies the discount or benefit.</w:t>
      </w:r>
    </w:p>
    <w:p w14:paraId="29AEA61D" w14:textId="77777777" w:rsidR="001B2AE6" w:rsidRPr="00D13A27" w:rsidRDefault="00000000" w:rsidP="00E50DF6">
      <w:pPr>
        <w:pStyle w:val="ListNumber"/>
        <w:numPr>
          <w:ilvl w:val="0"/>
          <w:numId w:val="24"/>
        </w:numPr>
        <w:rPr>
          <w:rFonts w:ascii="Times New Roman" w:hAnsi="Times New Roman" w:cs="Times New Roman"/>
          <w:sz w:val="20"/>
          <w:szCs w:val="20"/>
        </w:rPr>
      </w:pPr>
      <w:r w:rsidRPr="00D13A27">
        <w:rPr>
          <w:rFonts w:ascii="Times New Roman" w:hAnsi="Times New Roman" w:cs="Times New Roman"/>
          <w:sz w:val="20"/>
          <w:szCs w:val="20"/>
        </w:rPr>
        <w:t>System updates the reservation total.</w:t>
      </w:r>
    </w:p>
    <w:p w14:paraId="2C27695F" w14:textId="77777777" w:rsidR="001B2AE6" w:rsidRPr="00D13A27" w:rsidRDefault="00000000" w:rsidP="00E50DF6">
      <w:pPr>
        <w:pStyle w:val="ListNumber"/>
        <w:numPr>
          <w:ilvl w:val="0"/>
          <w:numId w:val="24"/>
        </w:numPr>
        <w:rPr>
          <w:rFonts w:ascii="Times New Roman" w:hAnsi="Times New Roman" w:cs="Times New Roman"/>
          <w:sz w:val="20"/>
          <w:szCs w:val="20"/>
        </w:rPr>
      </w:pPr>
      <w:r w:rsidRPr="00D13A27">
        <w:rPr>
          <w:rFonts w:ascii="Times New Roman" w:hAnsi="Times New Roman" w:cs="Times New Roman"/>
          <w:sz w:val="20"/>
          <w:szCs w:val="20"/>
        </w:rPr>
        <w:t>User continues with the reservation.</w:t>
      </w:r>
    </w:p>
    <w:p w14:paraId="7F023C3F"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 xml:space="preserve">Postcondition: </w:t>
      </w:r>
      <w:r w:rsidRPr="00D13A27">
        <w:rPr>
          <w:rFonts w:ascii="Times New Roman" w:hAnsi="Times New Roman" w:cs="Times New Roman"/>
          <w:sz w:val="20"/>
          <w:szCs w:val="20"/>
        </w:rPr>
        <w:t>The eligible promotion is applied.</w:t>
      </w:r>
    </w:p>
    <w:p w14:paraId="13CE3BD1" w14:textId="77777777" w:rsidR="001B2AE6" w:rsidRPr="00D13A27" w:rsidRDefault="00000000">
      <w:pPr>
        <w:pStyle w:val="Heading3"/>
        <w:rPr>
          <w:rFonts w:ascii="Times New Roman" w:hAnsi="Times New Roman" w:cs="Times New Roman"/>
          <w:sz w:val="20"/>
          <w:szCs w:val="20"/>
        </w:rPr>
      </w:pPr>
      <w:r w:rsidRPr="00D13A27">
        <w:rPr>
          <w:rFonts w:ascii="Times New Roman" w:hAnsi="Times New Roman" w:cs="Times New Roman"/>
          <w:sz w:val="20"/>
          <w:szCs w:val="20"/>
        </w:rPr>
        <w:t>UC14</w:t>
      </w:r>
      <w:r w:rsidR="0043233A" w:rsidRPr="00D13A27">
        <w:rPr>
          <w:rFonts w:ascii="Times New Roman" w:hAnsi="Times New Roman" w:cs="Times New Roman"/>
          <w:sz w:val="20"/>
          <w:szCs w:val="20"/>
        </w:rPr>
        <w:t xml:space="preserve">: </w:t>
      </w:r>
      <w:r w:rsidRPr="00D13A27">
        <w:rPr>
          <w:rFonts w:ascii="Times New Roman" w:hAnsi="Times New Roman" w:cs="Times New Roman"/>
          <w:sz w:val="20"/>
          <w:szCs w:val="20"/>
        </w:rPr>
        <w:t xml:space="preserve"> Manage Reservable Parking Capacity</w:t>
      </w:r>
    </w:p>
    <w:p w14:paraId="69D98F60"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 xml:space="preserve">Actor: </w:t>
      </w:r>
      <w:r w:rsidRPr="00D13A27">
        <w:rPr>
          <w:rFonts w:ascii="Times New Roman" w:hAnsi="Times New Roman" w:cs="Times New Roman"/>
          <w:sz w:val="20"/>
          <w:szCs w:val="20"/>
        </w:rPr>
        <w:t>Parking Operator / Retail Partner</w:t>
      </w:r>
    </w:p>
    <w:p w14:paraId="5A5E3688"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 xml:space="preserve">Precondition: </w:t>
      </w:r>
      <w:r w:rsidRPr="00D13A27">
        <w:rPr>
          <w:rFonts w:ascii="Times New Roman" w:hAnsi="Times New Roman" w:cs="Times New Roman"/>
          <w:sz w:val="20"/>
          <w:szCs w:val="20"/>
        </w:rPr>
        <w:t>The authorized operator is logged into the administrative dashboard.</w:t>
      </w:r>
    </w:p>
    <w:p w14:paraId="6B5EE562"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Steps:</w:t>
      </w:r>
    </w:p>
    <w:p w14:paraId="3292C29C" w14:textId="77777777" w:rsidR="001B2AE6" w:rsidRPr="00D13A27" w:rsidRDefault="00000000" w:rsidP="00E50DF6">
      <w:pPr>
        <w:pStyle w:val="ListNumber"/>
        <w:numPr>
          <w:ilvl w:val="0"/>
          <w:numId w:val="25"/>
        </w:numPr>
        <w:rPr>
          <w:rFonts w:ascii="Times New Roman" w:hAnsi="Times New Roman" w:cs="Times New Roman"/>
          <w:sz w:val="20"/>
          <w:szCs w:val="20"/>
        </w:rPr>
      </w:pPr>
      <w:r w:rsidRPr="00D13A27">
        <w:rPr>
          <w:rFonts w:ascii="Times New Roman" w:hAnsi="Times New Roman" w:cs="Times New Roman"/>
          <w:sz w:val="20"/>
          <w:szCs w:val="20"/>
        </w:rPr>
        <w:t>Operator selects a managed parking location.</w:t>
      </w:r>
    </w:p>
    <w:p w14:paraId="4340A4A0" w14:textId="77777777" w:rsidR="001B2AE6" w:rsidRPr="00D13A27" w:rsidRDefault="00000000" w:rsidP="00E50DF6">
      <w:pPr>
        <w:pStyle w:val="ListNumber"/>
        <w:numPr>
          <w:ilvl w:val="0"/>
          <w:numId w:val="25"/>
        </w:numPr>
        <w:rPr>
          <w:rFonts w:ascii="Times New Roman" w:hAnsi="Times New Roman" w:cs="Times New Roman"/>
          <w:sz w:val="20"/>
          <w:szCs w:val="20"/>
        </w:rPr>
      </w:pPr>
      <w:r w:rsidRPr="00D13A27">
        <w:rPr>
          <w:rFonts w:ascii="Times New Roman" w:hAnsi="Times New Roman" w:cs="Times New Roman"/>
          <w:sz w:val="20"/>
          <w:szCs w:val="20"/>
        </w:rPr>
        <w:t>Operator opens reservation capacity settings.</w:t>
      </w:r>
    </w:p>
    <w:p w14:paraId="21F872AE" w14:textId="77777777" w:rsidR="001B2AE6" w:rsidRPr="00D13A27" w:rsidRDefault="00000000" w:rsidP="00E50DF6">
      <w:pPr>
        <w:pStyle w:val="ListNumber"/>
        <w:numPr>
          <w:ilvl w:val="0"/>
          <w:numId w:val="25"/>
        </w:numPr>
        <w:rPr>
          <w:rFonts w:ascii="Times New Roman" w:hAnsi="Times New Roman" w:cs="Times New Roman"/>
          <w:sz w:val="20"/>
          <w:szCs w:val="20"/>
        </w:rPr>
      </w:pPr>
      <w:r w:rsidRPr="00D13A27">
        <w:rPr>
          <w:rFonts w:ascii="Times New Roman" w:hAnsi="Times New Roman" w:cs="Times New Roman"/>
          <w:sz w:val="20"/>
          <w:szCs w:val="20"/>
        </w:rPr>
        <w:t>Operator selects a date or time period.</w:t>
      </w:r>
    </w:p>
    <w:p w14:paraId="53544DE8" w14:textId="77777777" w:rsidR="001B2AE6" w:rsidRPr="00D13A27" w:rsidRDefault="00000000" w:rsidP="00E50DF6">
      <w:pPr>
        <w:pStyle w:val="ListNumber"/>
        <w:numPr>
          <w:ilvl w:val="0"/>
          <w:numId w:val="25"/>
        </w:numPr>
        <w:rPr>
          <w:rFonts w:ascii="Times New Roman" w:hAnsi="Times New Roman" w:cs="Times New Roman"/>
          <w:sz w:val="20"/>
          <w:szCs w:val="20"/>
        </w:rPr>
      </w:pPr>
      <w:r w:rsidRPr="00D13A27">
        <w:rPr>
          <w:rFonts w:ascii="Times New Roman" w:hAnsi="Times New Roman" w:cs="Times New Roman"/>
          <w:sz w:val="20"/>
          <w:szCs w:val="20"/>
        </w:rPr>
        <w:t>Operator enters the available reservable capacity.</w:t>
      </w:r>
    </w:p>
    <w:p w14:paraId="643DAF2C" w14:textId="77777777" w:rsidR="001B2AE6" w:rsidRPr="00D13A27" w:rsidRDefault="00000000" w:rsidP="00E50DF6">
      <w:pPr>
        <w:pStyle w:val="ListNumber"/>
        <w:numPr>
          <w:ilvl w:val="0"/>
          <w:numId w:val="25"/>
        </w:numPr>
        <w:rPr>
          <w:rFonts w:ascii="Times New Roman" w:hAnsi="Times New Roman" w:cs="Times New Roman"/>
          <w:sz w:val="20"/>
          <w:szCs w:val="20"/>
        </w:rPr>
      </w:pPr>
      <w:r w:rsidRPr="00D13A27">
        <w:rPr>
          <w:rFonts w:ascii="Times New Roman" w:hAnsi="Times New Roman" w:cs="Times New Roman"/>
          <w:sz w:val="20"/>
          <w:szCs w:val="20"/>
        </w:rPr>
        <w:t>System validates the capacity.</w:t>
      </w:r>
    </w:p>
    <w:p w14:paraId="2D76086C" w14:textId="77777777" w:rsidR="001B2AE6" w:rsidRPr="00D13A27" w:rsidRDefault="00000000" w:rsidP="00E50DF6">
      <w:pPr>
        <w:pStyle w:val="ListNumber"/>
        <w:numPr>
          <w:ilvl w:val="0"/>
          <w:numId w:val="25"/>
        </w:numPr>
        <w:rPr>
          <w:rFonts w:ascii="Times New Roman" w:hAnsi="Times New Roman" w:cs="Times New Roman"/>
          <w:sz w:val="20"/>
          <w:szCs w:val="20"/>
        </w:rPr>
      </w:pPr>
      <w:r w:rsidRPr="00D13A27">
        <w:rPr>
          <w:rFonts w:ascii="Times New Roman" w:hAnsi="Times New Roman" w:cs="Times New Roman"/>
          <w:sz w:val="20"/>
          <w:szCs w:val="20"/>
        </w:rPr>
        <w:t>Operator confirms the change.</w:t>
      </w:r>
    </w:p>
    <w:p w14:paraId="242DDE1E" w14:textId="77777777" w:rsidR="001B2AE6" w:rsidRPr="00D13A27" w:rsidRDefault="00000000" w:rsidP="00E50DF6">
      <w:pPr>
        <w:pStyle w:val="ListNumber"/>
        <w:numPr>
          <w:ilvl w:val="0"/>
          <w:numId w:val="25"/>
        </w:numPr>
        <w:rPr>
          <w:rFonts w:ascii="Times New Roman" w:hAnsi="Times New Roman" w:cs="Times New Roman"/>
          <w:sz w:val="20"/>
          <w:szCs w:val="20"/>
        </w:rPr>
      </w:pPr>
      <w:r w:rsidRPr="00D13A27">
        <w:rPr>
          <w:rFonts w:ascii="Times New Roman" w:hAnsi="Times New Roman" w:cs="Times New Roman"/>
          <w:sz w:val="20"/>
          <w:szCs w:val="20"/>
        </w:rPr>
        <w:lastRenderedPageBreak/>
        <w:t>System updates reservation inventory.</w:t>
      </w:r>
    </w:p>
    <w:p w14:paraId="0EAEF84C"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 xml:space="preserve">Postcondition: </w:t>
      </w:r>
      <w:r w:rsidRPr="00D13A27">
        <w:rPr>
          <w:rFonts w:ascii="Times New Roman" w:hAnsi="Times New Roman" w:cs="Times New Roman"/>
          <w:sz w:val="20"/>
          <w:szCs w:val="20"/>
        </w:rPr>
        <w:t>Reservable capacity is updated for the selected period.</w:t>
      </w:r>
    </w:p>
    <w:p w14:paraId="69783574" w14:textId="77777777" w:rsidR="001B2AE6" w:rsidRPr="00D13A27" w:rsidRDefault="00000000">
      <w:pPr>
        <w:pStyle w:val="Heading3"/>
        <w:rPr>
          <w:rFonts w:ascii="Times New Roman" w:hAnsi="Times New Roman" w:cs="Times New Roman"/>
          <w:sz w:val="20"/>
          <w:szCs w:val="20"/>
        </w:rPr>
      </w:pPr>
      <w:r w:rsidRPr="00D13A27">
        <w:rPr>
          <w:rFonts w:ascii="Times New Roman" w:hAnsi="Times New Roman" w:cs="Times New Roman"/>
          <w:sz w:val="20"/>
          <w:szCs w:val="20"/>
        </w:rPr>
        <w:t>UC15</w:t>
      </w:r>
      <w:r w:rsidR="0043233A" w:rsidRPr="00D13A27">
        <w:rPr>
          <w:rFonts w:ascii="Times New Roman" w:hAnsi="Times New Roman" w:cs="Times New Roman"/>
          <w:sz w:val="20"/>
          <w:szCs w:val="20"/>
        </w:rPr>
        <w:t xml:space="preserve">: </w:t>
      </w:r>
      <w:r w:rsidRPr="00D13A27">
        <w:rPr>
          <w:rFonts w:ascii="Times New Roman" w:hAnsi="Times New Roman" w:cs="Times New Roman"/>
          <w:sz w:val="20"/>
          <w:szCs w:val="20"/>
        </w:rPr>
        <w:t xml:space="preserve"> View Parking Occupancy and Demand Analytics</w:t>
      </w:r>
    </w:p>
    <w:p w14:paraId="43A785AC"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 xml:space="preserve">Actor: </w:t>
      </w:r>
      <w:r w:rsidRPr="00D13A27">
        <w:rPr>
          <w:rFonts w:ascii="Times New Roman" w:hAnsi="Times New Roman" w:cs="Times New Roman"/>
          <w:sz w:val="20"/>
          <w:szCs w:val="20"/>
        </w:rPr>
        <w:t>Parking Operator / Authorized Partner</w:t>
      </w:r>
    </w:p>
    <w:p w14:paraId="0CBFEBDB"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 xml:space="preserve">Precondition: </w:t>
      </w:r>
      <w:r w:rsidRPr="00D13A27">
        <w:rPr>
          <w:rFonts w:ascii="Times New Roman" w:hAnsi="Times New Roman" w:cs="Times New Roman"/>
          <w:sz w:val="20"/>
          <w:szCs w:val="20"/>
        </w:rPr>
        <w:t>The user has reporting and analytics permission.</w:t>
      </w:r>
    </w:p>
    <w:p w14:paraId="39C7F844"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Steps:</w:t>
      </w:r>
    </w:p>
    <w:p w14:paraId="478C1C06" w14:textId="77777777" w:rsidR="001B2AE6" w:rsidRPr="00D13A27" w:rsidRDefault="00000000" w:rsidP="00E50DF6">
      <w:pPr>
        <w:pStyle w:val="ListNumber"/>
        <w:numPr>
          <w:ilvl w:val="0"/>
          <w:numId w:val="26"/>
        </w:numPr>
        <w:rPr>
          <w:rFonts w:ascii="Times New Roman" w:hAnsi="Times New Roman" w:cs="Times New Roman"/>
          <w:sz w:val="20"/>
          <w:szCs w:val="20"/>
        </w:rPr>
      </w:pPr>
      <w:r w:rsidRPr="00D13A27">
        <w:rPr>
          <w:rFonts w:ascii="Times New Roman" w:hAnsi="Times New Roman" w:cs="Times New Roman"/>
          <w:sz w:val="20"/>
          <w:szCs w:val="20"/>
        </w:rPr>
        <w:t>User opens the analytics dashboard.</w:t>
      </w:r>
    </w:p>
    <w:p w14:paraId="651BEB6B" w14:textId="77777777" w:rsidR="001B2AE6" w:rsidRPr="00D13A27" w:rsidRDefault="00000000" w:rsidP="00E50DF6">
      <w:pPr>
        <w:pStyle w:val="ListNumber"/>
        <w:numPr>
          <w:ilvl w:val="0"/>
          <w:numId w:val="26"/>
        </w:numPr>
        <w:rPr>
          <w:rFonts w:ascii="Times New Roman" w:hAnsi="Times New Roman" w:cs="Times New Roman"/>
          <w:sz w:val="20"/>
          <w:szCs w:val="20"/>
        </w:rPr>
      </w:pPr>
      <w:r w:rsidRPr="00D13A27">
        <w:rPr>
          <w:rFonts w:ascii="Times New Roman" w:hAnsi="Times New Roman" w:cs="Times New Roman"/>
          <w:sz w:val="20"/>
          <w:szCs w:val="20"/>
        </w:rPr>
        <w:t>User selects a parking location.</w:t>
      </w:r>
    </w:p>
    <w:p w14:paraId="7B234E85" w14:textId="77777777" w:rsidR="001B2AE6" w:rsidRPr="00D13A27" w:rsidRDefault="00000000" w:rsidP="00E50DF6">
      <w:pPr>
        <w:pStyle w:val="ListNumber"/>
        <w:numPr>
          <w:ilvl w:val="0"/>
          <w:numId w:val="26"/>
        </w:numPr>
        <w:rPr>
          <w:rFonts w:ascii="Times New Roman" w:hAnsi="Times New Roman" w:cs="Times New Roman"/>
          <w:sz w:val="20"/>
          <w:szCs w:val="20"/>
        </w:rPr>
      </w:pPr>
      <w:r w:rsidRPr="00D13A27">
        <w:rPr>
          <w:rFonts w:ascii="Times New Roman" w:hAnsi="Times New Roman" w:cs="Times New Roman"/>
          <w:sz w:val="20"/>
          <w:szCs w:val="20"/>
        </w:rPr>
        <w:t>User selects a reporting period.</w:t>
      </w:r>
    </w:p>
    <w:p w14:paraId="14883EAD" w14:textId="77777777" w:rsidR="001B2AE6" w:rsidRPr="00D13A27" w:rsidRDefault="00000000" w:rsidP="00E50DF6">
      <w:pPr>
        <w:pStyle w:val="ListNumber"/>
        <w:numPr>
          <w:ilvl w:val="0"/>
          <w:numId w:val="26"/>
        </w:numPr>
        <w:rPr>
          <w:rFonts w:ascii="Times New Roman" w:hAnsi="Times New Roman" w:cs="Times New Roman"/>
          <w:sz w:val="20"/>
          <w:szCs w:val="20"/>
        </w:rPr>
      </w:pPr>
      <w:r w:rsidRPr="00D13A27">
        <w:rPr>
          <w:rFonts w:ascii="Times New Roman" w:hAnsi="Times New Roman" w:cs="Times New Roman"/>
          <w:sz w:val="20"/>
          <w:szCs w:val="20"/>
        </w:rPr>
        <w:t>System retrieves occupancy, reservation, and demand information.</w:t>
      </w:r>
    </w:p>
    <w:p w14:paraId="49D93E26" w14:textId="77777777" w:rsidR="001B2AE6" w:rsidRPr="00D13A27" w:rsidRDefault="00000000" w:rsidP="00E50DF6">
      <w:pPr>
        <w:pStyle w:val="ListNumber"/>
        <w:numPr>
          <w:ilvl w:val="0"/>
          <w:numId w:val="26"/>
        </w:numPr>
        <w:rPr>
          <w:rFonts w:ascii="Times New Roman" w:hAnsi="Times New Roman" w:cs="Times New Roman"/>
          <w:sz w:val="20"/>
          <w:szCs w:val="20"/>
        </w:rPr>
      </w:pPr>
      <w:r w:rsidRPr="00D13A27">
        <w:rPr>
          <w:rFonts w:ascii="Times New Roman" w:hAnsi="Times New Roman" w:cs="Times New Roman"/>
          <w:sz w:val="20"/>
          <w:szCs w:val="20"/>
        </w:rPr>
        <w:t>System displays the available analytics.</w:t>
      </w:r>
    </w:p>
    <w:p w14:paraId="2E3226B3" w14:textId="77777777" w:rsidR="001B2AE6" w:rsidRPr="00D13A27" w:rsidRDefault="00000000" w:rsidP="00E50DF6">
      <w:pPr>
        <w:pStyle w:val="ListNumber"/>
        <w:numPr>
          <w:ilvl w:val="0"/>
          <w:numId w:val="26"/>
        </w:numPr>
        <w:rPr>
          <w:rFonts w:ascii="Times New Roman" w:hAnsi="Times New Roman" w:cs="Times New Roman"/>
          <w:sz w:val="20"/>
          <w:szCs w:val="20"/>
        </w:rPr>
      </w:pPr>
      <w:r w:rsidRPr="00D13A27">
        <w:rPr>
          <w:rFonts w:ascii="Times New Roman" w:hAnsi="Times New Roman" w:cs="Times New Roman"/>
          <w:sz w:val="20"/>
          <w:szCs w:val="20"/>
        </w:rPr>
        <w:t>User reviews the information.</w:t>
      </w:r>
    </w:p>
    <w:p w14:paraId="55037446" w14:textId="77777777" w:rsidR="001B2AE6"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 xml:space="preserve">Postcondition: </w:t>
      </w:r>
      <w:r w:rsidRPr="00D13A27">
        <w:rPr>
          <w:rFonts w:ascii="Times New Roman" w:hAnsi="Times New Roman" w:cs="Times New Roman"/>
          <w:sz w:val="20"/>
          <w:szCs w:val="20"/>
        </w:rPr>
        <w:t>The authorized user can use current parking information for operational planning.</w:t>
      </w:r>
    </w:p>
    <w:p w14:paraId="009073B5" w14:textId="77777777" w:rsidR="008A078A" w:rsidRPr="00D13A27" w:rsidRDefault="00000000">
      <w:pPr>
        <w:pStyle w:val="Heading1"/>
        <w:rPr>
          <w:rFonts w:ascii="Times New Roman" w:hAnsi="Times New Roman" w:cs="Times New Roman"/>
          <w:sz w:val="20"/>
          <w:szCs w:val="20"/>
        </w:rPr>
      </w:pPr>
      <w:r w:rsidRPr="00D13A27">
        <w:rPr>
          <w:rFonts w:ascii="Times New Roman" w:hAnsi="Times New Roman" w:cs="Times New Roman"/>
          <w:sz w:val="20"/>
          <w:szCs w:val="20"/>
        </w:rPr>
        <w:t>4. Project Work Breakdown and Schedule</w:t>
      </w:r>
    </w:p>
    <w:p w14:paraId="40B384CD" w14:textId="77777777" w:rsidR="00687D4B" w:rsidRPr="00D13A27" w:rsidRDefault="00687D4B">
      <w:pPr>
        <w:pStyle w:val="Heading2"/>
        <w:rPr>
          <w:rFonts w:ascii="Times New Roman" w:eastAsiaTheme="minorEastAsia" w:hAnsi="Times New Roman" w:cs="Times New Roman"/>
          <w:b w:val="0"/>
          <w:bCs w:val="0"/>
          <w:color w:val="auto"/>
          <w:sz w:val="20"/>
          <w:szCs w:val="20"/>
        </w:rPr>
      </w:pPr>
      <w:r w:rsidRPr="00D13A27">
        <w:rPr>
          <w:rFonts w:ascii="Times New Roman" w:eastAsiaTheme="minorEastAsia" w:hAnsi="Times New Roman" w:cs="Times New Roman"/>
          <w:b w:val="0"/>
          <w:bCs w:val="0"/>
          <w:color w:val="auto"/>
          <w:sz w:val="20"/>
          <w:szCs w:val="20"/>
        </w:rPr>
        <w:t>This section expands the Smart Parking Platform project plan by breaking down the system into deliverables and creating a draft schedule. The WBS is organized around major systems, modules, and features from current project requirements. The schedule is a draft and will be adjusted as the project progresses.</w:t>
      </w:r>
    </w:p>
    <w:p w14:paraId="41FA8018" w14:textId="77777777" w:rsidR="008A078A" w:rsidRPr="00D13A27" w:rsidRDefault="00000000">
      <w:pPr>
        <w:pStyle w:val="Heading2"/>
        <w:rPr>
          <w:rFonts w:ascii="Times New Roman" w:hAnsi="Times New Roman" w:cs="Times New Roman"/>
          <w:sz w:val="20"/>
          <w:szCs w:val="20"/>
        </w:rPr>
      </w:pPr>
      <w:r w:rsidRPr="00D13A27">
        <w:rPr>
          <w:rFonts w:ascii="Times New Roman" w:hAnsi="Times New Roman" w:cs="Times New Roman"/>
          <w:sz w:val="20"/>
          <w:szCs w:val="20"/>
        </w:rPr>
        <w:t>4.1 Work Breakdown Structure</w:t>
      </w:r>
    </w:p>
    <w:p w14:paraId="4210F2EF" w14:textId="77777777" w:rsidR="00687D4B" w:rsidRPr="00D13A27" w:rsidRDefault="00687D4B">
      <w:pPr>
        <w:pStyle w:val="Heading3"/>
        <w:rPr>
          <w:rFonts w:ascii="Times New Roman" w:eastAsiaTheme="minorEastAsia" w:hAnsi="Times New Roman" w:cs="Times New Roman"/>
          <w:b w:val="0"/>
          <w:bCs w:val="0"/>
          <w:color w:val="auto"/>
          <w:sz w:val="20"/>
          <w:szCs w:val="20"/>
        </w:rPr>
      </w:pPr>
      <w:r w:rsidRPr="00D13A27">
        <w:rPr>
          <w:rFonts w:ascii="Times New Roman" w:eastAsiaTheme="minorEastAsia" w:hAnsi="Times New Roman" w:cs="Times New Roman"/>
          <w:b w:val="0"/>
          <w:bCs w:val="0"/>
          <w:color w:val="auto"/>
          <w:sz w:val="20"/>
          <w:szCs w:val="20"/>
        </w:rPr>
        <w:t>Work Breakdown Structure. The Work Breakdown Structure (WBS) divides the Smart Parking Platform into smaller project deliverables. It is organized at three levels: major system, module, and feature.</w:t>
      </w:r>
    </w:p>
    <w:p w14:paraId="1F4488FA" w14:textId="77777777" w:rsidR="008A078A" w:rsidRPr="00D13A27" w:rsidRDefault="00000000">
      <w:pPr>
        <w:pStyle w:val="Heading3"/>
        <w:rPr>
          <w:rFonts w:ascii="Times New Roman" w:hAnsi="Times New Roman" w:cs="Times New Roman"/>
          <w:sz w:val="20"/>
          <w:szCs w:val="20"/>
        </w:rPr>
      </w:pPr>
      <w:r w:rsidRPr="00D13A27">
        <w:rPr>
          <w:rFonts w:ascii="Times New Roman" w:hAnsi="Times New Roman" w:cs="Times New Roman"/>
          <w:sz w:val="20"/>
          <w:szCs w:val="20"/>
        </w:rPr>
        <w:t>1. User and Account Management</w:t>
      </w:r>
    </w:p>
    <w:p w14:paraId="2347A39B" w14:textId="77777777" w:rsidR="008A078A" w:rsidRPr="00D13A27" w:rsidRDefault="00687D4B">
      <w:pPr>
        <w:rPr>
          <w:rFonts w:ascii="Times New Roman" w:hAnsi="Times New Roman" w:cs="Times New Roman"/>
          <w:sz w:val="20"/>
          <w:szCs w:val="20"/>
        </w:rPr>
      </w:pPr>
      <w:r w:rsidRPr="00D13A27">
        <w:rPr>
          <w:rFonts w:ascii="Times New Roman" w:hAnsi="Times New Roman" w:cs="Times New Roman"/>
          <w:b/>
          <w:sz w:val="20"/>
          <w:szCs w:val="20"/>
        </w:rPr>
        <w:t>2.0 User Account</w:t>
      </w:r>
    </w:p>
    <w:p w14:paraId="0E5C4169" w14:textId="77777777" w:rsidR="008A078A" w:rsidRPr="00D13A27" w:rsidRDefault="00687D4B">
      <w:pPr>
        <w:ind w:left="360"/>
        <w:rPr>
          <w:rFonts w:ascii="Times New Roman" w:hAnsi="Times New Roman" w:cs="Times New Roman"/>
          <w:sz w:val="20"/>
          <w:szCs w:val="20"/>
        </w:rPr>
      </w:pPr>
      <w:r w:rsidRPr="00D13A27">
        <w:rPr>
          <w:rFonts w:ascii="Times New Roman" w:hAnsi="Times New Roman" w:cs="Times New Roman"/>
          <w:sz w:val="20"/>
          <w:szCs w:val="20"/>
        </w:rPr>
        <w:t>2.0.1 User Registration</w:t>
      </w:r>
    </w:p>
    <w:p w14:paraId="0446134B" w14:textId="77777777" w:rsidR="008A078A" w:rsidRPr="00D13A27" w:rsidRDefault="00687D4B">
      <w:pPr>
        <w:ind w:left="360"/>
        <w:rPr>
          <w:rFonts w:ascii="Times New Roman" w:hAnsi="Times New Roman" w:cs="Times New Roman"/>
          <w:sz w:val="20"/>
          <w:szCs w:val="20"/>
        </w:rPr>
      </w:pPr>
      <w:r w:rsidRPr="00D13A27">
        <w:rPr>
          <w:rFonts w:ascii="Times New Roman" w:hAnsi="Times New Roman" w:cs="Times New Roman"/>
          <w:sz w:val="20"/>
          <w:szCs w:val="20"/>
        </w:rPr>
        <w:t>2.0.2 User Login and Logout</w:t>
      </w:r>
    </w:p>
    <w:p w14:paraId="0F5ED5ED" w14:textId="77777777" w:rsidR="008A078A" w:rsidRPr="00D13A27" w:rsidRDefault="00687D4B">
      <w:pPr>
        <w:ind w:left="360"/>
        <w:rPr>
          <w:rFonts w:ascii="Times New Roman" w:hAnsi="Times New Roman" w:cs="Times New Roman"/>
          <w:sz w:val="20"/>
          <w:szCs w:val="20"/>
        </w:rPr>
      </w:pPr>
      <w:r w:rsidRPr="00D13A27">
        <w:rPr>
          <w:rFonts w:ascii="Times New Roman" w:hAnsi="Times New Roman" w:cs="Times New Roman"/>
          <w:sz w:val="20"/>
          <w:szCs w:val="20"/>
        </w:rPr>
        <w:t>2.0.3 Account Management</w:t>
      </w:r>
    </w:p>
    <w:p w14:paraId="4441A8FC"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1.2 Vehicle Profile</w:t>
      </w:r>
    </w:p>
    <w:p w14:paraId="25FC94C1" w14:textId="77777777" w:rsidR="008A078A" w:rsidRPr="00D13A27" w:rsidRDefault="00000000">
      <w:pPr>
        <w:ind w:left="360"/>
        <w:rPr>
          <w:rFonts w:ascii="Times New Roman" w:hAnsi="Times New Roman" w:cs="Times New Roman"/>
          <w:sz w:val="20"/>
          <w:szCs w:val="20"/>
        </w:rPr>
      </w:pPr>
      <w:r w:rsidRPr="00D13A27">
        <w:rPr>
          <w:rFonts w:ascii="Times New Roman" w:hAnsi="Times New Roman" w:cs="Times New Roman"/>
          <w:sz w:val="20"/>
          <w:szCs w:val="20"/>
        </w:rPr>
        <w:t>1.2.1 Add Vehicle</w:t>
      </w:r>
    </w:p>
    <w:p w14:paraId="65E37558" w14:textId="77777777" w:rsidR="008A078A" w:rsidRPr="00D13A27" w:rsidRDefault="00000000">
      <w:pPr>
        <w:ind w:left="360"/>
        <w:rPr>
          <w:rFonts w:ascii="Times New Roman" w:hAnsi="Times New Roman" w:cs="Times New Roman"/>
          <w:sz w:val="20"/>
          <w:szCs w:val="20"/>
        </w:rPr>
      </w:pPr>
      <w:r w:rsidRPr="00D13A27">
        <w:rPr>
          <w:rFonts w:ascii="Times New Roman" w:hAnsi="Times New Roman" w:cs="Times New Roman"/>
          <w:sz w:val="20"/>
          <w:szCs w:val="20"/>
        </w:rPr>
        <w:t>1.2.2 Edit Vehicle</w:t>
      </w:r>
    </w:p>
    <w:p w14:paraId="6219AAE0" w14:textId="77777777" w:rsidR="008A078A" w:rsidRPr="00D13A27" w:rsidRDefault="00000000">
      <w:pPr>
        <w:ind w:left="360"/>
        <w:rPr>
          <w:rFonts w:ascii="Times New Roman" w:hAnsi="Times New Roman" w:cs="Times New Roman"/>
          <w:sz w:val="20"/>
          <w:szCs w:val="20"/>
        </w:rPr>
      </w:pPr>
      <w:r w:rsidRPr="00D13A27">
        <w:rPr>
          <w:rFonts w:ascii="Times New Roman" w:hAnsi="Times New Roman" w:cs="Times New Roman"/>
          <w:sz w:val="20"/>
          <w:szCs w:val="20"/>
        </w:rPr>
        <w:t>1.2.3 Remove Vehicle</w:t>
      </w:r>
    </w:p>
    <w:p w14:paraId="0DBD4186" w14:textId="77777777" w:rsidR="008A078A" w:rsidRPr="00D13A27" w:rsidRDefault="00000000">
      <w:pPr>
        <w:pStyle w:val="Heading3"/>
        <w:rPr>
          <w:rFonts w:ascii="Times New Roman" w:hAnsi="Times New Roman" w:cs="Times New Roman"/>
          <w:sz w:val="20"/>
          <w:szCs w:val="20"/>
        </w:rPr>
      </w:pPr>
      <w:r w:rsidRPr="00D13A27">
        <w:rPr>
          <w:rFonts w:ascii="Times New Roman" w:hAnsi="Times New Roman" w:cs="Times New Roman"/>
          <w:sz w:val="20"/>
          <w:szCs w:val="20"/>
        </w:rPr>
        <w:t>2. Parking Search and Availability</w:t>
      </w:r>
    </w:p>
    <w:p w14:paraId="3087659B"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2.1 Parking Search</w:t>
      </w:r>
    </w:p>
    <w:p w14:paraId="5551C06D" w14:textId="77777777" w:rsidR="008A078A" w:rsidRPr="00D13A27" w:rsidRDefault="00000000">
      <w:pPr>
        <w:ind w:left="360"/>
        <w:rPr>
          <w:rFonts w:ascii="Times New Roman" w:hAnsi="Times New Roman" w:cs="Times New Roman"/>
          <w:sz w:val="20"/>
          <w:szCs w:val="20"/>
        </w:rPr>
      </w:pPr>
      <w:r w:rsidRPr="00D13A27">
        <w:rPr>
          <w:rFonts w:ascii="Times New Roman" w:hAnsi="Times New Roman" w:cs="Times New Roman"/>
          <w:sz w:val="20"/>
          <w:szCs w:val="20"/>
        </w:rPr>
        <w:t>2.</w:t>
      </w:r>
      <w:r w:rsidR="00687D4B" w:rsidRPr="00D13A27">
        <w:rPr>
          <w:rFonts w:ascii="Times New Roman" w:hAnsi="Times New Roman" w:cs="Times New Roman"/>
          <w:sz w:val="20"/>
          <w:szCs w:val="20"/>
        </w:rPr>
        <w:t>2.0</w:t>
      </w:r>
      <w:r w:rsidRPr="00D13A27">
        <w:rPr>
          <w:rFonts w:ascii="Times New Roman" w:hAnsi="Times New Roman" w:cs="Times New Roman"/>
          <w:sz w:val="20"/>
          <w:szCs w:val="20"/>
        </w:rPr>
        <w:t xml:space="preserve"> Current Location Search</w:t>
      </w:r>
    </w:p>
    <w:p w14:paraId="3C4FFCA0" w14:textId="77777777" w:rsidR="008A078A" w:rsidRPr="00D13A27" w:rsidRDefault="00000000">
      <w:pPr>
        <w:ind w:left="360"/>
        <w:rPr>
          <w:rFonts w:ascii="Times New Roman" w:hAnsi="Times New Roman" w:cs="Times New Roman"/>
          <w:sz w:val="20"/>
          <w:szCs w:val="20"/>
        </w:rPr>
      </w:pPr>
      <w:r w:rsidRPr="00D13A27">
        <w:rPr>
          <w:rFonts w:ascii="Times New Roman" w:hAnsi="Times New Roman" w:cs="Times New Roman"/>
          <w:sz w:val="20"/>
          <w:szCs w:val="20"/>
        </w:rPr>
        <w:t>2.1.2 Destination Search</w:t>
      </w:r>
    </w:p>
    <w:p w14:paraId="639B5699" w14:textId="77777777" w:rsidR="008A078A" w:rsidRPr="00D13A27" w:rsidRDefault="00000000">
      <w:pPr>
        <w:ind w:left="360"/>
        <w:rPr>
          <w:rFonts w:ascii="Times New Roman" w:hAnsi="Times New Roman" w:cs="Times New Roman"/>
          <w:sz w:val="20"/>
          <w:szCs w:val="20"/>
        </w:rPr>
      </w:pPr>
      <w:r w:rsidRPr="00D13A27">
        <w:rPr>
          <w:rFonts w:ascii="Times New Roman" w:hAnsi="Times New Roman" w:cs="Times New Roman"/>
          <w:sz w:val="20"/>
          <w:szCs w:val="20"/>
        </w:rPr>
        <w:t>2.1.3 Parking Filters</w:t>
      </w:r>
    </w:p>
    <w:p w14:paraId="59560891"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2.2 Parking Information</w:t>
      </w:r>
    </w:p>
    <w:p w14:paraId="54938C79" w14:textId="77777777" w:rsidR="008A078A" w:rsidRPr="00D13A27" w:rsidRDefault="00000000">
      <w:pPr>
        <w:ind w:left="360"/>
        <w:rPr>
          <w:rFonts w:ascii="Times New Roman" w:hAnsi="Times New Roman" w:cs="Times New Roman"/>
          <w:sz w:val="20"/>
          <w:szCs w:val="20"/>
        </w:rPr>
      </w:pPr>
      <w:r w:rsidRPr="00D13A27">
        <w:rPr>
          <w:rFonts w:ascii="Times New Roman" w:hAnsi="Times New Roman" w:cs="Times New Roman"/>
          <w:sz w:val="20"/>
          <w:szCs w:val="20"/>
        </w:rPr>
        <w:t>2.2.1 Parking Location Display</w:t>
      </w:r>
    </w:p>
    <w:p w14:paraId="3B80EA14" w14:textId="77777777" w:rsidR="008A078A" w:rsidRPr="00D13A27" w:rsidRDefault="00000000">
      <w:pPr>
        <w:ind w:left="360"/>
        <w:rPr>
          <w:rFonts w:ascii="Times New Roman" w:hAnsi="Times New Roman" w:cs="Times New Roman"/>
          <w:sz w:val="20"/>
          <w:szCs w:val="20"/>
        </w:rPr>
      </w:pPr>
      <w:r w:rsidRPr="00D13A27">
        <w:rPr>
          <w:rFonts w:ascii="Times New Roman" w:hAnsi="Times New Roman" w:cs="Times New Roman"/>
          <w:sz w:val="20"/>
          <w:szCs w:val="20"/>
        </w:rPr>
        <w:t>2.2.2 Real-Time Availability</w:t>
      </w:r>
    </w:p>
    <w:p w14:paraId="5BA0DF39" w14:textId="77777777" w:rsidR="008A078A" w:rsidRPr="00D13A27" w:rsidRDefault="00000000">
      <w:pPr>
        <w:ind w:left="360"/>
        <w:rPr>
          <w:rFonts w:ascii="Times New Roman" w:hAnsi="Times New Roman" w:cs="Times New Roman"/>
          <w:sz w:val="20"/>
          <w:szCs w:val="20"/>
        </w:rPr>
      </w:pPr>
      <w:r w:rsidRPr="00D13A27">
        <w:rPr>
          <w:rFonts w:ascii="Times New Roman" w:hAnsi="Times New Roman" w:cs="Times New Roman"/>
          <w:sz w:val="20"/>
          <w:szCs w:val="20"/>
        </w:rPr>
        <w:t>2.2.3 Price and Distance Information</w:t>
      </w:r>
    </w:p>
    <w:p w14:paraId="45A0855E"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lastRenderedPageBreak/>
        <w:t>2.3 Interactive Map</w:t>
      </w:r>
    </w:p>
    <w:p w14:paraId="3A29440F" w14:textId="77777777" w:rsidR="008A078A" w:rsidRPr="00D13A27" w:rsidRDefault="00000000">
      <w:pPr>
        <w:ind w:left="360"/>
        <w:rPr>
          <w:rFonts w:ascii="Times New Roman" w:hAnsi="Times New Roman" w:cs="Times New Roman"/>
          <w:sz w:val="20"/>
          <w:szCs w:val="20"/>
        </w:rPr>
      </w:pPr>
      <w:r w:rsidRPr="00D13A27">
        <w:rPr>
          <w:rFonts w:ascii="Times New Roman" w:hAnsi="Times New Roman" w:cs="Times New Roman"/>
          <w:sz w:val="20"/>
          <w:szCs w:val="20"/>
        </w:rPr>
        <w:t>2.3.1 Parking Map Display</w:t>
      </w:r>
    </w:p>
    <w:p w14:paraId="5C24D647" w14:textId="77777777" w:rsidR="008A078A" w:rsidRPr="00D13A27" w:rsidRDefault="00000000">
      <w:pPr>
        <w:ind w:left="360"/>
        <w:rPr>
          <w:rFonts w:ascii="Times New Roman" w:hAnsi="Times New Roman" w:cs="Times New Roman"/>
          <w:sz w:val="20"/>
          <w:szCs w:val="20"/>
        </w:rPr>
      </w:pPr>
      <w:r w:rsidRPr="00D13A27">
        <w:rPr>
          <w:rFonts w:ascii="Times New Roman" w:hAnsi="Times New Roman" w:cs="Times New Roman"/>
          <w:sz w:val="20"/>
          <w:szCs w:val="20"/>
        </w:rPr>
        <w:t>2.3.2 User Location Display</w:t>
      </w:r>
    </w:p>
    <w:p w14:paraId="0C3D520A" w14:textId="77777777" w:rsidR="008A078A" w:rsidRPr="00D13A27" w:rsidRDefault="00000000">
      <w:pPr>
        <w:ind w:left="360"/>
        <w:rPr>
          <w:rFonts w:ascii="Times New Roman" w:hAnsi="Times New Roman" w:cs="Times New Roman"/>
          <w:sz w:val="20"/>
          <w:szCs w:val="20"/>
        </w:rPr>
      </w:pPr>
      <w:r w:rsidRPr="00D13A27">
        <w:rPr>
          <w:rFonts w:ascii="Times New Roman" w:hAnsi="Times New Roman" w:cs="Times New Roman"/>
          <w:sz w:val="20"/>
          <w:szCs w:val="20"/>
        </w:rPr>
        <w:t>2.3.3 Parking Location Selection</w:t>
      </w:r>
    </w:p>
    <w:p w14:paraId="278100DB" w14:textId="77777777" w:rsidR="008A078A" w:rsidRPr="00D13A27" w:rsidRDefault="00000000">
      <w:pPr>
        <w:pStyle w:val="Heading3"/>
        <w:rPr>
          <w:rFonts w:ascii="Times New Roman" w:hAnsi="Times New Roman" w:cs="Times New Roman"/>
          <w:sz w:val="20"/>
          <w:szCs w:val="20"/>
        </w:rPr>
      </w:pPr>
      <w:r w:rsidRPr="00D13A27">
        <w:rPr>
          <w:rFonts w:ascii="Times New Roman" w:hAnsi="Times New Roman" w:cs="Times New Roman"/>
          <w:sz w:val="20"/>
          <w:szCs w:val="20"/>
        </w:rPr>
        <w:t>3. Parking Reservation System</w:t>
      </w:r>
    </w:p>
    <w:p w14:paraId="1B0AA661"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3.1 Reservation Creation</w:t>
      </w:r>
    </w:p>
    <w:p w14:paraId="029DA265" w14:textId="77777777" w:rsidR="008A078A" w:rsidRPr="00D13A27" w:rsidRDefault="00000000">
      <w:pPr>
        <w:ind w:left="360"/>
        <w:rPr>
          <w:rFonts w:ascii="Times New Roman" w:hAnsi="Times New Roman" w:cs="Times New Roman"/>
          <w:sz w:val="20"/>
          <w:szCs w:val="20"/>
        </w:rPr>
      </w:pPr>
      <w:r w:rsidRPr="00D13A27">
        <w:rPr>
          <w:rFonts w:ascii="Times New Roman" w:hAnsi="Times New Roman" w:cs="Times New Roman"/>
          <w:sz w:val="20"/>
          <w:szCs w:val="20"/>
        </w:rPr>
        <w:t>3.</w:t>
      </w:r>
      <w:r w:rsidR="00687D4B" w:rsidRPr="00D13A27">
        <w:rPr>
          <w:rFonts w:ascii="Times New Roman" w:hAnsi="Times New Roman" w:cs="Times New Roman"/>
          <w:sz w:val="20"/>
          <w:szCs w:val="20"/>
        </w:rPr>
        <w:t>2.0</w:t>
      </w:r>
      <w:r w:rsidRPr="00D13A27">
        <w:rPr>
          <w:rFonts w:ascii="Times New Roman" w:hAnsi="Times New Roman" w:cs="Times New Roman"/>
          <w:sz w:val="20"/>
          <w:szCs w:val="20"/>
        </w:rPr>
        <w:t xml:space="preserve"> Parking Selection</w:t>
      </w:r>
    </w:p>
    <w:p w14:paraId="746BB748" w14:textId="77777777" w:rsidR="008A078A" w:rsidRPr="00D13A27" w:rsidRDefault="00000000">
      <w:pPr>
        <w:ind w:left="360"/>
        <w:rPr>
          <w:rFonts w:ascii="Times New Roman" w:hAnsi="Times New Roman" w:cs="Times New Roman"/>
          <w:sz w:val="20"/>
          <w:szCs w:val="20"/>
        </w:rPr>
      </w:pPr>
      <w:r w:rsidRPr="00D13A27">
        <w:rPr>
          <w:rFonts w:ascii="Times New Roman" w:hAnsi="Times New Roman" w:cs="Times New Roman"/>
          <w:sz w:val="20"/>
          <w:szCs w:val="20"/>
        </w:rPr>
        <w:t>3.1.2 Arrival Time Selection</w:t>
      </w:r>
    </w:p>
    <w:p w14:paraId="63634702" w14:textId="77777777" w:rsidR="008A078A" w:rsidRPr="00D13A27" w:rsidRDefault="00000000">
      <w:pPr>
        <w:ind w:left="360"/>
        <w:rPr>
          <w:rFonts w:ascii="Times New Roman" w:hAnsi="Times New Roman" w:cs="Times New Roman"/>
          <w:sz w:val="20"/>
          <w:szCs w:val="20"/>
        </w:rPr>
      </w:pPr>
      <w:r w:rsidRPr="00D13A27">
        <w:rPr>
          <w:rFonts w:ascii="Times New Roman" w:hAnsi="Times New Roman" w:cs="Times New Roman"/>
          <w:sz w:val="20"/>
          <w:szCs w:val="20"/>
        </w:rPr>
        <w:t>3.1.3 Parking Duration Selection</w:t>
      </w:r>
    </w:p>
    <w:p w14:paraId="72A80040"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3.2 Reservation Management</w:t>
      </w:r>
    </w:p>
    <w:p w14:paraId="321E8000" w14:textId="77777777" w:rsidR="008A078A" w:rsidRPr="00D13A27" w:rsidRDefault="00000000">
      <w:pPr>
        <w:ind w:left="360"/>
        <w:rPr>
          <w:rFonts w:ascii="Times New Roman" w:hAnsi="Times New Roman" w:cs="Times New Roman"/>
          <w:sz w:val="20"/>
          <w:szCs w:val="20"/>
        </w:rPr>
      </w:pPr>
      <w:r w:rsidRPr="00D13A27">
        <w:rPr>
          <w:rFonts w:ascii="Times New Roman" w:hAnsi="Times New Roman" w:cs="Times New Roman"/>
          <w:sz w:val="20"/>
          <w:szCs w:val="20"/>
        </w:rPr>
        <w:t>3.2.1 Reservation Confirmation</w:t>
      </w:r>
    </w:p>
    <w:p w14:paraId="57215771" w14:textId="77777777" w:rsidR="008A078A" w:rsidRPr="00D13A27" w:rsidRDefault="00000000">
      <w:pPr>
        <w:ind w:left="360"/>
        <w:rPr>
          <w:rFonts w:ascii="Times New Roman" w:hAnsi="Times New Roman" w:cs="Times New Roman"/>
          <w:sz w:val="20"/>
          <w:szCs w:val="20"/>
        </w:rPr>
      </w:pPr>
      <w:r w:rsidRPr="00D13A27">
        <w:rPr>
          <w:rFonts w:ascii="Times New Roman" w:hAnsi="Times New Roman" w:cs="Times New Roman"/>
          <w:sz w:val="20"/>
          <w:szCs w:val="20"/>
        </w:rPr>
        <w:t>3.2.2 Reservation Modification</w:t>
      </w:r>
    </w:p>
    <w:p w14:paraId="352462EB" w14:textId="77777777" w:rsidR="008A078A" w:rsidRPr="00D13A27" w:rsidRDefault="00000000">
      <w:pPr>
        <w:ind w:left="360"/>
        <w:rPr>
          <w:rFonts w:ascii="Times New Roman" w:hAnsi="Times New Roman" w:cs="Times New Roman"/>
          <w:sz w:val="20"/>
          <w:szCs w:val="20"/>
        </w:rPr>
      </w:pPr>
      <w:r w:rsidRPr="00D13A27">
        <w:rPr>
          <w:rFonts w:ascii="Times New Roman" w:hAnsi="Times New Roman" w:cs="Times New Roman"/>
          <w:sz w:val="20"/>
          <w:szCs w:val="20"/>
        </w:rPr>
        <w:t>3.2.3 Reservation Cancellation</w:t>
      </w:r>
    </w:p>
    <w:p w14:paraId="4FF3952E"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3.3 Reservation Records</w:t>
      </w:r>
    </w:p>
    <w:p w14:paraId="4EAEEE4F" w14:textId="77777777" w:rsidR="008A078A" w:rsidRPr="00D13A27" w:rsidRDefault="00000000">
      <w:pPr>
        <w:ind w:left="360"/>
        <w:rPr>
          <w:rFonts w:ascii="Times New Roman" w:hAnsi="Times New Roman" w:cs="Times New Roman"/>
          <w:sz w:val="20"/>
          <w:szCs w:val="20"/>
        </w:rPr>
      </w:pPr>
      <w:r w:rsidRPr="00D13A27">
        <w:rPr>
          <w:rFonts w:ascii="Times New Roman" w:hAnsi="Times New Roman" w:cs="Times New Roman"/>
          <w:sz w:val="20"/>
          <w:szCs w:val="20"/>
        </w:rPr>
        <w:t>3.3.1 Reservation History</w:t>
      </w:r>
    </w:p>
    <w:p w14:paraId="27F93C6B" w14:textId="77777777" w:rsidR="008A078A" w:rsidRPr="00D13A27" w:rsidRDefault="00000000">
      <w:pPr>
        <w:ind w:left="360"/>
        <w:rPr>
          <w:rFonts w:ascii="Times New Roman" w:hAnsi="Times New Roman" w:cs="Times New Roman"/>
          <w:sz w:val="20"/>
          <w:szCs w:val="20"/>
        </w:rPr>
      </w:pPr>
      <w:r w:rsidRPr="00D13A27">
        <w:rPr>
          <w:rFonts w:ascii="Times New Roman" w:hAnsi="Times New Roman" w:cs="Times New Roman"/>
          <w:sz w:val="20"/>
          <w:szCs w:val="20"/>
        </w:rPr>
        <w:t>3.3.2 Reservation Details</w:t>
      </w:r>
    </w:p>
    <w:p w14:paraId="1F8FA80B" w14:textId="77777777" w:rsidR="008A078A" w:rsidRPr="00D13A27" w:rsidRDefault="00000000">
      <w:pPr>
        <w:ind w:left="360"/>
        <w:rPr>
          <w:rFonts w:ascii="Times New Roman" w:hAnsi="Times New Roman" w:cs="Times New Roman"/>
          <w:sz w:val="20"/>
          <w:szCs w:val="20"/>
        </w:rPr>
      </w:pPr>
      <w:r w:rsidRPr="00D13A27">
        <w:rPr>
          <w:rFonts w:ascii="Times New Roman" w:hAnsi="Times New Roman" w:cs="Times New Roman"/>
          <w:sz w:val="20"/>
          <w:szCs w:val="20"/>
        </w:rPr>
        <w:t>3.3.3 Digital Receipt</w:t>
      </w:r>
    </w:p>
    <w:p w14:paraId="652E794C" w14:textId="77777777" w:rsidR="008A078A" w:rsidRPr="00D13A27" w:rsidRDefault="00000000">
      <w:pPr>
        <w:pStyle w:val="Heading3"/>
        <w:rPr>
          <w:rFonts w:ascii="Times New Roman" w:hAnsi="Times New Roman" w:cs="Times New Roman"/>
          <w:sz w:val="20"/>
          <w:szCs w:val="20"/>
        </w:rPr>
      </w:pPr>
      <w:r w:rsidRPr="00D13A27">
        <w:rPr>
          <w:rFonts w:ascii="Times New Roman" w:hAnsi="Times New Roman" w:cs="Times New Roman"/>
          <w:sz w:val="20"/>
          <w:szCs w:val="20"/>
        </w:rPr>
        <w:t>4. Retail Parking System</w:t>
      </w:r>
    </w:p>
    <w:p w14:paraId="42F04781"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4.1 Retail Parking Search</w:t>
      </w:r>
    </w:p>
    <w:p w14:paraId="16F3F31D" w14:textId="77777777" w:rsidR="008A078A" w:rsidRPr="00D13A27" w:rsidRDefault="00000000">
      <w:pPr>
        <w:ind w:left="360"/>
        <w:rPr>
          <w:rFonts w:ascii="Times New Roman" w:hAnsi="Times New Roman" w:cs="Times New Roman"/>
          <w:sz w:val="20"/>
          <w:szCs w:val="20"/>
        </w:rPr>
      </w:pPr>
      <w:r w:rsidRPr="00D13A27">
        <w:rPr>
          <w:rFonts w:ascii="Times New Roman" w:hAnsi="Times New Roman" w:cs="Times New Roman"/>
          <w:sz w:val="20"/>
          <w:szCs w:val="20"/>
        </w:rPr>
        <w:t>4.</w:t>
      </w:r>
      <w:r w:rsidR="00687D4B" w:rsidRPr="00D13A27">
        <w:rPr>
          <w:rFonts w:ascii="Times New Roman" w:hAnsi="Times New Roman" w:cs="Times New Roman"/>
          <w:sz w:val="20"/>
          <w:szCs w:val="20"/>
        </w:rPr>
        <w:t>2.0</w:t>
      </w:r>
      <w:r w:rsidRPr="00D13A27">
        <w:rPr>
          <w:rFonts w:ascii="Times New Roman" w:hAnsi="Times New Roman" w:cs="Times New Roman"/>
          <w:sz w:val="20"/>
          <w:szCs w:val="20"/>
        </w:rPr>
        <w:t xml:space="preserve"> Participating Store Search</w:t>
      </w:r>
    </w:p>
    <w:p w14:paraId="27C24B72" w14:textId="77777777" w:rsidR="008A078A" w:rsidRPr="00D13A27" w:rsidRDefault="00000000">
      <w:pPr>
        <w:ind w:left="360"/>
        <w:rPr>
          <w:rFonts w:ascii="Times New Roman" w:hAnsi="Times New Roman" w:cs="Times New Roman"/>
          <w:sz w:val="20"/>
          <w:szCs w:val="20"/>
        </w:rPr>
      </w:pPr>
      <w:r w:rsidRPr="00D13A27">
        <w:rPr>
          <w:rFonts w:ascii="Times New Roman" w:hAnsi="Times New Roman" w:cs="Times New Roman"/>
          <w:sz w:val="20"/>
          <w:szCs w:val="20"/>
        </w:rPr>
        <w:t>4.1.2 Retail Parking Availability</w:t>
      </w:r>
    </w:p>
    <w:p w14:paraId="63D518D2" w14:textId="77777777" w:rsidR="008A078A" w:rsidRPr="00D13A27" w:rsidRDefault="00000000">
      <w:pPr>
        <w:ind w:left="360"/>
        <w:rPr>
          <w:rFonts w:ascii="Times New Roman" w:hAnsi="Times New Roman" w:cs="Times New Roman"/>
          <w:sz w:val="20"/>
          <w:szCs w:val="20"/>
        </w:rPr>
      </w:pPr>
      <w:r w:rsidRPr="00D13A27">
        <w:rPr>
          <w:rFonts w:ascii="Times New Roman" w:hAnsi="Times New Roman" w:cs="Times New Roman"/>
          <w:sz w:val="20"/>
          <w:szCs w:val="20"/>
        </w:rPr>
        <w:t>4.1.3 Reservation Window Display</w:t>
      </w:r>
    </w:p>
    <w:p w14:paraId="01262A47"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4.2 Retail Parking Reservation</w:t>
      </w:r>
    </w:p>
    <w:p w14:paraId="30308E2E" w14:textId="77777777" w:rsidR="008A078A" w:rsidRPr="00D13A27" w:rsidRDefault="00000000">
      <w:pPr>
        <w:ind w:left="360"/>
        <w:rPr>
          <w:rFonts w:ascii="Times New Roman" w:hAnsi="Times New Roman" w:cs="Times New Roman"/>
          <w:sz w:val="20"/>
          <w:szCs w:val="20"/>
        </w:rPr>
      </w:pPr>
      <w:r w:rsidRPr="00D13A27">
        <w:rPr>
          <w:rFonts w:ascii="Times New Roman" w:hAnsi="Times New Roman" w:cs="Times New Roman"/>
          <w:sz w:val="20"/>
          <w:szCs w:val="20"/>
        </w:rPr>
        <w:t>4.2.1 Arrival Window Selection</w:t>
      </w:r>
    </w:p>
    <w:p w14:paraId="51CB50E1" w14:textId="77777777" w:rsidR="008A078A" w:rsidRPr="00D13A27" w:rsidRDefault="00000000">
      <w:pPr>
        <w:ind w:left="360"/>
        <w:rPr>
          <w:rFonts w:ascii="Times New Roman" w:hAnsi="Times New Roman" w:cs="Times New Roman"/>
          <w:sz w:val="20"/>
          <w:szCs w:val="20"/>
        </w:rPr>
      </w:pPr>
      <w:r w:rsidRPr="00D13A27">
        <w:rPr>
          <w:rFonts w:ascii="Times New Roman" w:hAnsi="Times New Roman" w:cs="Times New Roman"/>
          <w:sz w:val="20"/>
          <w:szCs w:val="20"/>
        </w:rPr>
        <w:t>4.2.2 Reservable Zone Capacity</w:t>
      </w:r>
    </w:p>
    <w:p w14:paraId="7FEAA8BB" w14:textId="77777777" w:rsidR="008A078A" w:rsidRPr="00D13A27" w:rsidRDefault="00000000">
      <w:pPr>
        <w:ind w:left="360"/>
        <w:rPr>
          <w:rFonts w:ascii="Times New Roman" w:hAnsi="Times New Roman" w:cs="Times New Roman"/>
          <w:sz w:val="20"/>
          <w:szCs w:val="20"/>
        </w:rPr>
      </w:pPr>
      <w:r w:rsidRPr="00D13A27">
        <w:rPr>
          <w:rFonts w:ascii="Times New Roman" w:hAnsi="Times New Roman" w:cs="Times New Roman"/>
          <w:sz w:val="20"/>
          <w:szCs w:val="20"/>
        </w:rPr>
        <w:t>4.2.3 Retail Reservation Confirmation</w:t>
      </w:r>
    </w:p>
    <w:p w14:paraId="6858001F"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4.3 High-Demand Parking Management</w:t>
      </w:r>
    </w:p>
    <w:p w14:paraId="13099E93" w14:textId="77777777" w:rsidR="008A078A" w:rsidRPr="00D13A27" w:rsidRDefault="00000000">
      <w:pPr>
        <w:ind w:left="360"/>
        <w:rPr>
          <w:rFonts w:ascii="Times New Roman" w:hAnsi="Times New Roman" w:cs="Times New Roman"/>
          <w:sz w:val="20"/>
          <w:szCs w:val="20"/>
        </w:rPr>
      </w:pPr>
      <w:r w:rsidRPr="00D13A27">
        <w:rPr>
          <w:rFonts w:ascii="Times New Roman" w:hAnsi="Times New Roman" w:cs="Times New Roman"/>
          <w:sz w:val="20"/>
          <w:szCs w:val="20"/>
        </w:rPr>
        <w:t>4.3.1 Holiday Parking Capacity</w:t>
      </w:r>
    </w:p>
    <w:p w14:paraId="731523CC" w14:textId="77777777" w:rsidR="008A078A" w:rsidRPr="00D13A27" w:rsidRDefault="00000000">
      <w:pPr>
        <w:ind w:left="360"/>
        <w:rPr>
          <w:rFonts w:ascii="Times New Roman" w:hAnsi="Times New Roman" w:cs="Times New Roman"/>
          <w:sz w:val="20"/>
          <w:szCs w:val="20"/>
        </w:rPr>
      </w:pPr>
      <w:r w:rsidRPr="00D13A27">
        <w:rPr>
          <w:rFonts w:ascii="Times New Roman" w:hAnsi="Times New Roman" w:cs="Times New Roman"/>
          <w:sz w:val="20"/>
          <w:szCs w:val="20"/>
        </w:rPr>
        <w:t>4.3.2 Special Shopping Event Capacity</w:t>
      </w:r>
    </w:p>
    <w:p w14:paraId="0D0B445F" w14:textId="77777777" w:rsidR="008A078A" w:rsidRPr="00D13A27" w:rsidRDefault="00000000">
      <w:pPr>
        <w:ind w:left="360"/>
        <w:rPr>
          <w:rFonts w:ascii="Times New Roman" w:hAnsi="Times New Roman" w:cs="Times New Roman"/>
          <w:sz w:val="20"/>
          <w:szCs w:val="20"/>
        </w:rPr>
      </w:pPr>
      <w:r w:rsidRPr="00D13A27">
        <w:rPr>
          <w:rFonts w:ascii="Times New Roman" w:hAnsi="Times New Roman" w:cs="Times New Roman"/>
          <w:sz w:val="20"/>
          <w:szCs w:val="20"/>
        </w:rPr>
        <w:t>4.3.3 Retail Parking Promotions</w:t>
      </w:r>
    </w:p>
    <w:p w14:paraId="044A9C59" w14:textId="77777777" w:rsidR="008A078A" w:rsidRPr="00D13A27" w:rsidRDefault="00000000">
      <w:pPr>
        <w:pStyle w:val="Heading3"/>
        <w:rPr>
          <w:rFonts w:ascii="Times New Roman" w:hAnsi="Times New Roman" w:cs="Times New Roman"/>
          <w:sz w:val="20"/>
          <w:szCs w:val="20"/>
        </w:rPr>
      </w:pPr>
      <w:r w:rsidRPr="00D13A27">
        <w:rPr>
          <w:rFonts w:ascii="Times New Roman" w:hAnsi="Times New Roman" w:cs="Times New Roman"/>
          <w:sz w:val="20"/>
          <w:szCs w:val="20"/>
        </w:rPr>
        <w:t>5. Airport Parking System</w:t>
      </w:r>
    </w:p>
    <w:p w14:paraId="3D5CBFC6"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5.1 Airport Parking Search</w:t>
      </w:r>
    </w:p>
    <w:p w14:paraId="2A35E6AC" w14:textId="77777777" w:rsidR="008A078A" w:rsidRPr="00D13A27" w:rsidRDefault="00000000">
      <w:pPr>
        <w:ind w:left="360"/>
        <w:rPr>
          <w:rFonts w:ascii="Times New Roman" w:hAnsi="Times New Roman" w:cs="Times New Roman"/>
          <w:sz w:val="20"/>
          <w:szCs w:val="20"/>
        </w:rPr>
      </w:pPr>
      <w:r w:rsidRPr="00D13A27">
        <w:rPr>
          <w:rFonts w:ascii="Times New Roman" w:hAnsi="Times New Roman" w:cs="Times New Roman"/>
          <w:sz w:val="20"/>
          <w:szCs w:val="20"/>
        </w:rPr>
        <w:t>5.</w:t>
      </w:r>
      <w:r w:rsidR="00687D4B" w:rsidRPr="00D13A27">
        <w:rPr>
          <w:rFonts w:ascii="Times New Roman" w:hAnsi="Times New Roman" w:cs="Times New Roman"/>
          <w:sz w:val="20"/>
          <w:szCs w:val="20"/>
        </w:rPr>
        <w:t>2.0</w:t>
      </w:r>
      <w:r w:rsidRPr="00D13A27">
        <w:rPr>
          <w:rFonts w:ascii="Times New Roman" w:hAnsi="Times New Roman" w:cs="Times New Roman"/>
          <w:sz w:val="20"/>
          <w:szCs w:val="20"/>
        </w:rPr>
        <w:t xml:space="preserve"> Airport Selection</w:t>
      </w:r>
    </w:p>
    <w:p w14:paraId="70DF22DB" w14:textId="77777777" w:rsidR="008A078A" w:rsidRPr="00D13A27" w:rsidRDefault="00000000">
      <w:pPr>
        <w:ind w:left="360"/>
        <w:rPr>
          <w:rFonts w:ascii="Times New Roman" w:hAnsi="Times New Roman" w:cs="Times New Roman"/>
          <w:sz w:val="20"/>
          <w:szCs w:val="20"/>
        </w:rPr>
      </w:pPr>
      <w:r w:rsidRPr="00D13A27">
        <w:rPr>
          <w:rFonts w:ascii="Times New Roman" w:hAnsi="Times New Roman" w:cs="Times New Roman"/>
          <w:sz w:val="20"/>
          <w:szCs w:val="20"/>
        </w:rPr>
        <w:t>5.1.2 Departure and Return Dates</w:t>
      </w:r>
    </w:p>
    <w:p w14:paraId="3B492B9D" w14:textId="77777777" w:rsidR="008A078A" w:rsidRPr="00D13A27" w:rsidRDefault="00000000">
      <w:pPr>
        <w:ind w:left="360"/>
        <w:rPr>
          <w:rFonts w:ascii="Times New Roman" w:hAnsi="Times New Roman" w:cs="Times New Roman"/>
          <w:sz w:val="20"/>
          <w:szCs w:val="20"/>
        </w:rPr>
      </w:pPr>
      <w:r w:rsidRPr="00D13A27">
        <w:rPr>
          <w:rFonts w:ascii="Times New Roman" w:hAnsi="Times New Roman" w:cs="Times New Roman"/>
          <w:sz w:val="20"/>
          <w:szCs w:val="20"/>
        </w:rPr>
        <w:t>5.1.3 Airport Parking Comparison</w:t>
      </w:r>
    </w:p>
    <w:p w14:paraId="011AE9D9"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5.2 Airport Parking Reservation</w:t>
      </w:r>
    </w:p>
    <w:p w14:paraId="0089EC13" w14:textId="77777777" w:rsidR="008A078A" w:rsidRPr="00D13A27" w:rsidRDefault="00000000">
      <w:pPr>
        <w:ind w:left="360"/>
        <w:rPr>
          <w:rFonts w:ascii="Times New Roman" w:hAnsi="Times New Roman" w:cs="Times New Roman"/>
          <w:sz w:val="20"/>
          <w:szCs w:val="20"/>
        </w:rPr>
      </w:pPr>
      <w:r w:rsidRPr="00D13A27">
        <w:rPr>
          <w:rFonts w:ascii="Times New Roman" w:hAnsi="Times New Roman" w:cs="Times New Roman"/>
          <w:sz w:val="20"/>
          <w:szCs w:val="20"/>
        </w:rPr>
        <w:t>5.2.1 Parking Facility Selection</w:t>
      </w:r>
    </w:p>
    <w:p w14:paraId="463237E5" w14:textId="77777777" w:rsidR="008A078A" w:rsidRPr="00D13A27" w:rsidRDefault="00000000">
      <w:pPr>
        <w:ind w:left="360"/>
        <w:rPr>
          <w:rFonts w:ascii="Times New Roman" w:hAnsi="Times New Roman" w:cs="Times New Roman"/>
          <w:sz w:val="20"/>
          <w:szCs w:val="20"/>
        </w:rPr>
      </w:pPr>
      <w:r w:rsidRPr="00D13A27">
        <w:rPr>
          <w:rFonts w:ascii="Times New Roman" w:hAnsi="Times New Roman" w:cs="Times New Roman"/>
          <w:sz w:val="20"/>
          <w:szCs w:val="20"/>
        </w:rPr>
        <w:lastRenderedPageBreak/>
        <w:t>5.2.2 Reservation Confirmation</w:t>
      </w:r>
    </w:p>
    <w:p w14:paraId="0F972ADD" w14:textId="77777777" w:rsidR="008A078A" w:rsidRPr="00D13A27" w:rsidRDefault="00000000">
      <w:pPr>
        <w:ind w:left="360"/>
        <w:rPr>
          <w:rFonts w:ascii="Times New Roman" w:hAnsi="Times New Roman" w:cs="Times New Roman"/>
          <w:sz w:val="20"/>
          <w:szCs w:val="20"/>
        </w:rPr>
      </w:pPr>
      <w:r w:rsidRPr="00D13A27">
        <w:rPr>
          <w:rFonts w:ascii="Times New Roman" w:hAnsi="Times New Roman" w:cs="Times New Roman"/>
          <w:sz w:val="20"/>
          <w:szCs w:val="20"/>
        </w:rPr>
        <w:t>5.2.3 Travel Parking Information</w:t>
      </w:r>
    </w:p>
    <w:p w14:paraId="35542346"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5.3 Airport Parking Support</w:t>
      </w:r>
    </w:p>
    <w:p w14:paraId="77D9F6BD" w14:textId="77777777" w:rsidR="008A078A" w:rsidRPr="00D13A27" w:rsidRDefault="00000000">
      <w:pPr>
        <w:ind w:left="360"/>
        <w:rPr>
          <w:rFonts w:ascii="Times New Roman" w:hAnsi="Times New Roman" w:cs="Times New Roman"/>
          <w:sz w:val="20"/>
          <w:szCs w:val="20"/>
        </w:rPr>
      </w:pPr>
      <w:r w:rsidRPr="00D13A27">
        <w:rPr>
          <w:rFonts w:ascii="Times New Roman" w:hAnsi="Times New Roman" w:cs="Times New Roman"/>
          <w:sz w:val="20"/>
          <w:szCs w:val="20"/>
        </w:rPr>
        <w:t>5.3.1 Parking Reminder</w:t>
      </w:r>
    </w:p>
    <w:p w14:paraId="7FDBA758" w14:textId="77777777" w:rsidR="008A078A" w:rsidRPr="00D13A27" w:rsidRDefault="00000000">
      <w:pPr>
        <w:ind w:left="360"/>
        <w:rPr>
          <w:rFonts w:ascii="Times New Roman" w:hAnsi="Times New Roman" w:cs="Times New Roman"/>
          <w:sz w:val="20"/>
          <w:szCs w:val="20"/>
        </w:rPr>
      </w:pPr>
      <w:r w:rsidRPr="00D13A27">
        <w:rPr>
          <w:rFonts w:ascii="Times New Roman" w:hAnsi="Times New Roman" w:cs="Times New Roman"/>
          <w:sz w:val="20"/>
          <w:szCs w:val="20"/>
        </w:rPr>
        <w:t>5.3.2 Facility Information</w:t>
      </w:r>
    </w:p>
    <w:p w14:paraId="28AFD062" w14:textId="77777777" w:rsidR="008A078A" w:rsidRPr="00D13A27" w:rsidRDefault="00000000">
      <w:pPr>
        <w:ind w:left="360"/>
        <w:rPr>
          <w:rFonts w:ascii="Times New Roman" w:hAnsi="Times New Roman" w:cs="Times New Roman"/>
          <w:sz w:val="20"/>
          <w:szCs w:val="20"/>
        </w:rPr>
      </w:pPr>
      <w:r w:rsidRPr="00D13A27">
        <w:rPr>
          <w:rFonts w:ascii="Times New Roman" w:hAnsi="Times New Roman" w:cs="Times New Roman"/>
          <w:sz w:val="20"/>
          <w:szCs w:val="20"/>
        </w:rPr>
        <w:t>5.3.3 Navigation to Parking Facility</w:t>
      </w:r>
    </w:p>
    <w:p w14:paraId="7BDA0B5A" w14:textId="77777777" w:rsidR="008A078A" w:rsidRPr="00D13A27" w:rsidRDefault="00000000">
      <w:pPr>
        <w:pStyle w:val="Heading3"/>
        <w:rPr>
          <w:rFonts w:ascii="Times New Roman" w:hAnsi="Times New Roman" w:cs="Times New Roman"/>
          <w:sz w:val="20"/>
          <w:szCs w:val="20"/>
        </w:rPr>
      </w:pPr>
      <w:r w:rsidRPr="00D13A27">
        <w:rPr>
          <w:rFonts w:ascii="Times New Roman" w:hAnsi="Times New Roman" w:cs="Times New Roman"/>
          <w:sz w:val="20"/>
          <w:szCs w:val="20"/>
        </w:rPr>
        <w:t>6. Event Parking System</w:t>
      </w:r>
    </w:p>
    <w:p w14:paraId="76F26E08"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6.1 Event Search</w:t>
      </w:r>
    </w:p>
    <w:p w14:paraId="4D74304D" w14:textId="77777777" w:rsidR="008A078A" w:rsidRPr="00D13A27" w:rsidRDefault="00000000">
      <w:pPr>
        <w:ind w:left="360"/>
        <w:rPr>
          <w:rFonts w:ascii="Times New Roman" w:hAnsi="Times New Roman" w:cs="Times New Roman"/>
          <w:sz w:val="20"/>
          <w:szCs w:val="20"/>
        </w:rPr>
      </w:pPr>
      <w:r w:rsidRPr="00D13A27">
        <w:rPr>
          <w:rFonts w:ascii="Times New Roman" w:hAnsi="Times New Roman" w:cs="Times New Roman"/>
          <w:sz w:val="20"/>
          <w:szCs w:val="20"/>
        </w:rPr>
        <w:t>6.</w:t>
      </w:r>
      <w:r w:rsidR="00687D4B" w:rsidRPr="00D13A27">
        <w:rPr>
          <w:rFonts w:ascii="Times New Roman" w:hAnsi="Times New Roman" w:cs="Times New Roman"/>
          <w:sz w:val="20"/>
          <w:szCs w:val="20"/>
        </w:rPr>
        <w:t>2.0</w:t>
      </w:r>
      <w:r w:rsidRPr="00D13A27">
        <w:rPr>
          <w:rFonts w:ascii="Times New Roman" w:hAnsi="Times New Roman" w:cs="Times New Roman"/>
          <w:sz w:val="20"/>
          <w:szCs w:val="20"/>
        </w:rPr>
        <w:t xml:space="preserve"> Upcoming Event Search</w:t>
      </w:r>
    </w:p>
    <w:p w14:paraId="7D6DDC80" w14:textId="77777777" w:rsidR="008A078A" w:rsidRPr="00D13A27" w:rsidRDefault="00000000">
      <w:pPr>
        <w:ind w:left="360"/>
        <w:rPr>
          <w:rFonts w:ascii="Times New Roman" w:hAnsi="Times New Roman" w:cs="Times New Roman"/>
          <w:sz w:val="20"/>
          <w:szCs w:val="20"/>
        </w:rPr>
      </w:pPr>
      <w:r w:rsidRPr="00D13A27">
        <w:rPr>
          <w:rFonts w:ascii="Times New Roman" w:hAnsi="Times New Roman" w:cs="Times New Roman"/>
          <w:sz w:val="20"/>
          <w:szCs w:val="20"/>
        </w:rPr>
        <w:t>6.1.2 Venue Selection</w:t>
      </w:r>
    </w:p>
    <w:p w14:paraId="7AB1153B" w14:textId="77777777" w:rsidR="008A078A" w:rsidRPr="00D13A27" w:rsidRDefault="00000000">
      <w:pPr>
        <w:ind w:left="360"/>
        <w:rPr>
          <w:rFonts w:ascii="Times New Roman" w:hAnsi="Times New Roman" w:cs="Times New Roman"/>
          <w:sz w:val="20"/>
          <w:szCs w:val="20"/>
        </w:rPr>
      </w:pPr>
      <w:r w:rsidRPr="00D13A27">
        <w:rPr>
          <w:rFonts w:ascii="Times New Roman" w:hAnsi="Times New Roman" w:cs="Times New Roman"/>
          <w:sz w:val="20"/>
          <w:szCs w:val="20"/>
        </w:rPr>
        <w:t>6.1.3 Event Parking Availability</w:t>
      </w:r>
    </w:p>
    <w:p w14:paraId="768866A6"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6.2 Event Parking Reservation</w:t>
      </w:r>
    </w:p>
    <w:p w14:paraId="69D6F5FF" w14:textId="77777777" w:rsidR="008A078A" w:rsidRPr="00D13A27" w:rsidRDefault="00000000">
      <w:pPr>
        <w:ind w:left="360"/>
        <w:rPr>
          <w:rFonts w:ascii="Times New Roman" w:hAnsi="Times New Roman" w:cs="Times New Roman"/>
          <w:sz w:val="20"/>
          <w:szCs w:val="20"/>
        </w:rPr>
      </w:pPr>
      <w:r w:rsidRPr="00D13A27">
        <w:rPr>
          <w:rFonts w:ascii="Times New Roman" w:hAnsi="Times New Roman" w:cs="Times New Roman"/>
          <w:sz w:val="20"/>
          <w:szCs w:val="20"/>
        </w:rPr>
        <w:t>6.2.1 Parking Location Selection</w:t>
      </w:r>
    </w:p>
    <w:p w14:paraId="76A8360A" w14:textId="77777777" w:rsidR="008A078A" w:rsidRPr="00D13A27" w:rsidRDefault="00000000">
      <w:pPr>
        <w:ind w:left="360"/>
        <w:rPr>
          <w:rFonts w:ascii="Times New Roman" w:hAnsi="Times New Roman" w:cs="Times New Roman"/>
          <w:sz w:val="20"/>
          <w:szCs w:val="20"/>
        </w:rPr>
      </w:pPr>
      <w:r w:rsidRPr="00D13A27">
        <w:rPr>
          <w:rFonts w:ascii="Times New Roman" w:hAnsi="Times New Roman" w:cs="Times New Roman"/>
          <w:sz w:val="20"/>
          <w:szCs w:val="20"/>
        </w:rPr>
        <w:t>6.2.2 Price and Distance Comparison</w:t>
      </w:r>
    </w:p>
    <w:p w14:paraId="2E2E07E2" w14:textId="77777777" w:rsidR="008A078A" w:rsidRPr="00D13A27" w:rsidRDefault="00000000">
      <w:pPr>
        <w:ind w:left="360"/>
        <w:rPr>
          <w:rFonts w:ascii="Times New Roman" w:hAnsi="Times New Roman" w:cs="Times New Roman"/>
          <w:sz w:val="20"/>
          <w:szCs w:val="20"/>
        </w:rPr>
      </w:pPr>
      <w:r w:rsidRPr="00D13A27">
        <w:rPr>
          <w:rFonts w:ascii="Times New Roman" w:hAnsi="Times New Roman" w:cs="Times New Roman"/>
          <w:sz w:val="20"/>
          <w:szCs w:val="20"/>
        </w:rPr>
        <w:t>6.2.3 Event Parking Confirmation</w:t>
      </w:r>
    </w:p>
    <w:p w14:paraId="36F13275"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6.3 Event Navigation</w:t>
      </w:r>
    </w:p>
    <w:p w14:paraId="5E2985AC" w14:textId="77777777" w:rsidR="008A078A" w:rsidRPr="00D13A27" w:rsidRDefault="00000000">
      <w:pPr>
        <w:ind w:left="360"/>
        <w:rPr>
          <w:rFonts w:ascii="Times New Roman" w:hAnsi="Times New Roman" w:cs="Times New Roman"/>
          <w:sz w:val="20"/>
          <w:szCs w:val="20"/>
        </w:rPr>
      </w:pPr>
      <w:r w:rsidRPr="00D13A27">
        <w:rPr>
          <w:rFonts w:ascii="Times New Roman" w:hAnsi="Times New Roman" w:cs="Times New Roman"/>
          <w:sz w:val="20"/>
          <w:szCs w:val="20"/>
        </w:rPr>
        <w:t>6.3.1 Parking Location Navigation</w:t>
      </w:r>
    </w:p>
    <w:p w14:paraId="79FA0926" w14:textId="77777777" w:rsidR="008A078A" w:rsidRPr="00D13A27" w:rsidRDefault="00000000">
      <w:pPr>
        <w:ind w:left="360"/>
        <w:rPr>
          <w:rFonts w:ascii="Times New Roman" w:hAnsi="Times New Roman" w:cs="Times New Roman"/>
          <w:sz w:val="20"/>
          <w:szCs w:val="20"/>
        </w:rPr>
      </w:pPr>
      <w:r w:rsidRPr="00D13A27">
        <w:rPr>
          <w:rFonts w:ascii="Times New Roman" w:hAnsi="Times New Roman" w:cs="Times New Roman"/>
          <w:sz w:val="20"/>
          <w:szCs w:val="20"/>
        </w:rPr>
        <w:t>6.3.2 Walking Distance Information</w:t>
      </w:r>
    </w:p>
    <w:p w14:paraId="083DE5B4" w14:textId="77777777" w:rsidR="008A078A" w:rsidRPr="00D13A27" w:rsidRDefault="00000000">
      <w:pPr>
        <w:ind w:left="360"/>
        <w:rPr>
          <w:rFonts w:ascii="Times New Roman" w:hAnsi="Times New Roman" w:cs="Times New Roman"/>
          <w:sz w:val="20"/>
          <w:szCs w:val="20"/>
        </w:rPr>
      </w:pPr>
      <w:r w:rsidRPr="00D13A27">
        <w:rPr>
          <w:rFonts w:ascii="Times New Roman" w:hAnsi="Times New Roman" w:cs="Times New Roman"/>
          <w:sz w:val="20"/>
          <w:szCs w:val="20"/>
        </w:rPr>
        <w:t>6.3.3 Venue Direction Information</w:t>
      </w:r>
    </w:p>
    <w:p w14:paraId="49A1D746" w14:textId="77777777" w:rsidR="008A078A" w:rsidRPr="00D13A27" w:rsidRDefault="00000000">
      <w:pPr>
        <w:pStyle w:val="Heading3"/>
        <w:rPr>
          <w:rFonts w:ascii="Times New Roman" w:hAnsi="Times New Roman" w:cs="Times New Roman"/>
          <w:sz w:val="20"/>
          <w:szCs w:val="20"/>
        </w:rPr>
      </w:pPr>
      <w:r w:rsidRPr="00D13A27">
        <w:rPr>
          <w:rFonts w:ascii="Times New Roman" w:hAnsi="Times New Roman" w:cs="Times New Roman"/>
          <w:sz w:val="20"/>
          <w:szCs w:val="20"/>
        </w:rPr>
        <w:t>7. Payment and Promotion System</w:t>
      </w:r>
    </w:p>
    <w:p w14:paraId="60CC6AB3"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7.1 Digital Payment</w:t>
      </w:r>
    </w:p>
    <w:p w14:paraId="1D263FCD" w14:textId="77777777" w:rsidR="008A078A" w:rsidRPr="00D13A27" w:rsidRDefault="00000000">
      <w:pPr>
        <w:ind w:left="360"/>
        <w:rPr>
          <w:rFonts w:ascii="Times New Roman" w:hAnsi="Times New Roman" w:cs="Times New Roman"/>
          <w:sz w:val="20"/>
          <w:szCs w:val="20"/>
        </w:rPr>
      </w:pPr>
      <w:r w:rsidRPr="00D13A27">
        <w:rPr>
          <w:rFonts w:ascii="Times New Roman" w:hAnsi="Times New Roman" w:cs="Times New Roman"/>
          <w:sz w:val="20"/>
          <w:szCs w:val="20"/>
        </w:rPr>
        <w:t>7.</w:t>
      </w:r>
      <w:r w:rsidR="00687D4B" w:rsidRPr="00D13A27">
        <w:rPr>
          <w:rFonts w:ascii="Times New Roman" w:hAnsi="Times New Roman" w:cs="Times New Roman"/>
          <w:sz w:val="20"/>
          <w:szCs w:val="20"/>
        </w:rPr>
        <w:t>2.0</w:t>
      </w:r>
      <w:r w:rsidRPr="00D13A27">
        <w:rPr>
          <w:rFonts w:ascii="Times New Roman" w:hAnsi="Times New Roman" w:cs="Times New Roman"/>
          <w:sz w:val="20"/>
          <w:szCs w:val="20"/>
        </w:rPr>
        <w:t xml:space="preserve"> Payment Method Selection</w:t>
      </w:r>
    </w:p>
    <w:p w14:paraId="5F6A6F17" w14:textId="77777777" w:rsidR="008A078A" w:rsidRPr="00D13A27" w:rsidRDefault="00000000">
      <w:pPr>
        <w:ind w:left="360"/>
        <w:rPr>
          <w:rFonts w:ascii="Times New Roman" w:hAnsi="Times New Roman" w:cs="Times New Roman"/>
          <w:sz w:val="20"/>
          <w:szCs w:val="20"/>
        </w:rPr>
      </w:pPr>
      <w:r w:rsidRPr="00D13A27">
        <w:rPr>
          <w:rFonts w:ascii="Times New Roman" w:hAnsi="Times New Roman" w:cs="Times New Roman"/>
          <w:sz w:val="20"/>
          <w:szCs w:val="20"/>
        </w:rPr>
        <w:t>7.1.2 Payment Processing</w:t>
      </w:r>
    </w:p>
    <w:p w14:paraId="1134BA79" w14:textId="77777777" w:rsidR="008A078A" w:rsidRPr="00D13A27" w:rsidRDefault="00000000">
      <w:pPr>
        <w:ind w:left="360"/>
        <w:rPr>
          <w:rFonts w:ascii="Times New Roman" w:hAnsi="Times New Roman" w:cs="Times New Roman"/>
          <w:sz w:val="20"/>
          <w:szCs w:val="20"/>
        </w:rPr>
      </w:pPr>
      <w:r w:rsidRPr="00D13A27">
        <w:rPr>
          <w:rFonts w:ascii="Times New Roman" w:hAnsi="Times New Roman" w:cs="Times New Roman"/>
          <w:sz w:val="20"/>
          <w:szCs w:val="20"/>
        </w:rPr>
        <w:t>7.1.3 Payment Confirmation</w:t>
      </w:r>
    </w:p>
    <w:p w14:paraId="2EE263C3"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7.2 Promotion Management</w:t>
      </w:r>
    </w:p>
    <w:p w14:paraId="3E1A0555" w14:textId="77777777" w:rsidR="008A078A" w:rsidRPr="00D13A27" w:rsidRDefault="00000000">
      <w:pPr>
        <w:ind w:left="360"/>
        <w:rPr>
          <w:rFonts w:ascii="Times New Roman" w:hAnsi="Times New Roman" w:cs="Times New Roman"/>
          <w:sz w:val="20"/>
          <w:szCs w:val="20"/>
        </w:rPr>
      </w:pPr>
      <w:r w:rsidRPr="00D13A27">
        <w:rPr>
          <w:rFonts w:ascii="Times New Roman" w:hAnsi="Times New Roman" w:cs="Times New Roman"/>
          <w:sz w:val="20"/>
          <w:szCs w:val="20"/>
        </w:rPr>
        <w:t>7.2.1 Promotion Eligibility</w:t>
      </w:r>
    </w:p>
    <w:p w14:paraId="074B7163" w14:textId="77777777" w:rsidR="008A078A" w:rsidRPr="00D13A27" w:rsidRDefault="00000000">
      <w:pPr>
        <w:ind w:left="360"/>
        <w:rPr>
          <w:rFonts w:ascii="Times New Roman" w:hAnsi="Times New Roman" w:cs="Times New Roman"/>
          <w:sz w:val="20"/>
          <w:szCs w:val="20"/>
        </w:rPr>
      </w:pPr>
      <w:r w:rsidRPr="00D13A27">
        <w:rPr>
          <w:rFonts w:ascii="Times New Roman" w:hAnsi="Times New Roman" w:cs="Times New Roman"/>
          <w:sz w:val="20"/>
          <w:szCs w:val="20"/>
        </w:rPr>
        <w:t>7.2.2 Discount Application</w:t>
      </w:r>
    </w:p>
    <w:p w14:paraId="74499ED4" w14:textId="77777777" w:rsidR="008A078A" w:rsidRPr="00D13A27" w:rsidRDefault="00000000">
      <w:pPr>
        <w:ind w:left="360"/>
        <w:rPr>
          <w:rFonts w:ascii="Times New Roman" w:hAnsi="Times New Roman" w:cs="Times New Roman"/>
          <w:sz w:val="20"/>
          <w:szCs w:val="20"/>
        </w:rPr>
      </w:pPr>
      <w:r w:rsidRPr="00D13A27">
        <w:rPr>
          <w:rFonts w:ascii="Times New Roman" w:hAnsi="Times New Roman" w:cs="Times New Roman"/>
          <w:sz w:val="20"/>
          <w:szCs w:val="20"/>
        </w:rPr>
        <w:t>7.2.3 Updated Reservation Total</w:t>
      </w:r>
    </w:p>
    <w:p w14:paraId="475F303D" w14:textId="77777777" w:rsidR="008A078A" w:rsidRPr="00D13A27" w:rsidRDefault="00000000">
      <w:pPr>
        <w:pStyle w:val="Heading3"/>
        <w:rPr>
          <w:rFonts w:ascii="Times New Roman" w:hAnsi="Times New Roman" w:cs="Times New Roman"/>
          <w:sz w:val="20"/>
          <w:szCs w:val="20"/>
        </w:rPr>
      </w:pPr>
      <w:r w:rsidRPr="00D13A27">
        <w:rPr>
          <w:rFonts w:ascii="Times New Roman" w:hAnsi="Times New Roman" w:cs="Times New Roman"/>
          <w:sz w:val="20"/>
          <w:szCs w:val="20"/>
        </w:rPr>
        <w:t>8. Navigation and Notification System</w:t>
      </w:r>
    </w:p>
    <w:p w14:paraId="29CA6C81"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8.1 Navigation</w:t>
      </w:r>
    </w:p>
    <w:p w14:paraId="55B14A42" w14:textId="77777777" w:rsidR="008A078A" w:rsidRPr="00D13A27" w:rsidRDefault="00000000">
      <w:pPr>
        <w:ind w:left="360"/>
        <w:rPr>
          <w:rFonts w:ascii="Times New Roman" w:hAnsi="Times New Roman" w:cs="Times New Roman"/>
          <w:sz w:val="20"/>
          <w:szCs w:val="20"/>
        </w:rPr>
      </w:pPr>
      <w:r w:rsidRPr="00D13A27">
        <w:rPr>
          <w:rFonts w:ascii="Times New Roman" w:hAnsi="Times New Roman" w:cs="Times New Roman"/>
          <w:sz w:val="20"/>
          <w:szCs w:val="20"/>
        </w:rPr>
        <w:t>8.</w:t>
      </w:r>
      <w:r w:rsidR="00687D4B" w:rsidRPr="00D13A27">
        <w:rPr>
          <w:rFonts w:ascii="Times New Roman" w:hAnsi="Times New Roman" w:cs="Times New Roman"/>
          <w:sz w:val="20"/>
          <w:szCs w:val="20"/>
        </w:rPr>
        <w:t>2.0</w:t>
      </w:r>
      <w:r w:rsidRPr="00D13A27">
        <w:rPr>
          <w:rFonts w:ascii="Times New Roman" w:hAnsi="Times New Roman" w:cs="Times New Roman"/>
          <w:sz w:val="20"/>
          <w:szCs w:val="20"/>
        </w:rPr>
        <w:t xml:space="preserve"> Mapping Service Integration</w:t>
      </w:r>
    </w:p>
    <w:p w14:paraId="0D7AA510" w14:textId="77777777" w:rsidR="008A078A" w:rsidRPr="00D13A27" w:rsidRDefault="00000000">
      <w:pPr>
        <w:ind w:left="360"/>
        <w:rPr>
          <w:rFonts w:ascii="Times New Roman" w:hAnsi="Times New Roman" w:cs="Times New Roman"/>
          <w:sz w:val="20"/>
          <w:szCs w:val="20"/>
        </w:rPr>
      </w:pPr>
      <w:r w:rsidRPr="00D13A27">
        <w:rPr>
          <w:rFonts w:ascii="Times New Roman" w:hAnsi="Times New Roman" w:cs="Times New Roman"/>
          <w:sz w:val="20"/>
          <w:szCs w:val="20"/>
        </w:rPr>
        <w:t>8.1.2 Parking Directions</w:t>
      </w:r>
    </w:p>
    <w:p w14:paraId="351B1D8C" w14:textId="77777777" w:rsidR="008A078A" w:rsidRPr="00D13A27" w:rsidRDefault="00000000">
      <w:pPr>
        <w:ind w:left="360"/>
        <w:rPr>
          <w:rFonts w:ascii="Times New Roman" w:hAnsi="Times New Roman" w:cs="Times New Roman"/>
          <w:sz w:val="20"/>
          <w:szCs w:val="20"/>
        </w:rPr>
      </w:pPr>
      <w:r w:rsidRPr="00D13A27">
        <w:rPr>
          <w:rFonts w:ascii="Times New Roman" w:hAnsi="Times New Roman" w:cs="Times New Roman"/>
          <w:sz w:val="20"/>
          <w:szCs w:val="20"/>
        </w:rPr>
        <w:t>8.1.3 Destination Directions</w:t>
      </w:r>
    </w:p>
    <w:p w14:paraId="6C494951"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8.2 Notifications</w:t>
      </w:r>
    </w:p>
    <w:p w14:paraId="528E90E0" w14:textId="77777777" w:rsidR="008A078A" w:rsidRPr="00D13A27" w:rsidRDefault="00000000">
      <w:pPr>
        <w:ind w:left="360"/>
        <w:rPr>
          <w:rFonts w:ascii="Times New Roman" w:hAnsi="Times New Roman" w:cs="Times New Roman"/>
          <w:sz w:val="20"/>
          <w:szCs w:val="20"/>
        </w:rPr>
      </w:pPr>
      <w:r w:rsidRPr="00D13A27">
        <w:rPr>
          <w:rFonts w:ascii="Times New Roman" w:hAnsi="Times New Roman" w:cs="Times New Roman"/>
          <w:sz w:val="20"/>
          <w:szCs w:val="20"/>
        </w:rPr>
        <w:t>8.2.1 Reservation Confirmation</w:t>
      </w:r>
    </w:p>
    <w:p w14:paraId="4258C34E" w14:textId="77777777" w:rsidR="008A078A" w:rsidRPr="00D13A27" w:rsidRDefault="00000000">
      <w:pPr>
        <w:ind w:left="360"/>
        <w:rPr>
          <w:rFonts w:ascii="Times New Roman" w:hAnsi="Times New Roman" w:cs="Times New Roman"/>
          <w:sz w:val="20"/>
          <w:szCs w:val="20"/>
        </w:rPr>
      </w:pPr>
      <w:r w:rsidRPr="00D13A27">
        <w:rPr>
          <w:rFonts w:ascii="Times New Roman" w:hAnsi="Times New Roman" w:cs="Times New Roman"/>
          <w:sz w:val="20"/>
          <w:szCs w:val="20"/>
        </w:rPr>
        <w:t>8.2.2 Parking Reminder</w:t>
      </w:r>
    </w:p>
    <w:p w14:paraId="624970AF" w14:textId="77777777" w:rsidR="008A078A" w:rsidRPr="00D13A27" w:rsidRDefault="00000000">
      <w:pPr>
        <w:ind w:left="360"/>
        <w:rPr>
          <w:rFonts w:ascii="Times New Roman" w:hAnsi="Times New Roman" w:cs="Times New Roman"/>
          <w:sz w:val="20"/>
          <w:szCs w:val="20"/>
        </w:rPr>
      </w:pPr>
      <w:r w:rsidRPr="00D13A27">
        <w:rPr>
          <w:rFonts w:ascii="Times New Roman" w:hAnsi="Times New Roman" w:cs="Times New Roman"/>
          <w:sz w:val="20"/>
          <w:szCs w:val="20"/>
        </w:rPr>
        <w:t>8.2.3 Parking Status Alert</w:t>
      </w:r>
    </w:p>
    <w:p w14:paraId="3674D240" w14:textId="77777777" w:rsidR="008A078A" w:rsidRPr="00D13A27" w:rsidRDefault="00000000">
      <w:pPr>
        <w:pStyle w:val="Heading3"/>
        <w:rPr>
          <w:rFonts w:ascii="Times New Roman" w:hAnsi="Times New Roman" w:cs="Times New Roman"/>
          <w:sz w:val="20"/>
          <w:szCs w:val="20"/>
        </w:rPr>
      </w:pPr>
      <w:r w:rsidRPr="00D13A27">
        <w:rPr>
          <w:rFonts w:ascii="Times New Roman" w:hAnsi="Times New Roman" w:cs="Times New Roman"/>
          <w:sz w:val="20"/>
          <w:szCs w:val="20"/>
        </w:rPr>
        <w:lastRenderedPageBreak/>
        <w:t>9. Operator and Partner Management</w:t>
      </w:r>
    </w:p>
    <w:p w14:paraId="3AB2B193"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9.1 Parking Location Management</w:t>
      </w:r>
    </w:p>
    <w:p w14:paraId="74532373" w14:textId="77777777" w:rsidR="008A078A" w:rsidRPr="00D13A27" w:rsidRDefault="00000000">
      <w:pPr>
        <w:ind w:left="360"/>
        <w:rPr>
          <w:rFonts w:ascii="Times New Roman" w:hAnsi="Times New Roman" w:cs="Times New Roman"/>
          <w:sz w:val="20"/>
          <w:szCs w:val="20"/>
        </w:rPr>
      </w:pPr>
      <w:r w:rsidRPr="00D13A27">
        <w:rPr>
          <w:rFonts w:ascii="Times New Roman" w:hAnsi="Times New Roman" w:cs="Times New Roman"/>
          <w:sz w:val="20"/>
          <w:szCs w:val="20"/>
        </w:rPr>
        <w:t>9.</w:t>
      </w:r>
      <w:r w:rsidR="00687D4B" w:rsidRPr="00D13A27">
        <w:rPr>
          <w:rFonts w:ascii="Times New Roman" w:hAnsi="Times New Roman" w:cs="Times New Roman"/>
          <w:sz w:val="20"/>
          <w:szCs w:val="20"/>
        </w:rPr>
        <w:t>2.0</w:t>
      </w:r>
      <w:r w:rsidRPr="00D13A27">
        <w:rPr>
          <w:rFonts w:ascii="Times New Roman" w:hAnsi="Times New Roman" w:cs="Times New Roman"/>
          <w:sz w:val="20"/>
          <w:szCs w:val="20"/>
        </w:rPr>
        <w:t xml:space="preserve"> Add Parking Location</w:t>
      </w:r>
    </w:p>
    <w:p w14:paraId="3483E4D2" w14:textId="77777777" w:rsidR="008A078A" w:rsidRPr="00D13A27" w:rsidRDefault="00000000">
      <w:pPr>
        <w:ind w:left="360"/>
        <w:rPr>
          <w:rFonts w:ascii="Times New Roman" w:hAnsi="Times New Roman" w:cs="Times New Roman"/>
          <w:sz w:val="20"/>
          <w:szCs w:val="20"/>
        </w:rPr>
      </w:pPr>
      <w:r w:rsidRPr="00D13A27">
        <w:rPr>
          <w:rFonts w:ascii="Times New Roman" w:hAnsi="Times New Roman" w:cs="Times New Roman"/>
          <w:sz w:val="20"/>
          <w:szCs w:val="20"/>
        </w:rPr>
        <w:t>9.1.2 Edit Parking Information</w:t>
      </w:r>
    </w:p>
    <w:p w14:paraId="42EE1173" w14:textId="77777777" w:rsidR="008A078A" w:rsidRPr="00D13A27" w:rsidRDefault="00000000">
      <w:pPr>
        <w:ind w:left="360"/>
        <w:rPr>
          <w:rFonts w:ascii="Times New Roman" w:hAnsi="Times New Roman" w:cs="Times New Roman"/>
          <w:sz w:val="20"/>
          <w:szCs w:val="20"/>
        </w:rPr>
      </w:pPr>
      <w:r w:rsidRPr="00D13A27">
        <w:rPr>
          <w:rFonts w:ascii="Times New Roman" w:hAnsi="Times New Roman" w:cs="Times New Roman"/>
          <w:sz w:val="20"/>
          <w:szCs w:val="20"/>
        </w:rPr>
        <w:t>9.1.3 Manage Parking Capacity</w:t>
      </w:r>
    </w:p>
    <w:p w14:paraId="4220355B"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9.2 Reservation Capacity Management</w:t>
      </w:r>
    </w:p>
    <w:p w14:paraId="68ABAFF5" w14:textId="77777777" w:rsidR="008A078A" w:rsidRPr="00D13A27" w:rsidRDefault="00000000">
      <w:pPr>
        <w:ind w:left="360"/>
        <w:rPr>
          <w:rFonts w:ascii="Times New Roman" w:hAnsi="Times New Roman" w:cs="Times New Roman"/>
          <w:sz w:val="20"/>
          <w:szCs w:val="20"/>
        </w:rPr>
      </w:pPr>
      <w:r w:rsidRPr="00D13A27">
        <w:rPr>
          <w:rFonts w:ascii="Times New Roman" w:hAnsi="Times New Roman" w:cs="Times New Roman"/>
          <w:sz w:val="20"/>
          <w:szCs w:val="20"/>
        </w:rPr>
        <w:t>9.2.1 Set Reservable Capacity</w:t>
      </w:r>
    </w:p>
    <w:p w14:paraId="1D8A4A49" w14:textId="77777777" w:rsidR="008A078A" w:rsidRPr="00D13A27" w:rsidRDefault="00000000">
      <w:pPr>
        <w:ind w:left="360"/>
        <w:rPr>
          <w:rFonts w:ascii="Times New Roman" w:hAnsi="Times New Roman" w:cs="Times New Roman"/>
          <w:sz w:val="20"/>
          <w:szCs w:val="20"/>
        </w:rPr>
      </w:pPr>
      <w:r w:rsidRPr="00D13A27">
        <w:rPr>
          <w:rFonts w:ascii="Times New Roman" w:hAnsi="Times New Roman" w:cs="Times New Roman"/>
          <w:sz w:val="20"/>
          <w:szCs w:val="20"/>
        </w:rPr>
        <w:t>9.2.2 Adjust Capacity by Time Period</w:t>
      </w:r>
    </w:p>
    <w:p w14:paraId="5D5084CC" w14:textId="77777777" w:rsidR="008A078A" w:rsidRPr="00D13A27" w:rsidRDefault="00000000">
      <w:pPr>
        <w:ind w:left="360"/>
        <w:rPr>
          <w:rFonts w:ascii="Times New Roman" w:hAnsi="Times New Roman" w:cs="Times New Roman"/>
          <w:sz w:val="20"/>
          <w:szCs w:val="20"/>
        </w:rPr>
      </w:pPr>
      <w:r w:rsidRPr="00D13A27">
        <w:rPr>
          <w:rFonts w:ascii="Times New Roman" w:hAnsi="Times New Roman" w:cs="Times New Roman"/>
          <w:sz w:val="20"/>
          <w:szCs w:val="20"/>
        </w:rPr>
        <w:t>9.2.3 View Upcoming Reservations</w:t>
      </w:r>
    </w:p>
    <w:p w14:paraId="75035B60"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9.3 Pricing and Promotion Management</w:t>
      </w:r>
    </w:p>
    <w:p w14:paraId="1CD566D7" w14:textId="77777777" w:rsidR="008A078A" w:rsidRPr="00D13A27" w:rsidRDefault="00000000">
      <w:pPr>
        <w:ind w:left="360"/>
        <w:rPr>
          <w:rFonts w:ascii="Times New Roman" w:hAnsi="Times New Roman" w:cs="Times New Roman"/>
          <w:sz w:val="20"/>
          <w:szCs w:val="20"/>
        </w:rPr>
      </w:pPr>
      <w:r w:rsidRPr="00D13A27">
        <w:rPr>
          <w:rFonts w:ascii="Times New Roman" w:hAnsi="Times New Roman" w:cs="Times New Roman"/>
          <w:sz w:val="20"/>
          <w:szCs w:val="20"/>
        </w:rPr>
        <w:t>9.3.1 Parking Price Management</w:t>
      </w:r>
    </w:p>
    <w:p w14:paraId="41D70E69" w14:textId="77777777" w:rsidR="008A078A" w:rsidRPr="00D13A27" w:rsidRDefault="00000000">
      <w:pPr>
        <w:ind w:left="360"/>
        <w:rPr>
          <w:rFonts w:ascii="Times New Roman" w:hAnsi="Times New Roman" w:cs="Times New Roman"/>
          <w:sz w:val="20"/>
          <w:szCs w:val="20"/>
        </w:rPr>
      </w:pPr>
      <w:r w:rsidRPr="00D13A27">
        <w:rPr>
          <w:rFonts w:ascii="Times New Roman" w:hAnsi="Times New Roman" w:cs="Times New Roman"/>
          <w:sz w:val="20"/>
          <w:szCs w:val="20"/>
        </w:rPr>
        <w:t>9.3.2 Promotion Creation</w:t>
      </w:r>
    </w:p>
    <w:p w14:paraId="7250B6D8" w14:textId="77777777" w:rsidR="008A078A" w:rsidRPr="00D13A27" w:rsidRDefault="00000000">
      <w:pPr>
        <w:ind w:left="360"/>
        <w:rPr>
          <w:rFonts w:ascii="Times New Roman" w:hAnsi="Times New Roman" w:cs="Times New Roman"/>
          <w:sz w:val="20"/>
          <w:szCs w:val="20"/>
        </w:rPr>
      </w:pPr>
      <w:r w:rsidRPr="00D13A27">
        <w:rPr>
          <w:rFonts w:ascii="Times New Roman" w:hAnsi="Times New Roman" w:cs="Times New Roman"/>
          <w:sz w:val="20"/>
          <w:szCs w:val="20"/>
        </w:rPr>
        <w:t>9.3.3 Promotion Modification</w:t>
      </w:r>
    </w:p>
    <w:p w14:paraId="1D838178" w14:textId="77777777" w:rsidR="008A078A" w:rsidRPr="00D13A27" w:rsidRDefault="00000000">
      <w:pPr>
        <w:pStyle w:val="Heading3"/>
        <w:rPr>
          <w:rFonts w:ascii="Times New Roman" w:hAnsi="Times New Roman" w:cs="Times New Roman"/>
          <w:sz w:val="20"/>
          <w:szCs w:val="20"/>
        </w:rPr>
      </w:pPr>
      <w:r w:rsidRPr="00D13A27">
        <w:rPr>
          <w:rFonts w:ascii="Times New Roman" w:hAnsi="Times New Roman" w:cs="Times New Roman"/>
          <w:sz w:val="20"/>
          <w:szCs w:val="20"/>
        </w:rPr>
        <w:t>10. Reporting and Analytics</w:t>
      </w:r>
    </w:p>
    <w:p w14:paraId="590A9BF4"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10.1 Occupancy Reporting</w:t>
      </w:r>
    </w:p>
    <w:p w14:paraId="070DC4CC" w14:textId="77777777" w:rsidR="008A078A" w:rsidRPr="00D13A27" w:rsidRDefault="00000000">
      <w:pPr>
        <w:ind w:left="360"/>
        <w:rPr>
          <w:rFonts w:ascii="Times New Roman" w:hAnsi="Times New Roman" w:cs="Times New Roman"/>
          <w:sz w:val="20"/>
          <w:szCs w:val="20"/>
        </w:rPr>
      </w:pPr>
      <w:r w:rsidRPr="00D13A27">
        <w:rPr>
          <w:rFonts w:ascii="Times New Roman" w:hAnsi="Times New Roman" w:cs="Times New Roman"/>
          <w:sz w:val="20"/>
          <w:szCs w:val="20"/>
        </w:rPr>
        <w:t>10.</w:t>
      </w:r>
      <w:r w:rsidR="00687D4B" w:rsidRPr="00D13A27">
        <w:rPr>
          <w:rFonts w:ascii="Times New Roman" w:hAnsi="Times New Roman" w:cs="Times New Roman"/>
          <w:sz w:val="20"/>
          <w:szCs w:val="20"/>
        </w:rPr>
        <w:t>2.0</w:t>
      </w:r>
      <w:r w:rsidRPr="00D13A27">
        <w:rPr>
          <w:rFonts w:ascii="Times New Roman" w:hAnsi="Times New Roman" w:cs="Times New Roman"/>
          <w:sz w:val="20"/>
          <w:szCs w:val="20"/>
        </w:rPr>
        <w:t xml:space="preserve"> Current Occupancy</w:t>
      </w:r>
    </w:p>
    <w:p w14:paraId="364381D4" w14:textId="77777777" w:rsidR="008A078A" w:rsidRPr="00D13A27" w:rsidRDefault="00000000">
      <w:pPr>
        <w:ind w:left="360"/>
        <w:rPr>
          <w:rFonts w:ascii="Times New Roman" w:hAnsi="Times New Roman" w:cs="Times New Roman"/>
          <w:sz w:val="20"/>
          <w:szCs w:val="20"/>
        </w:rPr>
      </w:pPr>
      <w:r w:rsidRPr="00D13A27">
        <w:rPr>
          <w:rFonts w:ascii="Times New Roman" w:hAnsi="Times New Roman" w:cs="Times New Roman"/>
          <w:sz w:val="20"/>
          <w:szCs w:val="20"/>
        </w:rPr>
        <w:t>10.1.2 Historical Occupancy</w:t>
      </w:r>
    </w:p>
    <w:p w14:paraId="56D872F0" w14:textId="77777777" w:rsidR="008A078A" w:rsidRPr="00D13A27" w:rsidRDefault="00000000">
      <w:pPr>
        <w:ind w:left="360"/>
        <w:rPr>
          <w:rFonts w:ascii="Times New Roman" w:hAnsi="Times New Roman" w:cs="Times New Roman"/>
          <w:sz w:val="20"/>
          <w:szCs w:val="20"/>
        </w:rPr>
      </w:pPr>
      <w:r w:rsidRPr="00D13A27">
        <w:rPr>
          <w:rFonts w:ascii="Times New Roman" w:hAnsi="Times New Roman" w:cs="Times New Roman"/>
          <w:sz w:val="20"/>
          <w:szCs w:val="20"/>
        </w:rPr>
        <w:t>10.1.3 Occupancy Trends</w:t>
      </w:r>
    </w:p>
    <w:p w14:paraId="48BE419F"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10.2 Reservation Analytics</w:t>
      </w:r>
    </w:p>
    <w:p w14:paraId="45E841D6" w14:textId="77777777" w:rsidR="008A078A" w:rsidRPr="00D13A27" w:rsidRDefault="00000000">
      <w:pPr>
        <w:ind w:left="360"/>
        <w:rPr>
          <w:rFonts w:ascii="Times New Roman" w:hAnsi="Times New Roman" w:cs="Times New Roman"/>
          <w:sz w:val="20"/>
          <w:szCs w:val="20"/>
        </w:rPr>
      </w:pPr>
      <w:r w:rsidRPr="00D13A27">
        <w:rPr>
          <w:rFonts w:ascii="Times New Roman" w:hAnsi="Times New Roman" w:cs="Times New Roman"/>
          <w:sz w:val="20"/>
          <w:szCs w:val="20"/>
        </w:rPr>
        <w:t>10.2.1 Reservation Volume</w:t>
      </w:r>
    </w:p>
    <w:p w14:paraId="7A3276BF" w14:textId="77777777" w:rsidR="008A078A" w:rsidRPr="00D13A27" w:rsidRDefault="00000000">
      <w:pPr>
        <w:ind w:left="360"/>
        <w:rPr>
          <w:rFonts w:ascii="Times New Roman" w:hAnsi="Times New Roman" w:cs="Times New Roman"/>
          <w:sz w:val="20"/>
          <w:szCs w:val="20"/>
        </w:rPr>
      </w:pPr>
      <w:r w:rsidRPr="00D13A27">
        <w:rPr>
          <w:rFonts w:ascii="Times New Roman" w:hAnsi="Times New Roman" w:cs="Times New Roman"/>
          <w:sz w:val="20"/>
          <w:szCs w:val="20"/>
        </w:rPr>
        <w:t>10.2.2 High-Demand Period Analysis</w:t>
      </w:r>
    </w:p>
    <w:p w14:paraId="7D026C94" w14:textId="77777777" w:rsidR="008A078A" w:rsidRPr="00D13A27" w:rsidRDefault="00000000">
      <w:pPr>
        <w:ind w:left="360"/>
        <w:rPr>
          <w:rFonts w:ascii="Times New Roman" w:hAnsi="Times New Roman" w:cs="Times New Roman"/>
          <w:sz w:val="20"/>
          <w:szCs w:val="20"/>
        </w:rPr>
      </w:pPr>
      <w:r w:rsidRPr="00D13A27">
        <w:rPr>
          <w:rFonts w:ascii="Times New Roman" w:hAnsi="Times New Roman" w:cs="Times New Roman"/>
          <w:sz w:val="20"/>
          <w:szCs w:val="20"/>
        </w:rPr>
        <w:t>10.2.3 Destination Demand Analysis</w:t>
      </w:r>
    </w:p>
    <w:p w14:paraId="610C58E2"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10.3 Financial Reporting</w:t>
      </w:r>
    </w:p>
    <w:p w14:paraId="31BABE54" w14:textId="77777777" w:rsidR="008A078A" w:rsidRPr="00D13A27" w:rsidRDefault="00000000">
      <w:pPr>
        <w:ind w:left="360"/>
        <w:rPr>
          <w:rFonts w:ascii="Times New Roman" w:hAnsi="Times New Roman" w:cs="Times New Roman"/>
          <w:sz w:val="20"/>
          <w:szCs w:val="20"/>
        </w:rPr>
      </w:pPr>
      <w:r w:rsidRPr="00D13A27">
        <w:rPr>
          <w:rFonts w:ascii="Times New Roman" w:hAnsi="Times New Roman" w:cs="Times New Roman"/>
          <w:sz w:val="20"/>
          <w:szCs w:val="20"/>
        </w:rPr>
        <w:t>10.3.1 Payment Records</w:t>
      </w:r>
    </w:p>
    <w:p w14:paraId="64246964" w14:textId="77777777" w:rsidR="008A078A" w:rsidRPr="00D13A27" w:rsidRDefault="00000000">
      <w:pPr>
        <w:ind w:left="360"/>
        <w:rPr>
          <w:rFonts w:ascii="Times New Roman" w:hAnsi="Times New Roman" w:cs="Times New Roman"/>
          <w:sz w:val="20"/>
          <w:szCs w:val="20"/>
        </w:rPr>
      </w:pPr>
      <w:r w:rsidRPr="00D13A27">
        <w:rPr>
          <w:rFonts w:ascii="Times New Roman" w:hAnsi="Times New Roman" w:cs="Times New Roman"/>
          <w:sz w:val="20"/>
          <w:szCs w:val="20"/>
        </w:rPr>
        <w:t>10.3.2 Revenue Summary</w:t>
      </w:r>
    </w:p>
    <w:p w14:paraId="63EC091A" w14:textId="77777777" w:rsidR="008A078A" w:rsidRPr="00D13A27" w:rsidRDefault="00000000">
      <w:pPr>
        <w:ind w:left="360"/>
        <w:rPr>
          <w:rFonts w:ascii="Times New Roman" w:hAnsi="Times New Roman" w:cs="Times New Roman"/>
          <w:sz w:val="20"/>
          <w:szCs w:val="20"/>
        </w:rPr>
      </w:pPr>
      <w:r w:rsidRPr="00D13A27">
        <w:rPr>
          <w:rFonts w:ascii="Times New Roman" w:hAnsi="Times New Roman" w:cs="Times New Roman"/>
          <w:sz w:val="20"/>
          <w:szCs w:val="20"/>
        </w:rPr>
        <w:t>10.3.3 Transaction Reporting</w:t>
      </w:r>
    </w:p>
    <w:p w14:paraId="71261A3C" w14:textId="77777777" w:rsidR="008A078A" w:rsidRPr="00D13A27" w:rsidRDefault="00000000">
      <w:pPr>
        <w:pStyle w:val="Heading3"/>
        <w:rPr>
          <w:rFonts w:ascii="Times New Roman" w:hAnsi="Times New Roman" w:cs="Times New Roman"/>
          <w:sz w:val="20"/>
          <w:szCs w:val="20"/>
        </w:rPr>
      </w:pPr>
      <w:r w:rsidRPr="00D13A27">
        <w:rPr>
          <w:rFonts w:ascii="Times New Roman" w:hAnsi="Times New Roman" w:cs="Times New Roman"/>
          <w:sz w:val="20"/>
          <w:szCs w:val="20"/>
        </w:rPr>
        <w:t>11. System Integration and Quality Assurance</w:t>
      </w:r>
    </w:p>
    <w:p w14:paraId="5DC9704C"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1</w:t>
      </w:r>
      <w:r w:rsidR="00687D4B" w:rsidRPr="00D13A27">
        <w:rPr>
          <w:rFonts w:ascii="Times New Roman" w:hAnsi="Times New Roman" w:cs="Times New Roman"/>
          <w:b/>
          <w:sz w:val="20"/>
          <w:szCs w:val="20"/>
        </w:rPr>
        <w:t>2.0</w:t>
      </w:r>
      <w:r w:rsidRPr="00D13A27">
        <w:rPr>
          <w:rFonts w:ascii="Times New Roman" w:hAnsi="Times New Roman" w:cs="Times New Roman"/>
          <w:b/>
          <w:sz w:val="20"/>
          <w:szCs w:val="20"/>
        </w:rPr>
        <w:t xml:space="preserve"> External Service Integration</w:t>
      </w:r>
    </w:p>
    <w:p w14:paraId="13E6013C" w14:textId="77777777" w:rsidR="008A078A" w:rsidRPr="00D13A27" w:rsidRDefault="00000000">
      <w:pPr>
        <w:ind w:left="360"/>
        <w:rPr>
          <w:rFonts w:ascii="Times New Roman" w:hAnsi="Times New Roman" w:cs="Times New Roman"/>
          <w:sz w:val="20"/>
          <w:szCs w:val="20"/>
        </w:rPr>
      </w:pPr>
      <w:r w:rsidRPr="00D13A27">
        <w:rPr>
          <w:rFonts w:ascii="Times New Roman" w:hAnsi="Times New Roman" w:cs="Times New Roman"/>
          <w:sz w:val="20"/>
          <w:szCs w:val="20"/>
        </w:rPr>
        <w:t>1</w:t>
      </w:r>
      <w:r w:rsidR="00687D4B" w:rsidRPr="00D13A27">
        <w:rPr>
          <w:rFonts w:ascii="Times New Roman" w:hAnsi="Times New Roman" w:cs="Times New Roman"/>
          <w:sz w:val="20"/>
          <w:szCs w:val="20"/>
        </w:rPr>
        <w:t>2.0</w:t>
      </w:r>
      <w:r w:rsidRPr="00D13A27">
        <w:rPr>
          <w:rFonts w:ascii="Times New Roman" w:hAnsi="Times New Roman" w:cs="Times New Roman"/>
          <w:sz w:val="20"/>
          <w:szCs w:val="20"/>
        </w:rPr>
        <w:t>.1 Payment Service Integration</w:t>
      </w:r>
    </w:p>
    <w:p w14:paraId="79CA044E" w14:textId="77777777" w:rsidR="008A078A" w:rsidRPr="00D13A27" w:rsidRDefault="00000000">
      <w:pPr>
        <w:ind w:left="360"/>
        <w:rPr>
          <w:rFonts w:ascii="Times New Roman" w:hAnsi="Times New Roman" w:cs="Times New Roman"/>
          <w:sz w:val="20"/>
          <w:szCs w:val="20"/>
        </w:rPr>
      </w:pPr>
      <w:r w:rsidRPr="00D13A27">
        <w:rPr>
          <w:rFonts w:ascii="Times New Roman" w:hAnsi="Times New Roman" w:cs="Times New Roman"/>
          <w:sz w:val="20"/>
          <w:szCs w:val="20"/>
        </w:rPr>
        <w:t>1</w:t>
      </w:r>
      <w:r w:rsidR="00687D4B" w:rsidRPr="00D13A27">
        <w:rPr>
          <w:rFonts w:ascii="Times New Roman" w:hAnsi="Times New Roman" w:cs="Times New Roman"/>
          <w:sz w:val="20"/>
          <w:szCs w:val="20"/>
        </w:rPr>
        <w:t>2.0</w:t>
      </w:r>
      <w:r w:rsidRPr="00D13A27">
        <w:rPr>
          <w:rFonts w:ascii="Times New Roman" w:hAnsi="Times New Roman" w:cs="Times New Roman"/>
          <w:sz w:val="20"/>
          <w:szCs w:val="20"/>
        </w:rPr>
        <w:t>.2 Mapping Service Integration</w:t>
      </w:r>
    </w:p>
    <w:p w14:paraId="5614164D" w14:textId="77777777" w:rsidR="008A078A" w:rsidRPr="00D13A27" w:rsidRDefault="00000000">
      <w:pPr>
        <w:ind w:left="360"/>
        <w:rPr>
          <w:rFonts w:ascii="Times New Roman" w:hAnsi="Times New Roman" w:cs="Times New Roman"/>
          <w:sz w:val="20"/>
          <w:szCs w:val="20"/>
        </w:rPr>
      </w:pPr>
      <w:r w:rsidRPr="00D13A27">
        <w:rPr>
          <w:rFonts w:ascii="Times New Roman" w:hAnsi="Times New Roman" w:cs="Times New Roman"/>
          <w:sz w:val="20"/>
          <w:szCs w:val="20"/>
        </w:rPr>
        <w:t>1</w:t>
      </w:r>
      <w:r w:rsidR="00687D4B" w:rsidRPr="00D13A27">
        <w:rPr>
          <w:rFonts w:ascii="Times New Roman" w:hAnsi="Times New Roman" w:cs="Times New Roman"/>
          <w:sz w:val="20"/>
          <w:szCs w:val="20"/>
        </w:rPr>
        <w:t>2.0</w:t>
      </w:r>
      <w:r w:rsidRPr="00D13A27">
        <w:rPr>
          <w:rFonts w:ascii="Times New Roman" w:hAnsi="Times New Roman" w:cs="Times New Roman"/>
          <w:sz w:val="20"/>
          <w:szCs w:val="20"/>
        </w:rPr>
        <w:t>.3 Location Service Integration</w:t>
      </w:r>
    </w:p>
    <w:p w14:paraId="5BA86C73"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11.2 System Testing</w:t>
      </w:r>
    </w:p>
    <w:p w14:paraId="675567DE" w14:textId="77777777" w:rsidR="008A078A" w:rsidRPr="00D13A27" w:rsidRDefault="00000000">
      <w:pPr>
        <w:ind w:left="360"/>
        <w:rPr>
          <w:rFonts w:ascii="Times New Roman" w:hAnsi="Times New Roman" w:cs="Times New Roman"/>
          <w:sz w:val="20"/>
          <w:szCs w:val="20"/>
        </w:rPr>
      </w:pPr>
      <w:r w:rsidRPr="00D13A27">
        <w:rPr>
          <w:rFonts w:ascii="Times New Roman" w:hAnsi="Times New Roman" w:cs="Times New Roman"/>
          <w:sz w:val="20"/>
          <w:szCs w:val="20"/>
        </w:rPr>
        <w:t>11.2.1 Functional Testing</w:t>
      </w:r>
    </w:p>
    <w:p w14:paraId="527EA5A9" w14:textId="77777777" w:rsidR="008A078A" w:rsidRPr="00D13A27" w:rsidRDefault="00000000">
      <w:pPr>
        <w:ind w:left="360"/>
        <w:rPr>
          <w:rFonts w:ascii="Times New Roman" w:hAnsi="Times New Roman" w:cs="Times New Roman"/>
          <w:sz w:val="20"/>
          <w:szCs w:val="20"/>
        </w:rPr>
      </w:pPr>
      <w:r w:rsidRPr="00D13A27">
        <w:rPr>
          <w:rFonts w:ascii="Times New Roman" w:hAnsi="Times New Roman" w:cs="Times New Roman"/>
          <w:sz w:val="20"/>
          <w:szCs w:val="20"/>
        </w:rPr>
        <w:t>11.2.2 Integration Testing</w:t>
      </w:r>
    </w:p>
    <w:p w14:paraId="5FA62174" w14:textId="77777777" w:rsidR="008A078A" w:rsidRPr="00D13A27" w:rsidRDefault="00000000">
      <w:pPr>
        <w:ind w:left="360"/>
        <w:rPr>
          <w:rFonts w:ascii="Times New Roman" w:hAnsi="Times New Roman" w:cs="Times New Roman"/>
          <w:sz w:val="20"/>
          <w:szCs w:val="20"/>
        </w:rPr>
      </w:pPr>
      <w:r w:rsidRPr="00D13A27">
        <w:rPr>
          <w:rFonts w:ascii="Times New Roman" w:hAnsi="Times New Roman" w:cs="Times New Roman"/>
          <w:sz w:val="20"/>
          <w:szCs w:val="20"/>
        </w:rPr>
        <w:t>11.2.3 Performance and Security Testing</w:t>
      </w:r>
    </w:p>
    <w:p w14:paraId="035E4FE9"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11.3 Final System Validation</w:t>
      </w:r>
    </w:p>
    <w:p w14:paraId="542C5F48" w14:textId="77777777" w:rsidR="008A078A" w:rsidRPr="00D13A27" w:rsidRDefault="00000000">
      <w:pPr>
        <w:ind w:left="360"/>
        <w:rPr>
          <w:rFonts w:ascii="Times New Roman" w:hAnsi="Times New Roman" w:cs="Times New Roman"/>
          <w:sz w:val="20"/>
          <w:szCs w:val="20"/>
        </w:rPr>
      </w:pPr>
      <w:r w:rsidRPr="00D13A27">
        <w:rPr>
          <w:rFonts w:ascii="Times New Roman" w:hAnsi="Times New Roman" w:cs="Times New Roman"/>
          <w:sz w:val="20"/>
          <w:szCs w:val="20"/>
        </w:rPr>
        <w:t>11.3.1 User Acceptance Testing</w:t>
      </w:r>
    </w:p>
    <w:p w14:paraId="45502B7E" w14:textId="77777777" w:rsidR="008A078A" w:rsidRPr="00D13A27" w:rsidRDefault="00000000">
      <w:pPr>
        <w:ind w:left="360"/>
        <w:rPr>
          <w:rFonts w:ascii="Times New Roman" w:hAnsi="Times New Roman" w:cs="Times New Roman"/>
          <w:sz w:val="20"/>
          <w:szCs w:val="20"/>
        </w:rPr>
      </w:pPr>
      <w:r w:rsidRPr="00D13A27">
        <w:rPr>
          <w:rFonts w:ascii="Times New Roman" w:hAnsi="Times New Roman" w:cs="Times New Roman"/>
          <w:sz w:val="20"/>
          <w:szCs w:val="20"/>
        </w:rPr>
        <w:lastRenderedPageBreak/>
        <w:t>11.3.2 Defect Resolution</w:t>
      </w:r>
    </w:p>
    <w:p w14:paraId="2FA14E8D" w14:textId="77777777" w:rsidR="008A078A" w:rsidRPr="00D13A27" w:rsidRDefault="00000000">
      <w:pPr>
        <w:ind w:left="360"/>
        <w:rPr>
          <w:rFonts w:ascii="Times New Roman" w:hAnsi="Times New Roman" w:cs="Times New Roman"/>
          <w:sz w:val="20"/>
          <w:szCs w:val="20"/>
        </w:rPr>
      </w:pPr>
      <w:r w:rsidRPr="00D13A27">
        <w:rPr>
          <w:rFonts w:ascii="Times New Roman" w:hAnsi="Times New Roman" w:cs="Times New Roman"/>
          <w:sz w:val="20"/>
          <w:szCs w:val="20"/>
        </w:rPr>
        <w:t>11.3.3 Release Validation</w:t>
      </w:r>
    </w:p>
    <w:p w14:paraId="5A4F3F87" w14:textId="77777777" w:rsidR="008A078A" w:rsidRPr="00D13A27" w:rsidRDefault="00000000">
      <w:pPr>
        <w:pStyle w:val="Heading2"/>
        <w:rPr>
          <w:rFonts w:ascii="Times New Roman" w:hAnsi="Times New Roman" w:cs="Times New Roman"/>
          <w:sz w:val="20"/>
          <w:szCs w:val="20"/>
        </w:rPr>
      </w:pPr>
      <w:r w:rsidRPr="00D13A27">
        <w:rPr>
          <w:rFonts w:ascii="Times New Roman" w:hAnsi="Times New Roman" w:cs="Times New Roman"/>
          <w:sz w:val="20"/>
          <w:szCs w:val="20"/>
        </w:rPr>
        <w:t>4.2 Project Estimation Approach</w:t>
      </w:r>
    </w:p>
    <w:p w14:paraId="2D4502C0"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The initial schedule uses relative estimates based on the size, complexity, dependencies, and expected effort of each major project component. At this stage, the estimates are planning estimates rather than exact predictions. Basic platform functions such as user accounts, parking search, and reservations are scheduled before specialized functions such as retail, airport, and event parking. Integration and testing are included before final release.</w:t>
      </w:r>
    </w:p>
    <w:p w14:paraId="4B873805" w14:textId="77777777" w:rsidR="008A078A" w:rsidRPr="00D13A27" w:rsidRDefault="00000000">
      <w:pPr>
        <w:pStyle w:val="Heading2"/>
        <w:rPr>
          <w:rFonts w:ascii="Times New Roman" w:hAnsi="Times New Roman" w:cs="Times New Roman"/>
          <w:sz w:val="20"/>
          <w:szCs w:val="20"/>
        </w:rPr>
      </w:pPr>
      <w:r w:rsidRPr="00D13A27">
        <w:rPr>
          <w:rFonts w:ascii="Times New Roman" w:hAnsi="Times New Roman" w:cs="Times New Roman"/>
          <w:sz w:val="20"/>
          <w:szCs w:val="20"/>
        </w:rPr>
        <w:t>4.3 Project Dependencies</w:t>
      </w:r>
    </w:p>
    <w:p w14:paraId="1D7D0178"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Several components depend on earlier components. The initial schedule mainly uses Finish-to-Start (FS) dependencies, meaning a dependent component begins after the required earlier component is completed.</w:t>
      </w:r>
    </w:p>
    <w:tbl>
      <w:tblPr>
        <w:tblStyle w:val="TableGrid"/>
        <w:tblW w:w="0" w:type="auto"/>
        <w:jc w:val="center"/>
        <w:tblLook w:val="04A0" w:firstRow="1" w:lastRow="0" w:firstColumn="1" w:lastColumn="0" w:noHBand="0" w:noVBand="1"/>
      </w:tblPr>
      <w:tblGrid>
        <w:gridCol w:w="2409"/>
        <w:gridCol w:w="2410"/>
        <w:gridCol w:w="2410"/>
        <w:gridCol w:w="2409"/>
      </w:tblGrid>
      <w:tr w:rsidR="008A078A" w:rsidRPr="00D13A27" w14:paraId="7FF832CB" w14:textId="77777777">
        <w:trPr>
          <w:jc w:val="center"/>
        </w:trPr>
        <w:tc>
          <w:tcPr>
            <w:tcW w:w="2412" w:type="dxa"/>
          </w:tcPr>
          <w:p w14:paraId="5FAE106A"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ID</w:t>
            </w:r>
          </w:p>
        </w:tc>
        <w:tc>
          <w:tcPr>
            <w:tcW w:w="2412" w:type="dxa"/>
          </w:tcPr>
          <w:p w14:paraId="33B898B6"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Project Component</w:t>
            </w:r>
          </w:p>
        </w:tc>
        <w:tc>
          <w:tcPr>
            <w:tcW w:w="2412" w:type="dxa"/>
          </w:tcPr>
          <w:p w14:paraId="4BC74EAA"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Main Dependency</w:t>
            </w:r>
          </w:p>
        </w:tc>
        <w:tc>
          <w:tcPr>
            <w:tcW w:w="2412" w:type="dxa"/>
          </w:tcPr>
          <w:p w14:paraId="3821B3B7"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Type</w:t>
            </w:r>
          </w:p>
        </w:tc>
      </w:tr>
      <w:tr w:rsidR="008A078A" w:rsidRPr="00D13A27" w14:paraId="5FA086CC" w14:textId="77777777">
        <w:trPr>
          <w:jc w:val="center"/>
        </w:trPr>
        <w:tc>
          <w:tcPr>
            <w:tcW w:w="2412" w:type="dxa"/>
          </w:tcPr>
          <w:p w14:paraId="6FC1823D"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P1</w:t>
            </w:r>
          </w:p>
        </w:tc>
        <w:tc>
          <w:tcPr>
            <w:tcW w:w="2412" w:type="dxa"/>
          </w:tcPr>
          <w:p w14:paraId="6DAE5EF6"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Requirements and Project Planning</w:t>
            </w:r>
          </w:p>
        </w:tc>
        <w:tc>
          <w:tcPr>
            <w:tcW w:w="2412" w:type="dxa"/>
          </w:tcPr>
          <w:p w14:paraId="557DE67F"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None</w:t>
            </w:r>
          </w:p>
        </w:tc>
        <w:tc>
          <w:tcPr>
            <w:tcW w:w="2412" w:type="dxa"/>
          </w:tcPr>
          <w:p w14:paraId="5A007BF7"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w:t>
            </w:r>
          </w:p>
        </w:tc>
      </w:tr>
      <w:tr w:rsidR="008A078A" w:rsidRPr="00D13A27" w14:paraId="22B34761" w14:textId="77777777">
        <w:trPr>
          <w:jc w:val="center"/>
        </w:trPr>
        <w:tc>
          <w:tcPr>
            <w:tcW w:w="2412" w:type="dxa"/>
          </w:tcPr>
          <w:p w14:paraId="2C6038AC"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P2</w:t>
            </w:r>
          </w:p>
        </w:tc>
        <w:tc>
          <w:tcPr>
            <w:tcW w:w="2412" w:type="dxa"/>
          </w:tcPr>
          <w:p w14:paraId="026ADBEE"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System and Interface Design</w:t>
            </w:r>
          </w:p>
        </w:tc>
        <w:tc>
          <w:tcPr>
            <w:tcW w:w="2412" w:type="dxa"/>
          </w:tcPr>
          <w:p w14:paraId="5883EAD6"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P1</w:t>
            </w:r>
          </w:p>
        </w:tc>
        <w:tc>
          <w:tcPr>
            <w:tcW w:w="2412" w:type="dxa"/>
          </w:tcPr>
          <w:p w14:paraId="57D5087B"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FS</w:t>
            </w:r>
          </w:p>
        </w:tc>
      </w:tr>
      <w:tr w:rsidR="008A078A" w:rsidRPr="00D13A27" w14:paraId="57CBFF86" w14:textId="77777777">
        <w:trPr>
          <w:jc w:val="center"/>
        </w:trPr>
        <w:tc>
          <w:tcPr>
            <w:tcW w:w="2412" w:type="dxa"/>
          </w:tcPr>
          <w:p w14:paraId="52C60EE8"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P3</w:t>
            </w:r>
          </w:p>
        </w:tc>
        <w:tc>
          <w:tcPr>
            <w:tcW w:w="2412" w:type="dxa"/>
          </w:tcPr>
          <w:p w14:paraId="1336BCBD"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User and Account Management</w:t>
            </w:r>
          </w:p>
        </w:tc>
        <w:tc>
          <w:tcPr>
            <w:tcW w:w="2412" w:type="dxa"/>
          </w:tcPr>
          <w:p w14:paraId="35F36C10"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P2</w:t>
            </w:r>
          </w:p>
        </w:tc>
        <w:tc>
          <w:tcPr>
            <w:tcW w:w="2412" w:type="dxa"/>
          </w:tcPr>
          <w:p w14:paraId="56856DA4"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FS</w:t>
            </w:r>
          </w:p>
        </w:tc>
      </w:tr>
      <w:tr w:rsidR="008A078A" w:rsidRPr="00D13A27" w14:paraId="7CEE6EAB" w14:textId="77777777">
        <w:trPr>
          <w:jc w:val="center"/>
        </w:trPr>
        <w:tc>
          <w:tcPr>
            <w:tcW w:w="2412" w:type="dxa"/>
          </w:tcPr>
          <w:p w14:paraId="48169471"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P4</w:t>
            </w:r>
          </w:p>
        </w:tc>
        <w:tc>
          <w:tcPr>
            <w:tcW w:w="2412" w:type="dxa"/>
          </w:tcPr>
          <w:p w14:paraId="254987F2"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Parking Search and Availability</w:t>
            </w:r>
          </w:p>
        </w:tc>
        <w:tc>
          <w:tcPr>
            <w:tcW w:w="2412" w:type="dxa"/>
          </w:tcPr>
          <w:p w14:paraId="10F1210A"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P2</w:t>
            </w:r>
          </w:p>
        </w:tc>
        <w:tc>
          <w:tcPr>
            <w:tcW w:w="2412" w:type="dxa"/>
          </w:tcPr>
          <w:p w14:paraId="0D8D331C"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FS</w:t>
            </w:r>
          </w:p>
        </w:tc>
      </w:tr>
      <w:tr w:rsidR="008A078A" w:rsidRPr="00D13A27" w14:paraId="42C9D15C" w14:textId="77777777">
        <w:trPr>
          <w:jc w:val="center"/>
        </w:trPr>
        <w:tc>
          <w:tcPr>
            <w:tcW w:w="2412" w:type="dxa"/>
          </w:tcPr>
          <w:p w14:paraId="62188A7C"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P5</w:t>
            </w:r>
          </w:p>
        </w:tc>
        <w:tc>
          <w:tcPr>
            <w:tcW w:w="2412" w:type="dxa"/>
          </w:tcPr>
          <w:p w14:paraId="62859455"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Parking Reservation System</w:t>
            </w:r>
          </w:p>
        </w:tc>
        <w:tc>
          <w:tcPr>
            <w:tcW w:w="2412" w:type="dxa"/>
          </w:tcPr>
          <w:p w14:paraId="39986030"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P3, P4</w:t>
            </w:r>
          </w:p>
        </w:tc>
        <w:tc>
          <w:tcPr>
            <w:tcW w:w="2412" w:type="dxa"/>
          </w:tcPr>
          <w:p w14:paraId="25AEED14"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FS</w:t>
            </w:r>
          </w:p>
        </w:tc>
      </w:tr>
      <w:tr w:rsidR="008A078A" w:rsidRPr="00D13A27" w14:paraId="52E6B5E3" w14:textId="77777777">
        <w:trPr>
          <w:jc w:val="center"/>
        </w:trPr>
        <w:tc>
          <w:tcPr>
            <w:tcW w:w="2412" w:type="dxa"/>
          </w:tcPr>
          <w:p w14:paraId="53719FFF"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P6</w:t>
            </w:r>
          </w:p>
        </w:tc>
        <w:tc>
          <w:tcPr>
            <w:tcW w:w="2412" w:type="dxa"/>
          </w:tcPr>
          <w:p w14:paraId="4913D0DA"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Payment System</w:t>
            </w:r>
          </w:p>
        </w:tc>
        <w:tc>
          <w:tcPr>
            <w:tcW w:w="2412" w:type="dxa"/>
          </w:tcPr>
          <w:p w14:paraId="18402585"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P5</w:t>
            </w:r>
          </w:p>
        </w:tc>
        <w:tc>
          <w:tcPr>
            <w:tcW w:w="2412" w:type="dxa"/>
          </w:tcPr>
          <w:p w14:paraId="6FEC2F7D"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FS</w:t>
            </w:r>
          </w:p>
        </w:tc>
      </w:tr>
      <w:tr w:rsidR="008A078A" w:rsidRPr="00D13A27" w14:paraId="1B492099" w14:textId="77777777">
        <w:trPr>
          <w:jc w:val="center"/>
        </w:trPr>
        <w:tc>
          <w:tcPr>
            <w:tcW w:w="2412" w:type="dxa"/>
          </w:tcPr>
          <w:p w14:paraId="77DC9975"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P7</w:t>
            </w:r>
          </w:p>
        </w:tc>
        <w:tc>
          <w:tcPr>
            <w:tcW w:w="2412" w:type="dxa"/>
          </w:tcPr>
          <w:p w14:paraId="64F80F18"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Retail Parking System</w:t>
            </w:r>
          </w:p>
        </w:tc>
        <w:tc>
          <w:tcPr>
            <w:tcW w:w="2412" w:type="dxa"/>
          </w:tcPr>
          <w:p w14:paraId="1B67F3A6"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P5</w:t>
            </w:r>
          </w:p>
        </w:tc>
        <w:tc>
          <w:tcPr>
            <w:tcW w:w="2412" w:type="dxa"/>
          </w:tcPr>
          <w:p w14:paraId="7DFAD84E"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FS</w:t>
            </w:r>
          </w:p>
        </w:tc>
      </w:tr>
      <w:tr w:rsidR="008A078A" w:rsidRPr="00D13A27" w14:paraId="7DF0F832" w14:textId="77777777">
        <w:trPr>
          <w:jc w:val="center"/>
        </w:trPr>
        <w:tc>
          <w:tcPr>
            <w:tcW w:w="2412" w:type="dxa"/>
          </w:tcPr>
          <w:p w14:paraId="5F745596"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P8</w:t>
            </w:r>
          </w:p>
        </w:tc>
        <w:tc>
          <w:tcPr>
            <w:tcW w:w="2412" w:type="dxa"/>
          </w:tcPr>
          <w:p w14:paraId="0D044AB0"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Airport Parking System</w:t>
            </w:r>
          </w:p>
        </w:tc>
        <w:tc>
          <w:tcPr>
            <w:tcW w:w="2412" w:type="dxa"/>
          </w:tcPr>
          <w:p w14:paraId="78B20AB1"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P5</w:t>
            </w:r>
          </w:p>
        </w:tc>
        <w:tc>
          <w:tcPr>
            <w:tcW w:w="2412" w:type="dxa"/>
          </w:tcPr>
          <w:p w14:paraId="61511073"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FS</w:t>
            </w:r>
          </w:p>
        </w:tc>
      </w:tr>
      <w:tr w:rsidR="008A078A" w:rsidRPr="00D13A27" w14:paraId="370E017B" w14:textId="77777777">
        <w:trPr>
          <w:jc w:val="center"/>
        </w:trPr>
        <w:tc>
          <w:tcPr>
            <w:tcW w:w="2412" w:type="dxa"/>
          </w:tcPr>
          <w:p w14:paraId="206E9000"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P9</w:t>
            </w:r>
          </w:p>
        </w:tc>
        <w:tc>
          <w:tcPr>
            <w:tcW w:w="2412" w:type="dxa"/>
          </w:tcPr>
          <w:p w14:paraId="4C9710F6"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Event Parking System</w:t>
            </w:r>
          </w:p>
        </w:tc>
        <w:tc>
          <w:tcPr>
            <w:tcW w:w="2412" w:type="dxa"/>
          </w:tcPr>
          <w:p w14:paraId="5A7299B6"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P5</w:t>
            </w:r>
          </w:p>
        </w:tc>
        <w:tc>
          <w:tcPr>
            <w:tcW w:w="2412" w:type="dxa"/>
          </w:tcPr>
          <w:p w14:paraId="797FCDFB"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FS</w:t>
            </w:r>
          </w:p>
        </w:tc>
      </w:tr>
      <w:tr w:rsidR="008A078A" w:rsidRPr="00D13A27" w14:paraId="20AE77C3" w14:textId="77777777">
        <w:trPr>
          <w:jc w:val="center"/>
        </w:trPr>
        <w:tc>
          <w:tcPr>
            <w:tcW w:w="2412" w:type="dxa"/>
          </w:tcPr>
          <w:p w14:paraId="2F5BA9B8"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P10</w:t>
            </w:r>
          </w:p>
        </w:tc>
        <w:tc>
          <w:tcPr>
            <w:tcW w:w="2412" w:type="dxa"/>
          </w:tcPr>
          <w:p w14:paraId="6A8AD01B"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Navigation and Notifications</w:t>
            </w:r>
          </w:p>
        </w:tc>
        <w:tc>
          <w:tcPr>
            <w:tcW w:w="2412" w:type="dxa"/>
          </w:tcPr>
          <w:p w14:paraId="6A5E9AF6"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P4</w:t>
            </w:r>
          </w:p>
        </w:tc>
        <w:tc>
          <w:tcPr>
            <w:tcW w:w="2412" w:type="dxa"/>
          </w:tcPr>
          <w:p w14:paraId="4A6BB292"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FS</w:t>
            </w:r>
          </w:p>
        </w:tc>
      </w:tr>
      <w:tr w:rsidR="008A078A" w:rsidRPr="00D13A27" w14:paraId="277C71BB" w14:textId="77777777">
        <w:trPr>
          <w:jc w:val="center"/>
        </w:trPr>
        <w:tc>
          <w:tcPr>
            <w:tcW w:w="2412" w:type="dxa"/>
          </w:tcPr>
          <w:p w14:paraId="60353CD2"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P11</w:t>
            </w:r>
          </w:p>
        </w:tc>
        <w:tc>
          <w:tcPr>
            <w:tcW w:w="2412" w:type="dxa"/>
          </w:tcPr>
          <w:p w14:paraId="756B1AFA"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Operator and Partner Management</w:t>
            </w:r>
          </w:p>
        </w:tc>
        <w:tc>
          <w:tcPr>
            <w:tcW w:w="2412" w:type="dxa"/>
          </w:tcPr>
          <w:p w14:paraId="28F6EF18"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P4</w:t>
            </w:r>
          </w:p>
        </w:tc>
        <w:tc>
          <w:tcPr>
            <w:tcW w:w="2412" w:type="dxa"/>
          </w:tcPr>
          <w:p w14:paraId="243F3261"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FS</w:t>
            </w:r>
          </w:p>
        </w:tc>
      </w:tr>
      <w:tr w:rsidR="008A078A" w:rsidRPr="00D13A27" w14:paraId="210FDBD2" w14:textId="77777777">
        <w:trPr>
          <w:jc w:val="center"/>
        </w:trPr>
        <w:tc>
          <w:tcPr>
            <w:tcW w:w="2412" w:type="dxa"/>
          </w:tcPr>
          <w:p w14:paraId="6C23D924"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P12</w:t>
            </w:r>
          </w:p>
        </w:tc>
        <w:tc>
          <w:tcPr>
            <w:tcW w:w="2412" w:type="dxa"/>
          </w:tcPr>
          <w:p w14:paraId="364E1B7C"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Reporting and Analytics</w:t>
            </w:r>
          </w:p>
        </w:tc>
        <w:tc>
          <w:tcPr>
            <w:tcW w:w="2412" w:type="dxa"/>
          </w:tcPr>
          <w:p w14:paraId="6D8142FB"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P5, P11</w:t>
            </w:r>
          </w:p>
        </w:tc>
        <w:tc>
          <w:tcPr>
            <w:tcW w:w="2412" w:type="dxa"/>
          </w:tcPr>
          <w:p w14:paraId="12F37658"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FS</w:t>
            </w:r>
          </w:p>
        </w:tc>
      </w:tr>
      <w:tr w:rsidR="008A078A" w:rsidRPr="00D13A27" w14:paraId="73602C80" w14:textId="77777777">
        <w:trPr>
          <w:jc w:val="center"/>
        </w:trPr>
        <w:tc>
          <w:tcPr>
            <w:tcW w:w="2412" w:type="dxa"/>
          </w:tcPr>
          <w:p w14:paraId="7870D68F"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P13</w:t>
            </w:r>
          </w:p>
        </w:tc>
        <w:tc>
          <w:tcPr>
            <w:tcW w:w="2412" w:type="dxa"/>
          </w:tcPr>
          <w:p w14:paraId="1BE432E6"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System Integration and Testing</w:t>
            </w:r>
          </w:p>
        </w:tc>
        <w:tc>
          <w:tcPr>
            <w:tcW w:w="2412" w:type="dxa"/>
          </w:tcPr>
          <w:p w14:paraId="1C815A47"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P6-P12</w:t>
            </w:r>
          </w:p>
        </w:tc>
        <w:tc>
          <w:tcPr>
            <w:tcW w:w="2412" w:type="dxa"/>
          </w:tcPr>
          <w:p w14:paraId="29711C87"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FS</w:t>
            </w:r>
          </w:p>
        </w:tc>
      </w:tr>
      <w:tr w:rsidR="008A078A" w:rsidRPr="00D13A27" w14:paraId="72AB8815" w14:textId="77777777">
        <w:trPr>
          <w:jc w:val="center"/>
        </w:trPr>
        <w:tc>
          <w:tcPr>
            <w:tcW w:w="2412" w:type="dxa"/>
          </w:tcPr>
          <w:p w14:paraId="4B9812F3"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P14</w:t>
            </w:r>
          </w:p>
        </w:tc>
        <w:tc>
          <w:tcPr>
            <w:tcW w:w="2412" w:type="dxa"/>
          </w:tcPr>
          <w:p w14:paraId="241BD636"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Final Validation and Release</w:t>
            </w:r>
          </w:p>
        </w:tc>
        <w:tc>
          <w:tcPr>
            <w:tcW w:w="2412" w:type="dxa"/>
          </w:tcPr>
          <w:p w14:paraId="5AF5989A"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P13</w:t>
            </w:r>
          </w:p>
        </w:tc>
        <w:tc>
          <w:tcPr>
            <w:tcW w:w="2412" w:type="dxa"/>
          </w:tcPr>
          <w:p w14:paraId="1AEC349F"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FS</w:t>
            </w:r>
          </w:p>
        </w:tc>
      </w:tr>
    </w:tbl>
    <w:p w14:paraId="3990830B" w14:textId="77777777" w:rsidR="008A078A" w:rsidRPr="00D13A27" w:rsidRDefault="00000000">
      <w:pPr>
        <w:pStyle w:val="Heading2"/>
        <w:rPr>
          <w:rFonts w:ascii="Times New Roman" w:hAnsi="Times New Roman" w:cs="Times New Roman"/>
          <w:sz w:val="20"/>
          <w:szCs w:val="20"/>
        </w:rPr>
      </w:pPr>
      <w:r w:rsidRPr="00D13A27">
        <w:rPr>
          <w:rFonts w:ascii="Times New Roman" w:hAnsi="Times New Roman" w:cs="Times New Roman"/>
          <w:sz w:val="20"/>
          <w:szCs w:val="20"/>
        </w:rPr>
        <w:t>4.4 Draft Project Timeline</w:t>
      </w:r>
    </w:p>
    <w:p w14:paraId="780008BF"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The following timeline represents the initial twelve-week development schedule. Some components are scheduled in parallel after their required dependencies have been completed.</w:t>
      </w:r>
    </w:p>
    <w:tbl>
      <w:tblPr>
        <w:tblStyle w:val="TableGrid"/>
        <w:tblW w:w="0" w:type="auto"/>
        <w:jc w:val="center"/>
        <w:tblLook w:val="04A0" w:firstRow="1" w:lastRow="0" w:firstColumn="1" w:lastColumn="0" w:noHBand="0" w:noVBand="1"/>
      </w:tblPr>
      <w:tblGrid>
        <w:gridCol w:w="2409"/>
        <w:gridCol w:w="2410"/>
        <w:gridCol w:w="2410"/>
        <w:gridCol w:w="2409"/>
      </w:tblGrid>
      <w:tr w:rsidR="008A078A" w:rsidRPr="00D13A27" w14:paraId="3D29BF1E" w14:textId="77777777">
        <w:trPr>
          <w:jc w:val="center"/>
        </w:trPr>
        <w:tc>
          <w:tcPr>
            <w:tcW w:w="2412" w:type="dxa"/>
          </w:tcPr>
          <w:p w14:paraId="345C79BA"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Phase</w:t>
            </w:r>
          </w:p>
        </w:tc>
        <w:tc>
          <w:tcPr>
            <w:tcW w:w="2412" w:type="dxa"/>
          </w:tcPr>
          <w:p w14:paraId="5AB6B59A"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Project Component</w:t>
            </w:r>
          </w:p>
        </w:tc>
        <w:tc>
          <w:tcPr>
            <w:tcW w:w="2412" w:type="dxa"/>
          </w:tcPr>
          <w:p w14:paraId="2E61B767"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Duration</w:t>
            </w:r>
          </w:p>
        </w:tc>
        <w:tc>
          <w:tcPr>
            <w:tcW w:w="2412" w:type="dxa"/>
          </w:tcPr>
          <w:p w14:paraId="75C5B7D1"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Planned Weeks</w:t>
            </w:r>
          </w:p>
        </w:tc>
      </w:tr>
      <w:tr w:rsidR="008A078A" w:rsidRPr="00D13A27" w14:paraId="1A6E390E" w14:textId="77777777">
        <w:trPr>
          <w:jc w:val="center"/>
        </w:trPr>
        <w:tc>
          <w:tcPr>
            <w:tcW w:w="2412" w:type="dxa"/>
          </w:tcPr>
          <w:p w14:paraId="0595B4D9"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1</w:t>
            </w:r>
          </w:p>
        </w:tc>
        <w:tc>
          <w:tcPr>
            <w:tcW w:w="2412" w:type="dxa"/>
          </w:tcPr>
          <w:p w14:paraId="5B479F3B"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Requirements and Project Planning</w:t>
            </w:r>
          </w:p>
        </w:tc>
        <w:tc>
          <w:tcPr>
            <w:tcW w:w="2412" w:type="dxa"/>
          </w:tcPr>
          <w:p w14:paraId="65B46F53"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1 week</w:t>
            </w:r>
          </w:p>
        </w:tc>
        <w:tc>
          <w:tcPr>
            <w:tcW w:w="2412" w:type="dxa"/>
          </w:tcPr>
          <w:p w14:paraId="561FBBA3"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Week 1</w:t>
            </w:r>
          </w:p>
        </w:tc>
      </w:tr>
      <w:tr w:rsidR="008A078A" w:rsidRPr="00D13A27" w14:paraId="6094BC39" w14:textId="77777777">
        <w:trPr>
          <w:jc w:val="center"/>
        </w:trPr>
        <w:tc>
          <w:tcPr>
            <w:tcW w:w="2412" w:type="dxa"/>
          </w:tcPr>
          <w:p w14:paraId="118F8397"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lastRenderedPageBreak/>
              <w:t>2</w:t>
            </w:r>
          </w:p>
        </w:tc>
        <w:tc>
          <w:tcPr>
            <w:tcW w:w="2412" w:type="dxa"/>
          </w:tcPr>
          <w:p w14:paraId="49B7DF7E"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System and Interface Design</w:t>
            </w:r>
          </w:p>
        </w:tc>
        <w:tc>
          <w:tcPr>
            <w:tcW w:w="2412" w:type="dxa"/>
          </w:tcPr>
          <w:p w14:paraId="2E05C1FC"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1 week</w:t>
            </w:r>
          </w:p>
        </w:tc>
        <w:tc>
          <w:tcPr>
            <w:tcW w:w="2412" w:type="dxa"/>
          </w:tcPr>
          <w:p w14:paraId="2DEFB8E4"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Week 2</w:t>
            </w:r>
          </w:p>
        </w:tc>
      </w:tr>
      <w:tr w:rsidR="008A078A" w:rsidRPr="00D13A27" w14:paraId="0B7CA8D4" w14:textId="77777777">
        <w:trPr>
          <w:jc w:val="center"/>
        </w:trPr>
        <w:tc>
          <w:tcPr>
            <w:tcW w:w="2412" w:type="dxa"/>
          </w:tcPr>
          <w:p w14:paraId="4505B5CB"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3</w:t>
            </w:r>
          </w:p>
        </w:tc>
        <w:tc>
          <w:tcPr>
            <w:tcW w:w="2412" w:type="dxa"/>
          </w:tcPr>
          <w:p w14:paraId="071BF37B"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User and Account Management</w:t>
            </w:r>
          </w:p>
        </w:tc>
        <w:tc>
          <w:tcPr>
            <w:tcW w:w="2412" w:type="dxa"/>
          </w:tcPr>
          <w:p w14:paraId="56587B24"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2 weeks</w:t>
            </w:r>
          </w:p>
        </w:tc>
        <w:tc>
          <w:tcPr>
            <w:tcW w:w="2412" w:type="dxa"/>
          </w:tcPr>
          <w:p w14:paraId="1B78FC88"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Weeks 3-4</w:t>
            </w:r>
          </w:p>
        </w:tc>
      </w:tr>
      <w:tr w:rsidR="008A078A" w:rsidRPr="00D13A27" w14:paraId="3BDC5221" w14:textId="77777777">
        <w:trPr>
          <w:jc w:val="center"/>
        </w:trPr>
        <w:tc>
          <w:tcPr>
            <w:tcW w:w="2412" w:type="dxa"/>
          </w:tcPr>
          <w:p w14:paraId="48658211"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4</w:t>
            </w:r>
          </w:p>
        </w:tc>
        <w:tc>
          <w:tcPr>
            <w:tcW w:w="2412" w:type="dxa"/>
          </w:tcPr>
          <w:p w14:paraId="793B90BA"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Parking Search and Availability</w:t>
            </w:r>
          </w:p>
        </w:tc>
        <w:tc>
          <w:tcPr>
            <w:tcW w:w="2412" w:type="dxa"/>
          </w:tcPr>
          <w:p w14:paraId="7D2C2581"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2 weeks</w:t>
            </w:r>
          </w:p>
        </w:tc>
        <w:tc>
          <w:tcPr>
            <w:tcW w:w="2412" w:type="dxa"/>
          </w:tcPr>
          <w:p w14:paraId="21A7C279"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Weeks 3-4</w:t>
            </w:r>
          </w:p>
        </w:tc>
      </w:tr>
      <w:tr w:rsidR="008A078A" w:rsidRPr="00D13A27" w14:paraId="6D7A6B65" w14:textId="77777777">
        <w:trPr>
          <w:jc w:val="center"/>
        </w:trPr>
        <w:tc>
          <w:tcPr>
            <w:tcW w:w="2412" w:type="dxa"/>
          </w:tcPr>
          <w:p w14:paraId="0E47A258"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5</w:t>
            </w:r>
          </w:p>
        </w:tc>
        <w:tc>
          <w:tcPr>
            <w:tcW w:w="2412" w:type="dxa"/>
          </w:tcPr>
          <w:p w14:paraId="6D2BC216"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Parking Reservation System</w:t>
            </w:r>
          </w:p>
        </w:tc>
        <w:tc>
          <w:tcPr>
            <w:tcW w:w="2412" w:type="dxa"/>
          </w:tcPr>
          <w:p w14:paraId="42C1C811"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2 weeks</w:t>
            </w:r>
          </w:p>
        </w:tc>
        <w:tc>
          <w:tcPr>
            <w:tcW w:w="2412" w:type="dxa"/>
          </w:tcPr>
          <w:p w14:paraId="1F251A9B"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Weeks 5-6</w:t>
            </w:r>
          </w:p>
        </w:tc>
      </w:tr>
      <w:tr w:rsidR="008A078A" w:rsidRPr="00D13A27" w14:paraId="12D310DE" w14:textId="77777777">
        <w:trPr>
          <w:jc w:val="center"/>
        </w:trPr>
        <w:tc>
          <w:tcPr>
            <w:tcW w:w="2412" w:type="dxa"/>
          </w:tcPr>
          <w:p w14:paraId="0C76FFA6"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6</w:t>
            </w:r>
          </w:p>
        </w:tc>
        <w:tc>
          <w:tcPr>
            <w:tcW w:w="2412" w:type="dxa"/>
          </w:tcPr>
          <w:p w14:paraId="4C3A43D1"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Payment System</w:t>
            </w:r>
          </w:p>
        </w:tc>
        <w:tc>
          <w:tcPr>
            <w:tcW w:w="2412" w:type="dxa"/>
          </w:tcPr>
          <w:p w14:paraId="724891D3"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2 weeks</w:t>
            </w:r>
          </w:p>
        </w:tc>
        <w:tc>
          <w:tcPr>
            <w:tcW w:w="2412" w:type="dxa"/>
          </w:tcPr>
          <w:p w14:paraId="650F30E1"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Weeks 7-8</w:t>
            </w:r>
          </w:p>
        </w:tc>
      </w:tr>
      <w:tr w:rsidR="008A078A" w:rsidRPr="00D13A27" w14:paraId="17F26C03" w14:textId="77777777">
        <w:trPr>
          <w:jc w:val="center"/>
        </w:trPr>
        <w:tc>
          <w:tcPr>
            <w:tcW w:w="2412" w:type="dxa"/>
          </w:tcPr>
          <w:p w14:paraId="463AC20E"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7</w:t>
            </w:r>
          </w:p>
        </w:tc>
        <w:tc>
          <w:tcPr>
            <w:tcW w:w="2412" w:type="dxa"/>
          </w:tcPr>
          <w:p w14:paraId="57336FC5"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Retail Parking System</w:t>
            </w:r>
          </w:p>
        </w:tc>
        <w:tc>
          <w:tcPr>
            <w:tcW w:w="2412" w:type="dxa"/>
          </w:tcPr>
          <w:p w14:paraId="6B53CCDA"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2 weeks</w:t>
            </w:r>
          </w:p>
        </w:tc>
        <w:tc>
          <w:tcPr>
            <w:tcW w:w="2412" w:type="dxa"/>
          </w:tcPr>
          <w:p w14:paraId="08E6C3CE"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Weeks 7-8</w:t>
            </w:r>
          </w:p>
        </w:tc>
      </w:tr>
      <w:tr w:rsidR="008A078A" w:rsidRPr="00D13A27" w14:paraId="20DF9CB4" w14:textId="77777777">
        <w:trPr>
          <w:jc w:val="center"/>
        </w:trPr>
        <w:tc>
          <w:tcPr>
            <w:tcW w:w="2412" w:type="dxa"/>
          </w:tcPr>
          <w:p w14:paraId="4A266F14"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8</w:t>
            </w:r>
          </w:p>
        </w:tc>
        <w:tc>
          <w:tcPr>
            <w:tcW w:w="2412" w:type="dxa"/>
          </w:tcPr>
          <w:p w14:paraId="3F8030C0"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Airport Parking System</w:t>
            </w:r>
          </w:p>
        </w:tc>
        <w:tc>
          <w:tcPr>
            <w:tcW w:w="2412" w:type="dxa"/>
          </w:tcPr>
          <w:p w14:paraId="33DB1177"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2 weeks</w:t>
            </w:r>
          </w:p>
        </w:tc>
        <w:tc>
          <w:tcPr>
            <w:tcW w:w="2412" w:type="dxa"/>
          </w:tcPr>
          <w:p w14:paraId="7639C24B"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Weeks 7-8</w:t>
            </w:r>
          </w:p>
        </w:tc>
      </w:tr>
      <w:tr w:rsidR="008A078A" w:rsidRPr="00D13A27" w14:paraId="11019F9C" w14:textId="77777777">
        <w:trPr>
          <w:jc w:val="center"/>
        </w:trPr>
        <w:tc>
          <w:tcPr>
            <w:tcW w:w="2412" w:type="dxa"/>
          </w:tcPr>
          <w:p w14:paraId="3D8B56C5"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9</w:t>
            </w:r>
          </w:p>
        </w:tc>
        <w:tc>
          <w:tcPr>
            <w:tcW w:w="2412" w:type="dxa"/>
          </w:tcPr>
          <w:p w14:paraId="258C91F1"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Event Parking System</w:t>
            </w:r>
          </w:p>
        </w:tc>
        <w:tc>
          <w:tcPr>
            <w:tcW w:w="2412" w:type="dxa"/>
          </w:tcPr>
          <w:p w14:paraId="1CC7A43E"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2 weeks</w:t>
            </w:r>
          </w:p>
        </w:tc>
        <w:tc>
          <w:tcPr>
            <w:tcW w:w="2412" w:type="dxa"/>
          </w:tcPr>
          <w:p w14:paraId="31F4A243"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Weeks 7-8</w:t>
            </w:r>
          </w:p>
        </w:tc>
      </w:tr>
      <w:tr w:rsidR="008A078A" w:rsidRPr="00D13A27" w14:paraId="71EC2BC3" w14:textId="77777777">
        <w:trPr>
          <w:jc w:val="center"/>
        </w:trPr>
        <w:tc>
          <w:tcPr>
            <w:tcW w:w="2412" w:type="dxa"/>
          </w:tcPr>
          <w:p w14:paraId="0654F127"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10</w:t>
            </w:r>
          </w:p>
        </w:tc>
        <w:tc>
          <w:tcPr>
            <w:tcW w:w="2412" w:type="dxa"/>
          </w:tcPr>
          <w:p w14:paraId="03B4119B"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Navigation and Notifications</w:t>
            </w:r>
          </w:p>
        </w:tc>
        <w:tc>
          <w:tcPr>
            <w:tcW w:w="2412" w:type="dxa"/>
          </w:tcPr>
          <w:p w14:paraId="2E140FC5"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2 weeks</w:t>
            </w:r>
          </w:p>
        </w:tc>
        <w:tc>
          <w:tcPr>
            <w:tcW w:w="2412" w:type="dxa"/>
          </w:tcPr>
          <w:p w14:paraId="52ADD5B4"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Weeks 7-8</w:t>
            </w:r>
          </w:p>
        </w:tc>
      </w:tr>
      <w:tr w:rsidR="008A078A" w:rsidRPr="00D13A27" w14:paraId="54A66B7A" w14:textId="77777777">
        <w:trPr>
          <w:jc w:val="center"/>
        </w:trPr>
        <w:tc>
          <w:tcPr>
            <w:tcW w:w="2412" w:type="dxa"/>
          </w:tcPr>
          <w:p w14:paraId="0C57BBB9"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11</w:t>
            </w:r>
          </w:p>
        </w:tc>
        <w:tc>
          <w:tcPr>
            <w:tcW w:w="2412" w:type="dxa"/>
          </w:tcPr>
          <w:p w14:paraId="1CC960A1"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Operator and Partner Management</w:t>
            </w:r>
          </w:p>
        </w:tc>
        <w:tc>
          <w:tcPr>
            <w:tcW w:w="2412" w:type="dxa"/>
          </w:tcPr>
          <w:p w14:paraId="748CD1B5"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2 weeks</w:t>
            </w:r>
          </w:p>
        </w:tc>
        <w:tc>
          <w:tcPr>
            <w:tcW w:w="2412" w:type="dxa"/>
          </w:tcPr>
          <w:p w14:paraId="5956090F"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Weeks 7-8</w:t>
            </w:r>
          </w:p>
        </w:tc>
      </w:tr>
      <w:tr w:rsidR="008A078A" w:rsidRPr="00D13A27" w14:paraId="0F39970D" w14:textId="77777777">
        <w:trPr>
          <w:jc w:val="center"/>
        </w:trPr>
        <w:tc>
          <w:tcPr>
            <w:tcW w:w="2412" w:type="dxa"/>
          </w:tcPr>
          <w:p w14:paraId="0F75F7CC"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12</w:t>
            </w:r>
          </w:p>
        </w:tc>
        <w:tc>
          <w:tcPr>
            <w:tcW w:w="2412" w:type="dxa"/>
          </w:tcPr>
          <w:p w14:paraId="3BB003BC"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Reporting and Analytics</w:t>
            </w:r>
          </w:p>
        </w:tc>
        <w:tc>
          <w:tcPr>
            <w:tcW w:w="2412" w:type="dxa"/>
          </w:tcPr>
          <w:p w14:paraId="6A8C06BB"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1 week</w:t>
            </w:r>
          </w:p>
        </w:tc>
        <w:tc>
          <w:tcPr>
            <w:tcW w:w="2412" w:type="dxa"/>
          </w:tcPr>
          <w:p w14:paraId="18EB200F"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Week 9</w:t>
            </w:r>
          </w:p>
        </w:tc>
      </w:tr>
      <w:tr w:rsidR="008A078A" w:rsidRPr="00D13A27" w14:paraId="559D6645" w14:textId="77777777">
        <w:trPr>
          <w:jc w:val="center"/>
        </w:trPr>
        <w:tc>
          <w:tcPr>
            <w:tcW w:w="2412" w:type="dxa"/>
          </w:tcPr>
          <w:p w14:paraId="2F6478A8"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13</w:t>
            </w:r>
          </w:p>
        </w:tc>
        <w:tc>
          <w:tcPr>
            <w:tcW w:w="2412" w:type="dxa"/>
          </w:tcPr>
          <w:p w14:paraId="3C75A1F1"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System Integration and Testing</w:t>
            </w:r>
          </w:p>
        </w:tc>
        <w:tc>
          <w:tcPr>
            <w:tcW w:w="2412" w:type="dxa"/>
          </w:tcPr>
          <w:p w14:paraId="07D27D63"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2 weeks</w:t>
            </w:r>
          </w:p>
        </w:tc>
        <w:tc>
          <w:tcPr>
            <w:tcW w:w="2412" w:type="dxa"/>
          </w:tcPr>
          <w:p w14:paraId="3120E27B"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Weeks 9-10</w:t>
            </w:r>
          </w:p>
        </w:tc>
      </w:tr>
      <w:tr w:rsidR="008A078A" w:rsidRPr="00D13A27" w14:paraId="5577A461" w14:textId="77777777">
        <w:trPr>
          <w:jc w:val="center"/>
        </w:trPr>
        <w:tc>
          <w:tcPr>
            <w:tcW w:w="2412" w:type="dxa"/>
          </w:tcPr>
          <w:p w14:paraId="126939E3"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14</w:t>
            </w:r>
          </w:p>
        </w:tc>
        <w:tc>
          <w:tcPr>
            <w:tcW w:w="2412" w:type="dxa"/>
          </w:tcPr>
          <w:p w14:paraId="69DE849E"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Final Validation and Release</w:t>
            </w:r>
          </w:p>
        </w:tc>
        <w:tc>
          <w:tcPr>
            <w:tcW w:w="2412" w:type="dxa"/>
          </w:tcPr>
          <w:p w14:paraId="1892825C"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2 weeks</w:t>
            </w:r>
          </w:p>
        </w:tc>
        <w:tc>
          <w:tcPr>
            <w:tcW w:w="2412" w:type="dxa"/>
          </w:tcPr>
          <w:p w14:paraId="479FB88C"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Weeks 11-12</w:t>
            </w:r>
          </w:p>
        </w:tc>
      </w:tr>
    </w:tbl>
    <w:p w14:paraId="69EA0F0D" w14:textId="77777777" w:rsidR="008A078A" w:rsidRPr="00D13A27" w:rsidRDefault="00000000">
      <w:pPr>
        <w:pStyle w:val="Heading2"/>
        <w:rPr>
          <w:rFonts w:ascii="Times New Roman" w:hAnsi="Times New Roman" w:cs="Times New Roman"/>
          <w:sz w:val="20"/>
          <w:szCs w:val="20"/>
        </w:rPr>
      </w:pPr>
      <w:r w:rsidRPr="00D13A27">
        <w:rPr>
          <w:rFonts w:ascii="Times New Roman" w:hAnsi="Times New Roman" w:cs="Times New Roman"/>
          <w:sz w:val="20"/>
          <w:szCs w:val="20"/>
        </w:rPr>
        <w:t>4.5 Gantt Chart</w:t>
      </w:r>
    </w:p>
    <w:p w14:paraId="5350628D"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The Gantt chart below shows the planned timing and overlap of the major project components across the twelve-week draft schedule.</w:t>
      </w:r>
    </w:p>
    <w:p w14:paraId="4DE1AC97" w14:textId="77777777" w:rsidR="008A078A" w:rsidRPr="00D13A27" w:rsidRDefault="00000000" w:rsidP="00687D4B">
      <w:pPr>
        <w:tabs>
          <w:tab w:val="left" w:pos="7740"/>
        </w:tabs>
        <w:jc w:val="center"/>
        <w:rPr>
          <w:rFonts w:ascii="Times New Roman" w:hAnsi="Times New Roman" w:cs="Times New Roman"/>
          <w:sz w:val="20"/>
          <w:szCs w:val="20"/>
        </w:rPr>
      </w:pPr>
      <w:r w:rsidRPr="00D13A27">
        <w:rPr>
          <w:rFonts w:ascii="Times New Roman" w:hAnsi="Times New Roman" w:cs="Times New Roman"/>
          <w:noProof/>
          <w:sz w:val="20"/>
          <w:szCs w:val="20"/>
        </w:rPr>
        <w:lastRenderedPageBreak/>
        <w:drawing>
          <wp:inline distT="0" distB="0" distL="0" distR="0" wp14:anchorId="06DEA060" wp14:editId="25BB48A3">
            <wp:extent cx="5897880" cy="40313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_hw2.png"/>
                    <pic:cNvPicPr/>
                  </pic:nvPicPr>
                  <pic:blipFill>
                    <a:blip r:embed="rId8"/>
                    <a:stretch>
                      <a:fillRect/>
                    </a:stretch>
                  </pic:blipFill>
                  <pic:spPr>
                    <a:xfrm>
                      <a:off x="0" y="0"/>
                      <a:ext cx="5897880" cy="4031322"/>
                    </a:xfrm>
                    <a:prstGeom prst="rect">
                      <a:avLst/>
                    </a:prstGeom>
                  </pic:spPr>
                </pic:pic>
              </a:graphicData>
            </a:graphic>
          </wp:inline>
        </w:drawing>
      </w:r>
    </w:p>
    <w:p w14:paraId="65A6EFE0" w14:textId="77777777" w:rsidR="008A078A" w:rsidRPr="00D13A27" w:rsidRDefault="00000000">
      <w:pPr>
        <w:jc w:val="center"/>
        <w:rPr>
          <w:rFonts w:ascii="Times New Roman" w:hAnsi="Times New Roman" w:cs="Times New Roman"/>
          <w:sz w:val="20"/>
          <w:szCs w:val="20"/>
        </w:rPr>
      </w:pPr>
      <w:r w:rsidRPr="00D13A27">
        <w:rPr>
          <w:rFonts w:ascii="Times New Roman" w:hAnsi="Times New Roman" w:cs="Times New Roman"/>
          <w:i/>
          <w:sz w:val="20"/>
          <w:szCs w:val="20"/>
        </w:rPr>
        <w:t>Figure 1. Smart Parking Platform Draft Gantt Chart</w:t>
      </w:r>
    </w:p>
    <w:p w14:paraId="504D481B" w14:textId="77777777" w:rsidR="008A078A" w:rsidRPr="00D13A27" w:rsidRDefault="00000000">
      <w:pPr>
        <w:pStyle w:val="Heading2"/>
        <w:rPr>
          <w:rFonts w:ascii="Times New Roman" w:hAnsi="Times New Roman" w:cs="Times New Roman"/>
          <w:sz w:val="20"/>
          <w:szCs w:val="20"/>
        </w:rPr>
      </w:pPr>
      <w:r w:rsidRPr="00D13A27">
        <w:rPr>
          <w:rFonts w:ascii="Times New Roman" w:hAnsi="Times New Roman" w:cs="Times New Roman"/>
          <w:sz w:val="20"/>
          <w:szCs w:val="20"/>
        </w:rPr>
        <w:t>4.6 Project Milestones</w:t>
      </w:r>
    </w:p>
    <w:tbl>
      <w:tblPr>
        <w:tblStyle w:val="TableGrid"/>
        <w:tblW w:w="0" w:type="auto"/>
        <w:jc w:val="center"/>
        <w:tblLook w:val="04A0" w:firstRow="1" w:lastRow="0" w:firstColumn="1" w:lastColumn="0" w:noHBand="0" w:noVBand="1"/>
      </w:tblPr>
      <w:tblGrid>
        <w:gridCol w:w="3213"/>
        <w:gridCol w:w="3212"/>
        <w:gridCol w:w="3213"/>
      </w:tblGrid>
      <w:tr w:rsidR="008A078A" w:rsidRPr="00D13A27" w14:paraId="38BB474F" w14:textId="77777777">
        <w:trPr>
          <w:jc w:val="center"/>
        </w:trPr>
        <w:tc>
          <w:tcPr>
            <w:tcW w:w="3216" w:type="dxa"/>
          </w:tcPr>
          <w:p w14:paraId="3FD40495"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Milestone</w:t>
            </w:r>
          </w:p>
        </w:tc>
        <w:tc>
          <w:tcPr>
            <w:tcW w:w="3216" w:type="dxa"/>
          </w:tcPr>
          <w:p w14:paraId="43C09AA0"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Target</w:t>
            </w:r>
          </w:p>
        </w:tc>
        <w:tc>
          <w:tcPr>
            <w:tcW w:w="3216" w:type="dxa"/>
          </w:tcPr>
          <w:p w14:paraId="4EF8C570"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b/>
                <w:sz w:val="20"/>
                <w:szCs w:val="20"/>
              </w:rPr>
              <w:t>Expected Result</w:t>
            </w:r>
          </w:p>
        </w:tc>
      </w:tr>
      <w:tr w:rsidR="008A078A" w:rsidRPr="00D13A27" w14:paraId="7522CA53" w14:textId="77777777">
        <w:trPr>
          <w:jc w:val="center"/>
        </w:trPr>
        <w:tc>
          <w:tcPr>
            <w:tcW w:w="3216" w:type="dxa"/>
          </w:tcPr>
          <w:p w14:paraId="03AB7194"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M1: Requirements Defined</w:t>
            </w:r>
          </w:p>
        </w:tc>
        <w:tc>
          <w:tcPr>
            <w:tcW w:w="3216" w:type="dxa"/>
          </w:tcPr>
          <w:p w14:paraId="6330E001"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End of Week 1</w:t>
            </w:r>
          </w:p>
        </w:tc>
        <w:tc>
          <w:tcPr>
            <w:tcW w:w="3216" w:type="dxa"/>
          </w:tcPr>
          <w:p w14:paraId="650E6AC4"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Initial requirements and project scope established</w:t>
            </w:r>
          </w:p>
        </w:tc>
      </w:tr>
      <w:tr w:rsidR="008A078A" w:rsidRPr="00D13A27" w14:paraId="4E88E2BC" w14:textId="77777777">
        <w:trPr>
          <w:jc w:val="center"/>
        </w:trPr>
        <w:tc>
          <w:tcPr>
            <w:tcW w:w="3216" w:type="dxa"/>
          </w:tcPr>
          <w:p w14:paraId="52B8CC49"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M2: System Design Ready</w:t>
            </w:r>
          </w:p>
        </w:tc>
        <w:tc>
          <w:tcPr>
            <w:tcW w:w="3216" w:type="dxa"/>
          </w:tcPr>
          <w:p w14:paraId="1681E95C"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End of Week 2</w:t>
            </w:r>
          </w:p>
        </w:tc>
        <w:tc>
          <w:tcPr>
            <w:tcW w:w="3216" w:type="dxa"/>
          </w:tcPr>
          <w:p w14:paraId="10E223ED"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Initial system and interface structure established</w:t>
            </w:r>
          </w:p>
        </w:tc>
      </w:tr>
      <w:tr w:rsidR="008A078A" w:rsidRPr="00D13A27" w14:paraId="22BA2D48" w14:textId="77777777">
        <w:trPr>
          <w:jc w:val="center"/>
        </w:trPr>
        <w:tc>
          <w:tcPr>
            <w:tcW w:w="3216" w:type="dxa"/>
          </w:tcPr>
          <w:p w14:paraId="746F2381"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M3: Core Parking Functions Ready</w:t>
            </w:r>
          </w:p>
        </w:tc>
        <w:tc>
          <w:tcPr>
            <w:tcW w:w="3216" w:type="dxa"/>
          </w:tcPr>
          <w:p w14:paraId="66B20A91"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End of Week 6</w:t>
            </w:r>
          </w:p>
        </w:tc>
        <w:tc>
          <w:tcPr>
            <w:tcW w:w="3216" w:type="dxa"/>
          </w:tcPr>
          <w:p w14:paraId="574C3C82"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User, search, and reservation systems available</w:t>
            </w:r>
          </w:p>
        </w:tc>
      </w:tr>
      <w:tr w:rsidR="008A078A" w:rsidRPr="00D13A27" w14:paraId="58A045B9" w14:textId="77777777">
        <w:trPr>
          <w:jc w:val="center"/>
        </w:trPr>
        <w:tc>
          <w:tcPr>
            <w:tcW w:w="3216" w:type="dxa"/>
          </w:tcPr>
          <w:p w14:paraId="5B67E5C4"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M4: Specialized Parking Functions Ready</w:t>
            </w:r>
          </w:p>
        </w:tc>
        <w:tc>
          <w:tcPr>
            <w:tcW w:w="3216" w:type="dxa"/>
          </w:tcPr>
          <w:p w14:paraId="3BE67C66"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End of Week 8</w:t>
            </w:r>
          </w:p>
        </w:tc>
        <w:tc>
          <w:tcPr>
            <w:tcW w:w="3216" w:type="dxa"/>
          </w:tcPr>
          <w:p w14:paraId="143F39FC"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Retail, airport, event, payment, and supporting systems available</w:t>
            </w:r>
          </w:p>
        </w:tc>
      </w:tr>
      <w:tr w:rsidR="008A078A" w:rsidRPr="00D13A27" w14:paraId="620F3929" w14:textId="77777777">
        <w:trPr>
          <w:jc w:val="center"/>
        </w:trPr>
        <w:tc>
          <w:tcPr>
            <w:tcW w:w="3216" w:type="dxa"/>
          </w:tcPr>
          <w:p w14:paraId="179FA77F"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M5: Integrated System Ready</w:t>
            </w:r>
          </w:p>
        </w:tc>
        <w:tc>
          <w:tcPr>
            <w:tcW w:w="3216" w:type="dxa"/>
          </w:tcPr>
          <w:p w14:paraId="62E96C15"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End of Week 10</w:t>
            </w:r>
          </w:p>
        </w:tc>
        <w:tc>
          <w:tcPr>
            <w:tcW w:w="3216" w:type="dxa"/>
          </w:tcPr>
          <w:p w14:paraId="2FE43D44"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Major components integrated and tested</w:t>
            </w:r>
          </w:p>
        </w:tc>
      </w:tr>
      <w:tr w:rsidR="008A078A" w:rsidRPr="00D13A27" w14:paraId="7C7968D9" w14:textId="77777777">
        <w:trPr>
          <w:jc w:val="center"/>
        </w:trPr>
        <w:tc>
          <w:tcPr>
            <w:tcW w:w="3216" w:type="dxa"/>
          </w:tcPr>
          <w:p w14:paraId="7D10C377"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M6: Final Release Ready</w:t>
            </w:r>
          </w:p>
        </w:tc>
        <w:tc>
          <w:tcPr>
            <w:tcW w:w="3216" w:type="dxa"/>
          </w:tcPr>
          <w:p w14:paraId="0727A9D0"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End of Week 12</w:t>
            </w:r>
          </w:p>
        </w:tc>
        <w:tc>
          <w:tcPr>
            <w:tcW w:w="3216" w:type="dxa"/>
          </w:tcPr>
          <w:p w14:paraId="17AA5486" w14:textId="77777777" w:rsidR="008A078A"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Final validation completed</w:t>
            </w:r>
          </w:p>
        </w:tc>
      </w:tr>
    </w:tbl>
    <w:p w14:paraId="58B85AAC" w14:textId="77777777" w:rsidR="00687D4B" w:rsidRPr="00D13A27" w:rsidRDefault="00000000" w:rsidP="00687D4B">
      <w:pPr>
        <w:pStyle w:val="Heading2"/>
        <w:rPr>
          <w:rFonts w:ascii="Times New Roman" w:hAnsi="Times New Roman" w:cs="Times New Roman"/>
          <w:sz w:val="20"/>
          <w:szCs w:val="20"/>
        </w:rPr>
      </w:pPr>
      <w:r w:rsidRPr="00D13A27">
        <w:rPr>
          <w:rFonts w:ascii="Times New Roman" w:hAnsi="Times New Roman" w:cs="Times New Roman"/>
          <w:sz w:val="20"/>
          <w:szCs w:val="20"/>
        </w:rPr>
        <w:t>4.7 Scheduling Risks and Considerations</w:t>
      </w:r>
    </w:p>
    <w:p w14:paraId="337B4C7B" w14:textId="77777777" w:rsidR="00687D4B" w:rsidRPr="00D13A27" w:rsidRDefault="00687D4B" w:rsidP="00687D4B">
      <w:pPr>
        <w:pStyle w:val="Heading2"/>
        <w:rPr>
          <w:rFonts w:ascii="Times New Roman" w:hAnsi="Times New Roman" w:cs="Times New Roman"/>
          <w:sz w:val="20"/>
          <w:szCs w:val="20"/>
        </w:rPr>
      </w:pPr>
      <w:r w:rsidRPr="00D13A27">
        <w:rPr>
          <w:rFonts w:ascii="Times New Roman" w:eastAsiaTheme="minorEastAsia" w:hAnsi="Times New Roman" w:cs="Times New Roman"/>
          <w:b w:val="0"/>
          <w:bCs w:val="0"/>
          <w:color w:val="auto"/>
          <w:sz w:val="20"/>
          <w:szCs w:val="20"/>
        </w:rPr>
        <w:t>This is an initial estimate and may change as the project evolves. Important scheduling risks are third-party integrations, changing requirements, and how much time system integration and testing takes. Retail parking also depends on accurate reservable capacity from participating locations; airport and event parking depend on external parking and destination information, so integration and testing time is included before final validation.</w:t>
      </w:r>
    </w:p>
    <w:p w14:paraId="618997B9" w14:textId="77777777" w:rsidR="00B36446" w:rsidRPr="00D13A27" w:rsidRDefault="00B36446">
      <w:pPr>
        <w:rPr>
          <w:rFonts w:ascii="Times New Roman" w:hAnsi="Times New Roman" w:cs="Times New Roman"/>
          <w:sz w:val="20"/>
          <w:szCs w:val="20"/>
        </w:rPr>
      </w:pPr>
    </w:p>
    <w:p w14:paraId="7D004AAD" w14:textId="5C9BCE7D" w:rsidR="00B22CBC" w:rsidRPr="00FA1E93" w:rsidRDefault="00A54170">
      <w:pPr>
        <w:rPr>
          <w:rFonts w:ascii="Times New Roman" w:hAnsi="Times New Roman" w:cs="Times New Roman"/>
          <w:color w:val="365F91" w:themeColor="accent1" w:themeShade="BF"/>
          <w:sz w:val="20"/>
          <w:szCs w:val="20"/>
        </w:rPr>
      </w:pPr>
      <w:r>
        <w:rPr>
          <w:rFonts w:ascii="Times New Roman" w:hAnsi="Times New Roman" w:cs="Times New Roman"/>
          <w:b/>
          <w:color w:val="365F91" w:themeColor="accent1" w:themeShade="BF"/>
          <w:sz w:val="20"/>
          <w:szCs w:val="20"/>
        </w:rPr>
        <w:t>5</w:t>
      </w:r>
      <w:r w:rsidRPr="00FA1E93">
        <w:rPr>
          <w:rFonts w:ascii="Times New Roman" w:hAnsi="Times New Roman" w:cs="Times New Roman"/>
          <w:b/>
          <w:color w:val="365F91" w:themeColor="accent1" w:themeShade="BF"/>
          <w:sz w:val="20"/>
          <w:szCs w:val="20"/>
        </w:rPr>
        <w:t>. Jira Backlog and Sprint Planning</w:t>
      </w:r>
    </w:p>
    <w:p w14:paraId="4E90D640" w14:textId="17F826D1" w:rsidR="00B22CBC" w:rsidRPr="00FA1E93" w:rsidRDefault="00A54170">
      <w:pPr>
        <w:rPr>
          <w:rFonts w:ascii="Times New Roman" w:hAnsi="Times New Roman" w:cs="Times New Roman"/>
          <w:color w:val="4F81BD" w:themeColor="accent1"/>
          <w:sz w:val="20"/>
          <w:szCs w:val="20"/>
        </w:rPr>
      </w:pPr>
      <w:r>
        <w:rPr>
          <w:rFonts w:ascii="Times New Roman" w:hAnsi="Times New Roman" w:cs="Times New Roman"/>
          <w:b/>
          <w:color w:val="4F81BD" w:themeColor="accent1"/>
          <w:sz w:val="20"/>
          <w:szCs w:val="20"/>
        </w:rPr>
        <w:lastRenderedPageBreak/>
        <w:t>5</w:t>
      </w:r>
      <w:r w:rsidRPr="00FA1E93">
        <w:rPr>
          <w:rFonts w:ascii="Times New Roman" w:hAnsi="Times New Roman" w:cs="Times New Roman"/>
          <w:b/>
          <w:color w:val="4F81BD" w:themeColor="accent1"/>
          <w:sz w:val="20"/>
          <w:szCs w:val="20"/>
        </w:rPr>
        <w:t>.1 Product Backlog</w:t>
      </w:r>
    </w:p>
    <w:p w14:paraId="257824FA" w14:textId="41801D84" w:rsidR="00B22CBC" w:rsidRDefault="00B36446">
      <w:pPr>
        <w:rPr>
          <w:rFonts w:ascii="Times New Roman" w:hAnsi="Times New Roman" w:cs="Times New Roman"/>
          <w:sz w:val="20"/>
          <w:szCs w:val="20"/>
        </w:rPr>
      </w:pPr>
      <w:r w:rsidRPr="00B36446">
        <w:rPr>
          <w:rFonts w:ascii="Times New Roman" w:hAnsi="Times New Roman" w:cs="Times New Roman"/>
          <w:noProof/>
          <w:sz w:val="20"/>
          <w:szCs w:val="20"/>
        </w:rPr>
        <w:drawing>
          <wp:anchor distT="0" distB="0" distL="114300" distR="114300" simplePos="0" relativeHeight="251660288" behindDoc="0" locked="0" layoutInCell="1" allowOverlap="1" wp14:anchorId="30649005" wp14:editId="674E56E4">
            <wp:simplePos x="0" y="0"/>
            <wp:positionH relativeFrom="column">
              <wp:posOffset>3339465</wp:posOffset>
            </wp:positionH>
            <wp:positionV relativeFrom="paragraph">
              <wp:posOffset>635635</wp:posOffset>
            </wp:positionV>
            <wp:extent cx="3277870" cy="1593215"/>
            <wp:effectExtent l="0" t="0" r="0" b="6985"/>
            <wp:wrapTopAndBottom/>
            <wp:docPr id="1438989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989354" name=""/>
                    <pic:cNvPicPr/>
                  </pic:nvPicPr>
                  <pic:blipFill>
                    <a:blip r:embed="rId9"/>
                    <a:stretch>
                      <a:fillRect/>
                    </a:stretch>
                  </pic:blipFill>
                  <pic:spPr>
                    <a:xfrm>
                      <a:off x="0" y="0"/>
                      <a:ext cx="3277870" cy="1593215"/>
                    </a:xfrm>
                    <a:prstGeom prst="rect">
                      <a:avLst/>
                    </a:prstGeom>
                  </pic:spPr>
                </pic:pic>
              </a:graphicData>
            </a:graphic>
            <wp14:sizeRelH relativeFrom="page">
              <wp14:pctWidth>0</wp14:pctWidth>
            </wp14:sizeRelH>
            <wp14:sizeRelV relativeFrom="page">
              <wp14:pctHeight>0</wp14:pctHeight>
            </wp14:sizeRelV>
          </wp:anchor>
        </w:drawing>
      </w:r>
      <w:r w:rsidRPr="00B36446">
        <w:rPr>
          <w:rFonts w:ascii="Times New Roman" w:hAnsi="Times New Roman" w:cs="Times New Roman"/>
          <w:noProof/>
          <w:sz w:val="20"/>
          <w:szCs w:val="20"/>
        </w:rPr>
        <w:drawing>
          <wp:anchor distT="0" distB="0" distL="114300" distR="114300" simplePos="0" relativeHeight="251662336" behindDoc="0" locked="0" layoutInCell="1" allowOverlap="1" wp14:anchorId="1DD215B5" wp14:editId="7748C98B">
            <wp:simplePos x="0" y="0"/>
            <wp:positionH relativeFrom="column">
              <wp:posOffset>3339465</wp:posOffset>
            </wp:positionH>
            <wp:positionV relativeFrom="paragraph">
              <wp:posOffset>2350135</wp:posOffset>
            </wp:positionV>
            <wp:extent cx="3277870" cy="1646555"/>
            <wp:effectExtent l="0" t="0" r="0" b="0"/>
            <wp:wrapTopAndBottom/>
            <wp:docPr id="377693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693652" name=""/>
                    <pic:cNvPicPr/>
                  </pic:nvPicPr>
                  <pic:blipFill>
                    <a:blip r:embed="rId10"/>
                    <a:stretch>
                      <a:fillRect/>
                    </a:stretch>
                  </pic:blipFill>
                  <pic:spPr>
                    <a:xfrm>
                      <a:off x="0" y="0"/>
                      <a:ext cx="3277870" cy="1646555"/>
                    </a:xfrm>
                    <a:prstGeom prst="rect">
                      <a:avLst/>
                    </a:prstGeom>
                  </pic:spPr>
                </pic:pic>
              </a:graphicData>
            </a:graphic>
            <wp14:sizeRelH relativeFrom="page">
              <wp14:pctWidth>0</wp14:pctWidth>
            </wp14:sizeRelH>
            <wp14:sizeRelV relativeFrom="page">
              <wp14:pctHeight>0</wp14:pctHeight>
            </wp14:sizeRelV>
          </wp:anchor>
        </w:drawing>
      </w:r>
      <w:r w:rsidRPr="00916B20">
        <w:rPr>
          <w:rFonts w:ascii="Times New Roman" w:hAnsi="Times New Roman" w:cs="Times New Roman"/>
          <w:noProof/>
          <w:sz w:val="20"/>
          <w:szCs w:val="20"/>
        </w:rPr>
        <w:drawing>
          <wp:anchor distT="0" distB="0" distL="114300" distR="114300" simplePos="0" relativeHeight="251659264" behindDoc="0" locked="0" layoutInCell="1" allowOverlap="1" wp14:anchorId="7D36641E" wp14:editId="5FE846C0">
            <wp:simplePos x="0" y="0"/>
            <wp:positionH relativeFrom="column">
              <wp:posOffset>635</wp:posOffset>
            </wp:positionH>
            <wp:positionV relativeFrom="paragraph">
              <wp:posOffset>635000</wp:posOffset>
            </wp:positionV>
            <wp:extent cx="3233420" cy="1595755"/>
            <wp:effectExtent l="0" t="0" r="5080" b="4445"/>
            <wp:wrapTopAndBottom/>
            <wp:docPr id="787067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067099" name=""/>
                    <pic:cNvPicPr/>
                  </pic:nvPicPr>
                  <pic:blipFill>
                    <a:blip r:embed="rId11"/>
                    <a:stretch>
                      <a:fillRect/>
                    </a:stretch>
                  </pic:blipFill>
                  <pic:spPr>
                    <a:xfrm>
                      <a:off x="0" y="0"/>
                      <a:ext cx="3233420" cy="1595755"/>
                    </a:xfrm>
                    <a:prstGeom prst="rect">
                      <a:avLst/>
                    </a:prstGeom>
                  </pic:spPr>
                </pic:pic>
              </a:graphicData>
            </a:graphic>
            <wp14:sizeRelH relativeFrom="page">
              <wp14:pctWidth>0</wp14:pctWidth>
            </wp14:sizeRelH>
            <wp14:sizeRelV relativeFrom="page">
              <wp14:pctHeight>0</wp14:pctHeight>
            </wp14:sizeRelV>
          </wp:anchor>
        </w:drawing>
      </w:r>
      <w:r w:rsidRPr="00D13A27">
        <w:rPr>
          <w:rFonts w:ascii="Times New Roman" w:hAnsi="Times New Roman" w:cs="Times New Roman"/>
          <w:sz w:val="20"/>
          <w:szCs w:val="20"/>
        </w:rPr>
        <w:t>The Smart Parking Platform product backlog was created in Jira to organize the work required for the project. The backlog includes tasks for login, user and operator interfaces, backend processes, reporting, parking functions, accessibility, and other system features.</w:t>
      </w:r>
    </w:p>
    <w:p w14:paraId="1F238CB6" w14:textId="6AF921A6" w:rsidR="00916B20" w:rsidRDefault="00B36446">
      <w:pPr>
        <w:rPr>
          <w:rFonts w:ascii="Times New Roman" w:hAnsi="Times New Roman" w:cs="Times New Roman"/>
          <w:sz w:val="20"/>
          <w:szCs w:val="20"/>
        </w:rPr>
      </w:pPr>
      <w:r w:rsidRPr="00B36446">
        <w:rPr>
          <w:rFonts w:ascii="Times New Roman" w:hAnsi="Times New Roman" w:cs="Times New Roman"/>
          <w:noProof/>
          <w:sz w:val="20"/>
          <w:szCs w:val="20"/>
        </w:rPr>
        <w:drawing>
          <wp:anchor distT="0" distB="0" distL="114300" distR="114300" simplePos="0" relativeHeight="251661312" behindDoc="0" locked="0" layoutInCell="1" allowOverlap="1" wp14:anchorId="16AB8135" wp14:editId="45B31E0B">
            <wp:simplePos x="0" y="0"/>
            <wp:positionH relativeFrom="column">
              <wp:posOffset>635</wp:posOffset>
            </wp:positionH>
            <wp:positionV relativeFrom="paragraph">
              <wp:posOffset>1800225</wp:posOffset>
            </wp:positionV>
            <wp:extent cx="3233420" cy="1646555"/>
            <wp:effectExtent l="0" t="0" r="5080" b="0"/>
            <wp:wrapTopAndBottom/>
            <wp:docPr id="1423757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757659" name=""/>
                    <pic:cNvPicPr/>
                  </pic:nvPicPr>
                  <pic:blipFill>
                    <a:blip r:embed="rId12"/>
                    <a:stretch>
                      <a:fillRect/>
                    </a:stretch>
                  </pic:blipFill>
                  <pic:spPr>
                    <a:xfrm>
                      <a:off x="0" y="0"/>
                      <a:ext cx="3233420" cy="1646555"/>
                    </a:xfrm>
                    <a:prstGeom prst="rect">
                      <a:avLst/>
                    </a:prstGeom>
                  </pic:spPr>
                </pic:pic>
              </a:graphicData>
            </a:graphic>
            <wp14:sizeRelH relativeFrom="page">
              <wp14:pctWidth>0</wp14:pctWidth>
            </wp14:sizeRelH>
            <wp14:sizeRelV relativeFrom="page">
              <wp14:pctHeight>0</wp14:pctHeight>
            </wp14:sizeRelV>
          </wp:anchor>
        </w:drawing>
      </w:r>
    </w:p>
    <w:p w14:paraId="73CB63A9" w14:textId="01329154" w:rsidR="00B36446" w:rsidRPr="00D13A27" w:rsidRDefault="00B36446">
      <w:pPr>
        <w:rPr>
          <w:rFonts w:ascii="Times New Roman" w:hAnsi="Times New Roman" w:cs="Times New Roman"/>
          <w:sz w:val="20"/>
          <w:szCs w:val="20"/>
        </w:rPr>
      </w:pPr>
    </w:p>
    <w:p w14:paraId="69FCA9B1" w14:textId="5ED7F173" w:rsidR="00B22CBC" w:rsidRDefault="00000000" w:rsidP="00B36446">
      <w:pPr>
        <w:jc w:val="center"/>
        <w:rPr>
          <w:rFonts w:ascii="Times New Roman" w:hAnsi="Times New Roman" w:cs="Times New Roman"/>
          <w:i/>
          <w:sz w:val="20"/>
          <w:szCs w:val="20"/>
        </w:rPr>
      </w:pPr>
      <w:r w:rsidRPr="00B36446">
        <w:rPr>
          <w:rFonts w:ascii="Times New Roman" w:hAnsi="Times New Roman" w:cs="Times New Roman"/>
          <w:i/>
          <w:sz w:val="20"/>
          <w:szCs w:val="20"/>
        </w:rPr>
        <w:t>Figure 2. Smart Parking Platform Product Backlog in Jira</w:t>
      </w:r>
    </w:p>
    <w:p w14:paraId="51CA2C66" w14:textId="77777777" w:rsidR="00B36446" w:rsidRDefault="00B36446">
      <w:pPr>
        <w:rPr>
          <w:rFonts w:ascii="Times New Roman" w:hAnsi="Times New Roman" w:cs="Times New Roman"/>
          <w:b/>
          <w:color w:val="4F81BD" w:themeColor="accent1"/>
          <w:sz w:val="20"/>
          <w:szCs w:val="20"/>
        </w:rPr>
      </w:pPr>
    </w:p>
    <w:p w14:paraId="6D6C1E8C" w14:textId="77777777" w:rsidR="00A54170" w:rsidRDefault="00A54170">
      <w:pPr>
        <w:rPr>
          <w:rFonts w:ascii="Times New Roman" w:hAnsi="Times New Roman" w:cs="Times New Roman"/>
          <w:b/>
          <w:color w:val="4F81BD" w:themeColor="accent1"/>
          <w:sz w:val="20"/>
          <w:szCs w:val="20"/>
        </w:rPr>
      </w:pPr>
    </w:p>
    <w:p w14:paraId="1CD8D569" w14:textId="77777777" w:rsidR="00A54170" w:rsidRDefault="00A54170">
      <w:pPr>
        <w:rPr>
          <w:rFonts w:ascii="Times New Roman" w:hAnsi="Times New Roman" w:cs="Times New Roman"/>
          <w:b/>
          <w:color w:val="4F81BD" w:themeColor="accent1"/>
          <w:sz w:val="20"/>
          <w:szCs w:val="20"/>
        </w:rPr>
      </w:pPr>
    </w:p>
    <w:p w14:paraId="5610F74D" w14:textId="77777777" w:rsidR="00A54170" w:rsidRDefault="00A54170">
      <w:pPr>
        <w:rPr>
          <w:rFonts w:ascii="Times New Roman" w:hAnsi="Times New Roman" w:cs="Times New Roman"/>
          <w:b/>
          <w:color w:val="4F81BD" w:themeColor="accent1"/>
          <w:sz w:val="20"/>
          <w:szCs w:val="20"/>
        </w:rPr>
      </w:pPr>
    </w:p>
    <w:p w14:paraId="742A85F3" w14:textId="77777777" w:rsidR="00A54170" w:rsidRDefault="00A54170">
      <w:pPr>
        <w:rPr>
          <w:rFonts w:ascii="Times New Roman" w:hAnsi="Times New Roman" w:cs="Times New Roman"/>
          <w:b/>
          <w:color w:val="4F81BD" w:themeColor="accent1"/>
          <w:sz w:val="20"/>
          <w:szCs w:val="20"/>
        </w:rPr>
      </w:pPr>
    </w:p>
    <w:p w14:paraId="2209C168" w14:textId="77777777" w:rsidR="00A54170" w:rsidRDefault="00A54170">
      <w:pPr>
        <w:rPr>
          <w:rFonts w:ascii="Times New Roman" w:hAnsi="Times New Roman" w:cs="Times New Roman"/>
          <w:b/>
          <w:color w:val="4F81BD" w:themeColor="accent1"/>
          <w:sz w:val="20"/>
          <w:szCs w:val="20"/>
        </w:rPr>
      </w:pPr>
    </w:p>
    <w:p w14:paraId="1691BE89" w14:textId="77777777" w:rsidR="00A54170" w:rsidRDefault="00A54170">
      <w:pPr>
        <w:rPr>
          <w:rFonts w:ascii="Times New Roman" w:hAnsi="Times New Roman" w:cs="Times New Roman"/>
          <w:b/>
          <w:color w:val="4F81BD" w:themeColor="accent1"/>
          <w:sz w:val="20"/>
          <w:szCs w:val="20"/>
        </w:rPr>
      </w:pPr>
    </w:p>
    <w:p w14:paraId="798A94F3" w14:textId="77777777" w:rsidR="00A54170" w:rsidRDefault="00A54170">
      <w:pPr>
        <w:rPr>
          <w:rFonts w:ascii="Times New Roman" w:hAnsi="Times New Roman" w:cs="Times New Roman"/>
          <w:b/>
          <w:color w:val="4F81BD" w:themeColor="accent1"/>
          <w:sz w:val="20"/>
          <w:szCs w:val="20"/>
        </w:rPr>
      </w:pPr>
    </w:p>
    <w:p w14:paraId="7BE96A87" w14:textId="77777777" w:rsidR="00A54170" w:rsidRDefault="00A54170">
      <w:pPr>
        <w:rPr>
          <w:rFonts w:ascii="Times New Roman" w:hAnsi="Times New Roman" w:cs="Times New Roman"/>
          <w:b/>
          <w:color w:val="4F81BD" w:themeColor="accent1"/>
          <w:sz w:val="20"/>
          <w:szCs w:val="20"/>
        </w:rPr>
      </w:pPr>
    </w:p>
    <w:p w14:paraId="1A1778B3" w14:textId="77777777" w:rsidR="00A54170" w:rsidRDefault="00A54170">
      <w:pPr>
        <w:rPr>
          <w:rFonts w:ascii="Times New Roman" w:hAnsi="Times New Roman" w:cs="Times New Roman"/>
          <w:b/>
          <w:color w:val="4F81BD" w:themeColor="accent1"/>
          <w:sz w:val="20"/>
          <w:szCs w:val="20"/>
        </w:rPr>
      </w:pPr>
    </w:p>
    <w:p w14:paraId="319E076B" w14:textId="77777777" w:rsidR="00A54170" w:rsidRDefault="00A54170">
      <w:pPr>
        <w:rPr>
          <w:rFonts w:ascii="Times New Roman" w:hAnsi="Times New Roman" w:cs="Times New Roman"/>
          <w:b/>
          <w:color w:val="4F81BD" w:themeColor="accent1"/>
          <w:sz w:val="20"/>
          <w:szCs w:val="20"/>
        </w:rPr>
      </w:pPr>
    </w:p>
    <w:p w14:paraId="18598651" w14:textId="77777777" w:rsidR="00A54170" w:rsidRDefault="00A54170">
      <w:pPr>
        <w:rPr>
          <w:rFonts w:ascii="Times New Roman" w:hAnsi="Times New Roman" w:cs="Times New Roman"/>
          <w:b/>
          <w:color w:val="4F81BD" w:themeColor="accent1"/>
          <w:sz w:val="20"/>
          <w:szCs w:val="20"/>
        </w:rPr>
      </w:pPr>
    </w:p>
    <w:p w14:paraId="54D7F094" w14:textId="77777777" w:rsidR="00A54170" w:rsidRDefault="00A54170">
      <w:pPr>
        <w:rPr>
          <w:rFonts w:ascii="Times New Roman" w:hAnsi="Times New Roman" w:cs="Times New Roman"/>
          <w:b/>
          <w:color w:val="4F81BD" w:themeColor="accent1"/>
          <w:sz w:val="20"/>
          <w:szCs w:val="20"/>
        </w:rPr>
      </w:pPr>
    </w:p>
    <w:p w14:paraId="44C559EB" w14:textId="77777777" w:rsidR="00A54170" w:rsidRDefault="00A54170">
      <w:pPr>
        <w:rPr>
          <w:rFonts w:ascii="Times New Roman" w:hAnsi="Times New Roman" w:cs="Times New Roman"/>
          <w:b/>
          <w:color w:val="4F81BD" w:themeColor="accent1"/>
          <w:sz w:val="20"/>
          <w:szCs w:val="20"/>
        </w:rPr>
      </w:pPr>
    </w:p>
    <w:p w14:paraId="3787EDFA" w14:textId="77777777" w:rsidR="00A54170" w:rsidRDefault="00A54170">
      <w:pPr>
        <w:rPr>
          <w:rFonts w:ascii="Times New Roman" w:hAnsi="Times New Roman" w:cs="Times New Roman"/>
          <w:b/>
          <w:color w:val="4F81BD" w:themeColor="accent1"/>
          <w:sz w:val="20"/>
          <w:szCs w:val="20"/>
        </w:rPr>
      </w:pPr>
    </w:p>
    <w:p w14:paraId="1D06D3AE" w14:textId="62176B9A" w:rsidR="00B22CBC" w:rsidRPr="00FA1E93" w:rsidRDefault="00A54170">
      <w:pPr>
        <w:rPr>
          <w:rFonts w:ascii="Times New Roman" w:hAnsi="Times New Roman" w:cs="Times New Roman"/>
          <w:color w:val="4F81BD" w:themeColor="accent1"/>
          <w:sz w:val="20"/>
          <w:szCs w:val="20"/>
        </w:rPr>
      </w:pPr>
      <w:r>
        <w:rPr>
          <w:rFonts w:ascii="Times New Roman" w:hAnsi="Times New Roman" w:cs="Times New Roman"/>
          <w:b/>
          <w:color w:val="4F81BD" w:themeColor="accent1"/>
          <w:sz w:val="20"/>
          <w:szCs w:val="20"/>
        </w:rPr>
        <w:lastRenderedPageBreak/>
        <w:t>5</w:t>
      </w:r>
      <w:r w:rsidRPr="00FA1E93">
        <w:rPr>
          <w:rFonts w:ascii="Times New Roman" w:hAnsi="Times New Roman" w:cs="Times New Roman"/>
          <w:b/>
          <w:color w:val="4F81BD" w:themeColor="accent1"/>
          <w:sz w:val="20"/>
          <w:szCs w:val="20"/>
        </w:rPr>
        <w:t>.2 Sprint 1 Plan</w:t>
      </w:r>
    </w:p>
    <w:p w14:paraId="29F36EAA" w14:textId="357E6DAE" w:rsidR="00B22CBC" w:rsidRPr="00D13A27" w:rsidRDefault="00000000">
      <w:pPr>
        <w:rPr>
          <w:rFonts w:ascii="Times New Roman" w:hAnsi="Times New Roman" w:cs="Times New Roman"/>
          <w:sz w:val="20"/>
          <w:szCs w:val="20"/>
        </w:rPr>
      </w:pPr>
      <w:r w:rsidRPr="00D13A27">
        <w:rPr>
          <w:rFonts w:ascii="Times New Roman" w:hAnsi="Times New Roman" w:cs="Times New Roman"/>
          <w:sz w:val="20"/>
          <w:szCs w:val="20"/>
        </w:rPr>
        <w:t>Sprint 1 focuses on the initial user account and vehicle management functions. Six work items were selected from the product backlog and scheduled for the sprint from September 23 to October 7, 2026.</w:t>
      </w:r>
    </w:p>
    <w:p w14:paraId="7AE928ED" w14:textId="5C54A6F2" w:rsidR="00B22CBC" w:rsidRPr="00D13A27" w:rsidRDefault="00000000">
      <w:pPr>
        <w:pStyle w:val="ListBullet"/>
        <w:rPr>
          <w:rFonts w:ascii="Times New Roman" w:hAnsi="Times New Roman" w:cs="Times New Roman"/>
          <w:sz w:val="20"/>
          <w:szCs w:val="20"/>
        </w:rPr>
      </w:pPr>
      <w:r w:rsidRPr="00D13A27">
        <w:rPr>
          <w:rFonts w:ascii="Times New Roman" w:hAnsi="Times New Roman" w:cs="Times New Roman"/>
          <w:sz w:val="20"/>
          <w:szCs w:val="20"/>
        </w:rPr>
        <w:t>User Registration</w:t>
      </w:r>
    </w:p>
    <w:p w14:paraId="5DD3FCA3" w14:textId="77777777" w:rsidR="00B22CBC" w:rsidRPr="00D13A27" w:rsidRDefault="00000000">
      <w:pPr>
        <w:pStyle w:val="ListBullet"/>
        <w:rPr>
          <w:rFonts w:ascii="Times New Roman" w:hAnsi="Times New Roman" w:cs="Times New Roman"/>
          <w:sz w:val="20"/>
          <w:szCs w:val="20"/>
        </w:rPr>
      </w:pPr>
      <w:r w:rsidRPr="00D13A27">
        <w:rPr>
          <w:rFonts w:ascii="Times New Roman" w:hAnsi="Times New Roman" w:cs="Times New Roman"/>
          <w:sz w:val="20"/>
          <w:szCs w:val="20"/>
        </w:rPr>
        <w:t>User Login and Authentication</w:t>
      </w:r>
    </w:p>
    <w:p w14:paraId="288FF2D3" w14:textId="12DBA4CE" w:rsidR="00B22CBC" w:rsidRPr="00D13A27" w:rsidRDefault="00000000">
      <w:pPr>
        <w:pStyle w:val="ListBullet"/>
        <w:rPr>
          <w:rFonts w:ascii="Times New Roman" w:hAnsi="Times New Roman" w:cs="Times New Roman"/>
          <w:sz w:val="20"/>
          <w:szCs w:val="20"/>
        </w:rPr>
      </w:pPr>
      <w:r w:rsidRPr="00D13A27">
        <w:rPr>
          <w:rFonts w:ascii="Times New Roman" w:hAnsi="Times New Roman" w:cs="Times New Roman"/>
          <w:sz w:val="20"/>
          <w:szCs w:val="20"/>
        </w:rPr>
        <w:t>User Account Management</w:t>
      </w:r>
    </w:p>
    <w:p w14:paraId="35635AED" w14:textId="5163F43B" w:rsidR="00B22CBC" w:rsidRPr="00D13A27" w:rsidRDefault="00000000">
      <w:pPr>
        <w:pStyle w:val="ListBullet"/>
        <w:rPr>
          <w:rFonts w:ascii="Times New Roman" w:hAnsi="Times New Roman" w:cs="Times New Roman"/>
          <w:sz w:val="20"/>
          <w:szCs w:val="20"/>
        </w:rPr>
      </w:pPr>
      <w:r w:rsidRPr="00D13A27">
        <w:rPr>
          <w:rFonts w:ascii="Times New Roman" w:hAnsi="Times New Roman" w:cs="Times New Roman"/>
          <w:sz w:val="20"/>
          <w:szCs w:val="20"/>
        </w:rPr>
        <w:t>Add Vehicle</w:t>
      </w:r>
    </w:p>
    <w:p w14:paraId="3FA3FA82" w14:textId="77777777" w:rsidR="00B22CBC" w:rsidRPr="00D13A27" w:rsidRDefault="00000000">
      <w:pPr>
        <w:pStyle w:val="ListBullet"/>
        <w:rPr>
          <w:rFonts w:ascii="Times New Roman" w:hAnsi="Times New Roman" w:cs="Times New Roman"/>
          <w:sz w:val="20"/>
          <w:szCs w:val="20"/>
        </w:rPr>
      </w:pPr>
      <w:r w:rsidRPr="00D13A27">
        <w:rPr>
          <w:rFonts w:ascii="Times New Roman" w:hAnsi="Times New Roman" w:cs="Times New Roman"/>
          <w:sz w:val="20"/>
          <w:szCs w:val="20"/>
        </w:rPr>
        <w:t>Edit Vehicle</w:t>
      </w:r>
    </w:p>
    <w:p w14:paraId="755225FE" w14:textId="77777777" w:rsidR="00A54170" w:rsidRDefault="00000000" w:rsidP="00A54170">
      <w:pPr>
        <w:pStyle w:val="ListBullet"/>
        <w:rPr>
          <w:rFonts w:ascii="Times New Roman" w:hAnsi="Times New Roman" w:cs="Times New Roman"/>
          <w:sz w:val="20"/>
          <w:szCs w:val="20"/>
        </w:rPr>
      </w:pPr>
      <w:r w:rsidRPr="00D13A27">
        <w:rPr>
          <w:rFonts w:ascii="Times New Roman" w:hAnsi="Times New Roman" w:cs="Times New Roman"/>
          <w:sz w:val="20"/>
          <w:szCs w:val="20"/>
        </w:rPr>
        <w:t>Remove Vehicle</w:t>
      </w:r>
    </w:p>
    <w:p w14:paraId="37150D8A" w14:textId="021B888C" w:rsidR="00916B20" w:rsidRPr="00A54170" w:rsidRDefault="00B36446" w:rsidP="00A54170">
      <w:pPr>
        <w:pStyle w:val="ListBullet"/>
        <w:numPr>
          <w:ilvl w:val="0"/>
          <w:numId w:val="0"/>
        </w:numPr>
        <w:ind w:left="360" w:hanging="360"/>
        <w:rPr>
          <w:rFonts w:ascii="Times New Roman" w:hAnsi="Times New Roman" w:cs="Times New Roman"/>
          <w:sz w:val="20"/>
          <w:szCs w:val="20"/>
        </w:rPr>
      </w:pPr>
      <w:r w:rsidRPr="00916B20">
        <w:rPr>
          <w:rFonts w:ascii="Times New Roman" w:hAnsi="Times New Roman" w:cs="Times New Roman"/>
          <w:noProof/>
          <w:sz w:val="20"/>
          <w:szCs w:val="20"/>
        </w:rPr>
        <w:drawing>
          <wp:anchor distT="0" distB="0" distL="114300" distR="114300" simplePos="0" relativeHeight="251658240" behindDoc="0" locked="0" layoutInCell="1" allowOverlap="1" wp14:anchorId="0EB3A839" wp14:editId="5BDBBB18">
            <wp:simplePos x="0" y="0"/>
            <wp:positionH relativeFrom="column">
              <wp:posOffset>1081405</wp:posOffset>
            </wp:positionH>
            <wp:positionV relativeFrom="paragraph">
              <wp:posOffset>216535</wp:posOffset>
            </wp:positionV>
            <wp:extent cx="4012565" cy="1974850"/>
            <wp:effectExtent l="0" t="0" r="6985" b="6350"/>
            <wp:wrapTopAndBottom/>
            <wp:docPr id="795668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668239" name=""/>
                    <pic:cNvPicPr/>
                  </pic:nvPicPr>
                  <pic:blipFill>
                    <a:blip r:embed="rId13"/>
                    <a:stretch>
                      <a:fillRect/>
                    </a:stretch>
                  </pic:blipFill>
                  <pic:spPr>
                    <a:xfrm>
                      <a:off x="0" y="0"/>
                      <a:ext cx="4012565" cy="1974850"/>
                    </a:xfrm>
                    <a:prstGeom prst="rect">
                      <a:avLst/>
                    </a:prstGeom>
                  </pic:spPr>
                </pic:pic>
              </a:graphicData>
            </a:graphic>
            <wp14:sizeRelH relativeFrom="page">
              <wp14:pctWidth>0</wp14:pctWidth>
            </wp14:sizeRelH>
            <wp14:sizeRelV relativeFrom="page">
              <wp14:pctHeight>0</wp14:pctHeight>
            </wp14:sizeRelV>
          </wp:anchor>
        </w:drawing>
      </w:r>
    </w:p>
    <w:p w14:paraId="69ECCBC5" w14:textId="21641E33" w:rsidR="00916B20" w:rsidRPr="00916B20" w:rsidRDefault="00916B20" w:rsidP="00916B20">
      <w:pPr>
        <w:pStyle w:val="ListBullet"/>
        <w:numPr>
          <w:ilvl w:val="0"/>
          <w:numId w:val="0"/>
        </w:numPr>
        <w:ind w:left="360"/>
        <w:rPr>
          <w:rFonts w:ascii="Times New Roman" w:hAnsi="Times New Roman" w:cs="Times New Roman"/>
          <w:sz w:val="20"/>
          <w:szCs w:val="20"/>
        </w:rPr>
      </w:pPr>
    </w:p>
    <w:p w14:paraId="7463714B" w14:textId="170AF030" w:rsidR="00B22CBC" w:rsidRPr="00D13A27" w:rsidRDefault="00000000" w:rsidP="00916B20">
      <w:pPr>
        <w:jc w:val="center"/>
        <w:rPr>
          <w:rFonts w:ascii="Times New Roman" w:hAnsi="Times New Roman" w:cs="Times New Roman"/>
          <w:sz w:val="20"/>
          <w:szCs w:val="20"/>
        </w:rPr>
      </w:pPr>
      <w:r w:rsidRPr="00D13A27">
        <w:rPr>
          <w:rFonts w:ascii="Times New Roman" w:hAnsi="Times New Roman" w:cs="Times New Roman"/>
          <w:i/>
          <w:sz w:val="20"/>
          <w:szCs w:val="20"/>
        </w:rPr>
        <w:t>Figure 3. Smart Parking Platform Sprint 1 Plan in Jira</w:t>
      </w:r>
    </w:p>
    <w:sectPr w:rsidR="00B22CBC" w:rsidRPr="00D13A27" w:rsidSect="00034616">
      <w:headerReference w:type="default" r:id="rId14"/>
      <w:footerReference w:type="default" r:id="rId15"/>
      <w:pgSz w:w="12240" w:h="15840"/>
      <w:pgMar w:top="1152"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E6E80" w14:textId="77777777" w:rsidR="00E95997" w:rsidRDefault="00E95997">
      <w:pPr>
        <w:spacing w:after="0" w:line="240" w:lineRule="auto"/>
      </w:pPr>
      <w:r>
        <w:separator/>
      </w:r>
    </w:p>
  </w:endnote>
  <w:endnote w:type="continuationSeparator" w:id="0">
    <w:p w14:paraId="197CA4F5" w14:textId="77777777" w:rsidR="00E95997" w:rsidRDefault="00E959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59851" w14:textId="49F5DC88" w:rsidR="001B2AE6" w:rsidRPr="004012F4" w:rsidRDefault="00000000">
    <w:pPr>
      <w:pStyle w:val="Footer"/>
      <w:jc w:val="center"/>
      <w:rPr>
        <w:rFonts w:ascii="Times New Roman" w:hAnsi="Times New Roman" w:cs="Times New Roman"/>
      </w:rPr>
    </w:pPr>
    <w:r w:rsidRPr="004012F4">
      <w:rPr>
        <w:rFonts w:ascii="Times New Roman" w:hAnsi="Times New Roman" w:cs="Times New Roman"/>
        <w:sz w:val="16"/>
      </w:rPr>
      <w:t xml:space="preserve">CIS 4374 | Smart Parking Platform | Version </w:t>
    </w:r>
    <w:r w:rsidR="004012F4" w:rsidRPr="004012F4">
      <w:rPr>
        <w:rFonts w:ascii="Times New Roman" w:hAnsi="Times New Roman" w:cs="Times New Roman"/>
        <w:sz w:val="16"/>
      </w:rPr>
      <w:t>3</w:t>
    </w:r>
    <w:r w:rsidR="00687D4B" w:rsidRPr="004012F4">
      <w:rPr>
        <w:rFonts w:ascii="Times New Roman" w:hAnsi="Times New Roman" w:cs="Times New Roman"/>
        <w:sz w:val="16"/>
      </w:rPr>
      <w:t>.0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F3914D" w14:textId="77777777" w:rsidR="00E95997" w:rsidRDefault="00E95997">
      <w:pPr>
        <w:spacing w:after="0" w:line="240" w:lineRule="auto"/>
      </w:pPr>
      <w:r>
        <w:separator/>
      </w:r>
    </w:p>
  </w:footnote>
  <w:footnote w:type="continuationSeparator" w:id="0">
    <w:p w14:paraId="139BCF5D" w14:textId="77777777" w:rsidR="00E95997" w:rsidRDefault="00E959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E890D" w14:textId="77777777" w:rsidR="001B2AE6" w:rsidRDefault="0043233A" w:rsidP="0043233A">
    <w:pPr>
      <w:pStyle w:val="Header"/>
      <w:rPr>
        <w:rFonts w:ascii="Times New Roman" w:hAnsi="Times New Roman" w:cs="Times New Roman"/>
        <w:sz w:val="16"/>
      </w:rPr>
    </w:pPr>
    <w:r w:rsidRPr="0043233A">
      <w:rPr>
        <w:rFonts w:ascii="Times New Roman" w:hAnsi="Times New Roman" w:cs="Times New Roman"/>
        <w:sz w:val="16"/>
      </w:rPr>
      <w:t>Minh Luu</w:t>
    </w:r>
  </w:p>
  <w:p w14:paraId="7E1C9F32" w14:textId="77777777" w:rsidR="0043233A" w:rsidRPr="0043233A" w:rsidRDefault="0043233A" w:rsidP="0043233A">
    <w:pPr>
      <w:pStyle w:val="Header"/>
      <w:rPr>
        <w:rFonts w:ascii="Times New Roman" w:hAnsi="Times New Roman" w:cs="Times New Roman"/>
        <w:sz w:val="16"/>
      </w:rPr>
    </w:pPr>
    <w:r>
      <w:rPr>
        <w:rFonts w:ascii="Times New Roman" w:hAnsi="Times New Roman" w:cs="Times New Roman"/>
        <w:sz w:val="16"/>
      </w:rPr>
      <w:t>Professor Otto</w:t>
    </w:r>
  </w:p>
  <w:p w14:paraId="2B143B73" w14:textId="77777777" w:rsidR="0043233A" w:rsidRPr="0043233A" w:rsidRDefault="0043233A" w:rsidP="0043233A">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190971"/>
    <w:multiLevelType w:val="hybridMultilevel"/>
    <w:tmpl w:val="EE9088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3F628C6"/>
    <w:multiLevelType w:val="hybridMultilevel"/>
    <w:tmpl w:val="FBC086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CFE2900"/>
    <w:multiLevelType w:val="hybridMultilevel"/>
    <w:tmpl w:val="1C485F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12870E0"/>
    <w:multiLevelType w:val="hybridMultilevel"/>
    <w:tmpl w:val="3E92D6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4430018"/>
    <w:multiLevelType w:val="hybridMultilevel"/>
    <w:tmpl w:val="A9129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9CD72A8"/>
    <w:multiLevelType w:val="hybridMultilevel"/>
    <w:tmpl w:val="E236DE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04246B4"/>
    <w:multiLevelType w:val="hybridMultilevel"/>
    <w:tmpl w:val="766479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F7B4E48"/>
    <w:multiLevelType w:val="hybridMultilevel"/>
    <w:tmpl w:val="DFCAF8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59A566F"/>
    <w:multiLevelType w:val="hybridMultilevel"/>
    <w:tmpl w:val="641855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838629C"/>
    <w:multiLevelType w:val="hybridMultilevel"/>
    <w:tmpl w:val="9EEADF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1C91E74"/>
    <w:multiLevelType w:val="hybridMultilevel"/>
    <w:tmpl w:val="EA2632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84E34A4"/>
    <w:multiLevelType w:val="hybridMultilevel"/>
    <w:tmpl w:val="8DFC9A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9B92772"/>
    <w:multiLevelType w:val="hybridMultilevel"/>
    <w:tmpl w:val="1B9207B0"/>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6C745EE8"/>
    <w:multiLevelType w:val="hybridMultilevel"/>
    <w:tmpl w:val="8EEA18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4AD5111"/>
    <w:multiLevelType w:val="hybridMultilevel"/>
    <w:tmpl w:val="6C1857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7D14F08"/>
    <w:multiLevelType w:val="hybridMultilevel"/>
    <w:tmpl w:val="5C98CE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C5E0733"/>
    <w:multiLevelType w:val="hybridMultilevel"/>
    <w:tmpl w:val="CE2879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6846660">
    <w:abstractNumId w:val="8"/>
  </w:num>
  <w:num w:numId="2" w16cid:durableId="374502177">
    <w:abstractNumId w:val="6"/>
  </w:num>
  <w:num w:numId="3" w16cid:durableId="1035892048">
    <w:abstractNumId w:val="5"/>
  </w:num>
  <w:num w:numId="4" w16cid:durableId="1170170382">
    <w:abstractNumId w:val="4"/>
  </w:num>
  <w:num w:numId="5" w16cid:durableId="2123529439">
    <w:abstractNumId w:val="7"/>
  </w:num>
  <w:num w:numId="6" w16cid:durableId="587233130">
    <w:abstractNumId w:val="3"/>
  </w:num>
  <w:num w:numId="7" w16cid:durableId="462693070">
    <w:abstractNumId w:val="2"/>
  </w:num>
  <w:num w:numId="8" w16cid:durableId="1351104764">
    <w:abstractNumId w:val="1"/>
  </w:num>
  <w:num w:numId="9" w16cid:durableId="1662851526">
    <w:abstractNumId w:val="0"/>
  </w:num>
  <w:num w:numId="10" w16cid:durableId="343745618">
    <w:abstractNumId w:val="13"/>
  </w:num>
  <w:num w:numId="11" w16cid:durableId="1904097273">
    <w:abstractNumId w:val="21"/>
  </w:num>
  <w:num w:numId="12" w16cid:durableId="1315254228">
    <w:abstractNumId w:val="12"/>
  </w:num>
  <w:num w:numId="13" w16cid:durableId="1054082151">
    <w:abstractNumId w:val="10"/>
  </w:num>
  <w:num w:numId="14" w16cid:durableId="745421566">
    <w:abstractNumId w:val="20"/>
  </w:num>
  <w:num w:numId="15" w16cid:durableId="616452275">
    <w:abstractNumId w:val="14"/>
  </w:num>
  <w:num w:numId="16" w16cid:durableId="1872843563">
    <w:abstractNumId w:val="19"/>
  </w:num>
  <w:num w:numId="17" w16cid:durableId="398554183">
    <w:abstractNumId w:val="15"/>
  </w:num>
  <w:num w:numId="18" w16cid:durableId="668287546">
    <w:abstractNumId w:val="22"/>
  </w:num>
  <w:num w:numId="19" w16cid:durableId="103963971">
    <w:abstractNumId w:val="16"/>
  </w:num>
  <w:num w:numId="20" w16cid:durableId="636421996">
    <w:abstractNumId w:val="24"/>
  </w:num>
  <w:num w:numId="21" w16cid:durableId="1870727720">
    <w:abstractNumId w:val="17"/>
  </w:num>
  <w:num w:numId="22" w16cid:durableId="99223627">
    <w:abstractNumId w:val="18"/>
  </w:num>
  <w:num w:numId="23" w16cid:durableId="515466179">
    <w:abstractNumId w:val="9"/>
  </w:num>
  <w:num w:numId="24" w16cid:durableId="1949506280">
    <w:abstractNumId w:val="25"/>
  </w:num>
  <w:num w:numId="25" w16cid:durableId="451898882">
    <w:abstractNumId w:val="11"/>
  </w:num>
  <w:num w:numId="26" w16cid:durableId="11129199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15F"/>
    <w:rsid w:val="00034616"/>
    <w:rsid w:val="0006063C"/>
    <w:rsid w:val="0015074B"/>
    <w:rsid w:val="001A6C41"/>
    <w:rsid w:val="001B2AE6"/>
    <w:rsid w:val="0029639D"/>
    <w:rsid w:val="002F5546"/>
    <w:rsid w:val="00310ACB"/>
    <w:rsid w:val="00326F90"/>
    <w:rsid w:val="004012F4"/>
    <w:rsid w:val="0043233A"/>
    <w:rsid w:val="00687D4B"/>
    <w:rsid w:val="006A1980"/>
    <w:rsid w:val="00736E1B"/>
    <w:rsid w:val="00781F75"/>
    <w:rsid w:val="007F4CA9"/>
    <w:rsid w:val="008A078A"/>
    <w:rsid w:val="00916B20"/>
    <w:rsid w:val="00A54170"/>
    <w:rsid w:val="00AA1B56"/>
    <w:rsid w:val="00AA1D8D"/>
    <w:rsid w:val="00AC6960"/>
    <w:rsid w:val="00B22CBC"/>
    <w:rsid w:val="00B36446"/>
    <w:rsid w:val="00B47730"/>
    <w:rsid w:val="00CB0664"/>
    <w:rsid w:val="00D13A27"/>
    <w:rsid w:val="00E50DF6"/>
    <w:rsid w:val="00E95997"/>
    <w:rsid w:val="00EB606C"/>
    <w:rsid w:val="00FA1E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F24684"/>
  <w14:defaultImageDpi w14:val="300"/>
  <w15:docId w15:val="{F6422852-F54A-498A-831B-7B6A011C1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Pages>
  <Words>4308</Words>
  <Characters>24561</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Smart Parking Platform - Version 1.1</vt:lpstr>
    </vt:vector>
  </TitlesOfParts>
  <Manager/>
  <Company/>
  <LinksUpToDate>false</LinksUpToDate>
  <CharactersWithSpaces>28812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Parking Platform - Version 1.1</dc:title>
  <dc:subject/>
  <dc:creator>python-docx</dc:creator>
  <cp:keywords/>
  <dc:description>generated by python-docx</dc:description>
  <cp:lastModifiedBy>Minh Luu</cp:lastModifiedBy>
  <cp:revision>9</cp:revision>
  <dcterms:created xsi:type="dcterms:W3CDTF">2026-09-23T20:53:00Z</dcterms:created>
  <dcterms:modified xsi:type="dcterms:W3CDTF">2026-09-23T23:14:00Z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96a65f83-3ab2-46da-b1aa-e6029eee92c7</vt:lpwstr>
  </property>
</Properties>
</file>