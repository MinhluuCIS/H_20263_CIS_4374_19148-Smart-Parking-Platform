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CF2D" w14:textId="77777777" w:rsidR="001B2AE6" w:rsidRPr="0043233A" w:rsidRDefault="00000000">
      <w:pPr>
        <w:jc w:val="center"/>
        <w:rPr>
          <w:rFonts w:ascii="Times New Roman" w:hAnsi="Times New Roman" w:cs="Times New Roman"/>
        </w:rPr>
      </w:pPr>
      <w:r w:rsidRPr="0043233A">
        <w:rPr>
          <w:rFonts w:ascii="Times New Roman" w:hAnsi="Times New Roman" w:cs="Times New Roman"/>
          <w:b/>
          <w:sz w:val="32"/>
        </w:rPr>
        <w:t>CIS 4374 Semester Project</w:t>
      </w:r>
    </w:p>
    <w:p w14:paraId="6BA7CBA2" w14:textId="77777777" w:rsidR="001B2AE6" w:rsidRPr="0043233A" w:rsidRDefault="00000000">
      <w:pPr>
        <w:jc w:val="center"/>
        <w:rPr>
          <w:rFonts w:ascii="Times New Roman" w:hAnsi="Times New Roman" w:cs="Times New Roman"/>
        </w:rPr>
      </w:pPr>
      <w:r w:rsidRPr="0043233A">
        <w:rPr>
          <w:rFonts w:ascii="Times New Roman" w:hAnsi="Times New Roman" w:cs="Times New Roman"/>
          <w:b/>
          <w:sz w:val="48"/>
        </w:rPr>
        <w:t>SMART PARKING PLATFORM</w:t>
      </w:r>
    </w:p>
    <w:p w14:paraId="1F3C0156" w14:textId="77777777" w:rsidR="001B2AE6" w:rsidRPr="0043233A" w:rsidRDefault="00000000">
      <w:pPr>
        <w:jc w:val="center"/>
        <w:rPr>
          <w:rFonts w:ascii="Times New Roman" w:hAnsi="Times New Roman" w:cs="Times New Roman"/>
        </w:rPr>
      </w:pPr>
      <w:r w:rsidRPr="0043233A">
        <w:rPr>
          <w:rFonts w:ascii="Times New Roman" w:hAnsi="Times New Roman" w:cs="Times New Roman"/>
          <w:sz w:val="24"/>
        </w:rPr>
        <w:t>WE ARE $oftware ¢orp.</w:t>
      </w:r>
    </w:p>
    <w:p w14:paraId="5C0C00E7" w14:textId="77777777" w:rsidR="001B2AE6" w:rsidRPr="0043233A" w:rsidRDefault="00000000">
      <w:pPr>
        <w:jc w:val="center"/>
        <w:rPr>
          <w:rFonts w:ascii="Times New Roman" w:hAnsi="Times New Roman" w:cs="Times New Roman"/>
        </w:rPr>
      </w:pPr>
      <w:r w:rsidRPr="0043233A">
        <w:rPr>
          <w:rFonts w:ascii="Times New Roman" w:hAnsi="Times New Roman" w:cs="Times New Roman"/>
          <w:sz w:val="24"/>
        </w:rPr>
        <w:t>Project Document – Version 1.0</w:t>
      </w:r>
    </w:p>
    <w:p w14:paraId="538B94C1" w14:textId="56B875ED" w:rsidR="001B2AE6" w:rsidRPr="0043233A" w:rsidRDefault="00000000">
      <w:pPr>
        <w:jc w:val="center"/>
        <w:rPr>
          <w:rFonts w:ascii="Times New Roman" w:hAnsi="Times New Roman" w:cs="Times New Roman"/>
        </w:rPr>
      </w:pPr>
      <w:r w:rsidRPr="0043233A">
        <w:rPr>
          <w:rFonts w:ascii="Times New Roman" w:hAnsi="Times New Roman" w:cs="Times New Roman"/>
          <w:sz w:val="24"/>
        </w:rPr>
        <w:t>September</w:t>
      </w:r>
      <w:r w:rsidR="0043233A">
        <w:rPr>
          <w:rFonts w:ascii="Times New Roman" w:hAnsi="Times New Roman" w:cs="Times New Roman"/>
          <w:sz w:val="24"/>
        </w:rPr>
        <w:t xml:space="preserve"> 10</w:t>
      </w:r>
      <w:r w:rsidR="0043233A" w:rsidRPr="0043233A">
        <w:rPr>
          <w:rFonts w:ascii="Times New Roman" w:hAnsi="Times New Roman" w:cs="Times New Roman"/>
          <w:sz w:val="24"/>
          <w:vertAlign w:val="superscript"/>
        </w:rPr>
        <w:t>th</w:t>
      </w:r>
      <w:r w:rsidR="0043233A">
        <w:rPr>
          <w:rFonts w:ascii="Times New Roman" w:hAnsi="Times New Roman" w:cs="Times New Roman"/>
          <w:sz w:val="24"/>
        </w:rPr>
        <w:t>,</w:t>
      </w:r>
      <w:r w:rsidRPr="0043233A">
        <w:rPr>
          <w:rFonts w:ascii="Times New Roman" w:hAnsi="Times New Roman" w:cs="Times New Roman"/>
          <w:sz w:val="24"/>
        </w:rPr>
        <w:t xml:space="preserve"> 2026</w:t>
      </w:r>
    </w:p>
    <w:p w14:paraId="2CD68D1A" w14:textId="77777777" w:rsidR="001B2AE6" w:rsidRPr="0043233A" w:rsidRDefault="001B2AE6">
      <w:pPr>
        <w:rPr>
          <w:rFonts w:ascii="Times New Roman" w:hAnsi="Times New Roman" w:cs="Times New Roman"/>
        </w:rPr>
      </w:pPr>
    </w:p>
    <w:p w14:paraId="2A6B8FE7" w14:textId="77777777" w:rsidR="0043233A" w:rsidRDefault="0043233A">
      <w:pPr>
        <w:jc w:val="center"/>
        <w:rPr>
          <w:rFonts w:ascii="Times New Roman" w:hAnsi="Times New Roman" w:cs="Times New Roman"/>
          <w:b/>
          <w:bCs/>
          <w:iCs/>
          <w:sz w:val="20"/>
        </w:rPr>
      </w:pPr>
      <w:r>
        <w:rPr>
          <w:rFonts w:ascii="Times New Roman" w:hAnsi="Times New Roman" w:cs="Times New Roman"/>
          <w:b/>
          <w:bCs/>
          <w:iCs/>
          <w:sz w:val="20"/>
        </w:rPr>
        <w:t>Homework:</w:t>
      </w:r>
      <w:r w:rsidRPr="0043233A">
        <w:rPr>
          <w:rFonts w:ascii="Times New Roman" w:hAnsi="Times New Roman" w:cs="Times New Roman"/>
          <w:b/>
          <w:bCs/>
          <w:iCs/>
          <w:sz w:val="20"/>
        </w:rPr>
        <w:t xml:space="preserve"> Project Kickoff</w:t>
      </w:r>
    </w:p>
    <w:p w14:paraId="3DEFE1E2" w14:textId="6D993AA4" w:rsidR="001B2AE6" w:rsidRPr="0043233A" w:rsidRDefault="00000000">
      <w:pPr>
        <w:jc w:val="center"/>
        <w:rPr>
          <w:rFonts w:ascii="Times New Roman" w:hAnsi="Times New Roman" w:cs="Times New Roman"/>
          <w:b/>
          <w:bCs/>
          <w:iCs/>
        </w:rPr>
      </w:pPr>
      <w:r w:rsidRPr="0043233A">
        <w:rPr>
          <w:rFonts w:ascii="Times New Roman" w:hAnsi="Times New Roman" w:cs="Times New Roman"/>
          <w:b/>
          <w:bCs/>
          <w:iCs/>
          <w:sz w:val="20"/>
        </w:rPr>
        <w:t xml:space="preserve"> Market Landscape, Vision &amp; Scope, and Software Requirements Specification</w:t>
      </w:r>
    </w:p>
    <w:p w14:paraId="36B960DC" w14:textId="77777777" w:rsidR="001B2AE6" w:rsidRPr="0043233A" w:rsidRDefault="00000000">
      <w:pPr>
        <w:rPr>
          <w:rFonts w:ascii="Times New Roman" w:hAnsi="Times New Roman" w:cs="Times New Roman"/>
          <w:b/>
          <w:bCs/>
          <w:iCs/>
        </w:rPr>
      </w:pPr>
      <w:r w:rsidRPr="0043233A">
        <w:rPr>
          <w:rFonts w:ascii="Times New Roman" w:hAnsi="Times New Roman" w:cs="Times New Roman"/>
          <w:b/>
          <w:bCs/>
          <w:iCs/>
        </w:rPr>
        <w:br w:type="page"/>
      </w:r>
    </w:p>
    <w:p w14:paraId="00C5B5E3" w14:textId="77777777" w:rsidR="001B2AE6" w:rsidRPr="0043233A" w:rsidRDefault="00000000">
      <w:pPr>
        <w:pStyle w:val="Heading1"/>
        <w:rPr>
          <w:rFonts w:ascii="Times New Roman" w:hAnsi="Times New Roman" w:cs="Times New Roman"/>
        </w:rPr>
      </w:pPr>
      <w:r w:rsidRPr="0043233A">
        <w:rPr>
          <w:rFonts w:ascii="Times New Roman" w:hAnsi="Times New Roman" w:cs="Times New Roman"/>
        </w:rPr>
        <w:lastRenderedPageBreak/>
        <w:t>1. Existing Software Landscape</w:t>
      </w:r>
    </w:p>
    <w:p w14:paraId="3BDF7066" w14:textId="77777777" w:rsidR="001B2AE6" w:rsidRPr="0043233A" w:rsidRDefault="00000000">
      <w:pPr>
        <w:pStyle w:val="Heading2"/>
        <w:rPr>
          <w:rFonts w:ascii="Times New Roman" w:hAnsi="Times New Roman" w:cs="Times New Roman"/>
        </w:rPr>
      </w:pPr>
      <w:r w:rsidRPr="0043233A">
        <w:rPr>
          <w:rFonts w:ascii="Times New Roman" w:hAnsi="Times New Roman" w:cs="Times New Roman"/>
        </w:rPr>
        <w:t>1.1 Market Overview</w:t>
      </w:r>
    </w:p>
    <w:p w14:paraId="20367D54" w14:textId="4FC34C52" w:rsidR="0043233A" w:rsidRPr="0043233A" w:rsidRDefault="0043233A" w:rsidP="0043233A">
      <w:pPr>
        <w:pStyle w:val="Heading2"/>
        <w:rPr>
          <w:rFonts w:ascii="Times New Roman" w:eastAsiaTheme="minorEastAsia" w:hAnsi="Times New Roman" w:cs="Times New Roman"/>
          <w:b w:val="0"/>
          <w:bCs w:val="0"/>
          <w:color w:val="auto"/>
          <w:sz w:val="21"/>
          <w:szCs w:val="22"/>
        </w:rPr>
      </w:pPr>
      <w:r w:rsidRPr="0043233A">
        <w:rPr>
          <w:rFonts w:ascii="Times New Roman" w:eastAsiaTheme="minorEastAsia" w:hAnsi="Times New Roman" w:cs="Times New Roman"/>
          <w:b w:val="0"/>
          <w:bCs w:val="0"/>
          <w:color w:val="auto"/>
          <w:sz w:val="21"/>
          <w:szCs w:val="22"/>
        </w:rPr>
        <w:t>Many parking apps already allow drivers to search for parking, make reservations</w:t>
      </w:r>
      <w:r>
        <w:rPr>
          <w:rFonts w:ascii="Times New Roman" w:eastAsiaTheme="minorEastAsia" w:hAnsi="Times New Roman" w:cs="Times New Roman"/>
          <w:b w:val="0"/>
          <w:bCs w:val="0"/>
          <w:color w:val="auto"/>
          <w:sz w:val="21"/>
          <w:szCs w:val="22"/>
        </w:rPr>
        <w:t>,</w:t>
      </w:r>
      <w:r w:rsidRPr="0043233A">
        <w:rPr>
          <w:rFonts w:ascii="Times New Roman" w:eastAsiaTheme="minorEastAsia" w:hAnsi="Times New Roman" w:cs="Times New Roman"/>
          <w:b w:val="0"/>
          <w:bCs w:val="0"/>
          <w:color w:val="auto"/>
          <w:sz w:val="21"/>
          <w:szCs w:val="22"/>
        </w:rPr>
        <w:t xml:space="preserve"> and pay digitally. SpotHero, ParkWhiz and ParkMobile have made parking more convenient by allowing users to find parking before arriving at their destination.</w:t>
      </w:r>
    </w:p>
    <w:p w14:paraId="6572BF34" w14:textId="09A6FBF9" w:rsidR="0043233A" w:rsidRPr="0043233A" w:rsidRDefault="0043233A" w:rsidP="0043233A">
      <w:pPr>
        <w:pStyle w:val="Heading2"/>
        <w:rPr>
          <w:rFonts w:ascii="Times New Roman" w:eastAsiaTheme="minorEastAsia" w:hAnsi="Times New Roman" w:cs="Times New Roman"/>
          <w:b w:val="0"/>
          <w:bCs w:val="0"/>
          <w:color w:val="auto"/>
          <w:sz w:val="21"/>
          <w:szCs w:val="22"/>
        </w:rPr>
      </w:pPr>
      <w:r w:rsidRPr="0043233A">
        <w:rPr>
          <w:rFonts w:ascii="Times New Roman" w:eastAsiaTheme="minorEastAsia" w:hAnsi="Times New Roman" w:cs="Times New Roman"/>
          <w:b w:val="0"/>
          <w:bCs w:val="0"/>
          <w:color w:val="auto"/>
          <w:sz w:val="21"/>
          <w:szCs w:val="22"/>
        </w:rPr>
        <w:t>Because many basic parking functions are already available then Smart Parking Platform should be more than just another parking search application. The proposed platform will focus on making parking part of the overall user’s destination planning process. In addition to general parking the platform will also focus on three situations where parking can strongly impact on customer experience: airport travel, events and retail shopping.</w:t>
      </w:r>
    </w:p>
    <w:p w14:paraId="76323B9C" w14:textId="77777777" w:rsidR="0043233A" w:rsidRDefault="0043233A" w:rsidP="0043233A">
      <w:pPr>
        <w:pStyle w:val="Heading2"/>
        <w:rPr>
          <w:rFonts w:ascii="Times New Roman" w:eastAsiaTheme="minorEastAsia" w:hAnsi="Times New Roman" w:cs="Times New Roman"/>
          <w:b w:val="0"/>
          <w:bCs w:val="0"/>
          <w:color w:val="auto"/>
          <w:sz w:val="21"/>
          <w:szCs w:val="22"/>
        </w:rPr>
      </w:pPr>
      <w:r w:rsidRPr="0043233A">
        <w:rPr>
          <w:rFonts w:ascii="Times New Roman" w:eastAsiaTheme="minorEastAsia" w:hAnsi="Times New Roman" w:cs="Times New Roman"/>
          <w:b w:val="0"/>
          <w:bCs w:val="0"/>
          <w:color w:val="auto"/>
          <w:sz w:val="21"/>
          <w:szCs w:val="22"/>
        </w:rPr>
        <w:t>The main differentiator is retail parking. Participating retailers and shopping centers could reserve some of their parking capacity during Black Friday, holiday weekends, major sales and special events (reservations would allow customers to plan where they want to park before leaving for their destination instead of looking for a space after arriving).</w:t>
      </w:r>
    </w:p>
    <w:p w14:paraId="0E8463A9" w14:textId="6360087B" w:rsidR="001B2AE6" w:rsidRPr="0043233A" w:rsidRDefault="00000000" w:rsidP="0043233A">
      <w:pPr>
        <w:pStyle w:val="Heading2"/>
        <w:rPr>
          <w:rFonts w:ascii="Times New Roman" w:hAnsi="Times New Roman" w:cs="Times New Roman"/>
        </w:rPr>
      </w:pPr>
      <w:r w:rsidRPr="0043233A">
        <w:rPr>
          <w:rFonts w:ascii="Times New Roman" w:hAnsi="Times New Roman" w:cs="Times New Roman"/>
        </w:rPr>
        <w:t>1.2 Competitive Analysis</w:t>
      </w:r>
    </w:p>
    <w:tbl>
      <w:tblPr>
        <w:tblStyle w:val="TableGrid"/>
        <w:tblW w:w="0" w:type="auto"/>
        <w:jc w:val="center"/>
        <w:tblLook w:val="04A0" w:firstRow="1" w:lastRow="0" w:firstColumn="1" w:lastColumn="0" w:noHBand="0" w:noVBand="1"/>
      </w:tblPr>
      <w:tblGrid>
        <w:gridCol w:w="1928"/>
        <w:gridCol w:w="1927"/>
        <w:gridCol w:w="1928"/>
        <w:gridCol w:w="1928"/>
        <w:gridCol w:w="1927"/>
      </w:tblGrid>
      <w:tr w:rsidR="001B2AE6" w:rsidRPr="0043233A" w14:paraId="3BD85D0D" w14:textId="77777777">
        <w:trPr>
          <w:jc w:val="center"/>
        </w:trPr>
        <w:tc>
          <w:tcPr>
            <w:tcW w:w="1930" w:type="dxa"/>
          </w:tcPr>
          <w:p w14:paraId="07F00BD0" w14:textId="77777777" w:rsidR="001B2AE6" w:rsidRPr="0043233A" w:rsidRDefault="00000000">
            <w:pPr>
              <w:rPr>
                <w:rFonts w:ascii="Times New Roman" w:hAnsi="Times New Roman" w:cs="Times New Roman"/>
              </w:rPr>
            </w:pPr>
            <w:r w:rsidRPr="0043233A">
              <w:rPr>
                <w:rFonts w:ascii="Times New Roman" w:hAnsi="Times New Roman" w:cs="Times New Roman"/>
                <w:b/>
                <w:sz w:val="16"/>
              </w:rPr>
              <w:t>Feature</w:t>
            </w:r>
          </w:p>
        </w:tc>
        <w:tc>
          <w:tcPr>
            <w:tcW w:w="1930" w:type="dxa"/>
          </w:tcPr>
          <w:p w14:paraId="1F01CDA2" w14:textId="77777777" w:rsidR="001B2AE6" w:rsidRPr="0043233A" w:rsidRDefault="00000000">
            <w:pPr>
              <w:rPr>
                <w:rFonts w:ascii="Times New Roman" w:hAnsi="Times New Roman" w:cs="Times New Roman"/>
              </w:rPr>
            </w:pPr>
            <w:r w:rsidRPr="0043233A">
              <w:rPr>
                <w:rFonts w:ascii="Times New Roman" w:hAnsi="Times New Roman" w:cs="Times New Roman"/>
                <w:b/>
                <w:sz w:val="16"/>
              </w:rPr>
              <w:t>SpotHero</w:t>
            </w:r>
          </w:p>
        </w:tc>
        <w:tc>
          <w:tcPr>
            <w:tcW w:w="1930" w:type="dxa"/>
          </w:tcPr>
          <w:p w14:paraId="233A73A1" w14:textId="77777777" w:rsidR="001B2AE6" w:rsidRPr="0043233A" w:rsidRDefault="00000000">
            <w:pPr>
              <w:rPr>
                <w:rFonts w:ascii="Times New Roman" w:hAnsi="Times New Roman" w:cs="Times New Roman"/>
              </w:rPr>
            </w:pPr>
            <w:r w:rsidRPr="0043233A">
              <w:rPr>
                <w:rFonts w:ascii="Times New Roman" w:hAnsi="Times New Roman" w:cs="Times New Roman"/>
                <w:b/>
                <w:sz w:val="16"/>
              </w:rPr>
              <w:t>ParkWhiz</w:t>
            </w:r>
          </w:p>
        </w:tc>
        <w:tc>
          <w:tcPr>
            <w:tcW w:w="1930" w:type="dxa"/>
          </w:tcPr>
          <w:p w14:paraId="1472AEAC" w14:textId="77777777" w:rsidR="001B2AE6" w:rsidRPr="0043233A" w:rsidRDefault="00000000">
            <w:pPr>
              <w:rPr>
                <w:rFonts w:ascii="Times New Roman" w:hAnsi="Times New Roman" w:cs="Times New Roman"/>
              </w:rPr>
            </w:pPr>
            <w:r w:rsidRPr="0043233A">
              <w:rPr>
                <w:rFonts w:ascii="Times New Roman" w:hAnsi="Times New Roman" w:cs="Times New Roman"/>
                <w:b/>
                <w:sz w:val="16"/>
              </w:rPr>
              <w:t>ParkMobile</w:t>
            </w:r>
          </w:p>
        </w:tc>
        <w:tc>
          <w:tcPr>
            <w:tcW w:w="1930" w:type="dxa"/>
          </w:tcPr>
          <w:p w14:paraId="0EA3C565" w14:textId="77777777" w:rsidR="001B2AE6" w:rsidRPr="0043233A" w:rsidRDefault="00000000">
            <w:pPr>
              <w:rPr>
                <w:rFonts w:ascii="Times New Roman" w:hAnsi="Times New Roman" w:cs="Times New Roman"/>
              </w:rPr>
            </w:pPr>
            <w:r w:rsidRPr="0043233A">
              <w:rPr>
                <w:rFonts w:ascii="Times New Roman" w:hAnsi="Times New Roman" w:cs="Times New Roman"/>
                <w:b/>
                <w:sz w:val="16"/>
              </w:rPr>
              <w:t>Smart Parking Platform</w:t>
            </w:r>
          </w:p>
        </w:tc>
      </w:tr>
      <w:tr w:rsidR="001B2AE6" w:rsidRPr="0043233A" w14:paraId="53C656FF" w14:textId="77777777">
        <w:trPr>
          <w:jc w:val="center"/>
        </w:trPr>
        <w:tc>
          <w:tcPr>
            <w:tcW w:w="1930" w:type="dxa"/>
            <w:vAlign w:val="center"/>
          </w:tcPr>
          <w:p w14:paraId="76769FC0" w14:textId="77777777" w:rsidR="001B2AE6" w:rsidRPr="0043233A" w:rsidRDefault="00000000">
            <w:pPr>
              <w:rPr>
                <w:rFonts w:ascii="Times New Roman" w:hAnsi="Times New Roman" w:cs="Times New Roman"/>
              </w:rPr>
            </w:pPr>
            <w:r w:rsidRPr="0043233A">
              <w:rPr>
                <w:rFonts w:ascii="Times New Roman" w:hAnsi="Times New Roman" w:cs="Times New Roman"/>
                <w:sz w:val="16"/>
              </w:rPr>
              <w:t>Parking Search</w:t>
            </w:r>
          </w:p>
        </w:tc>
        <w:tc>
          <w:tcPr>
            <w:tcW w:w="1930" w:type="dxa"/>
            <w:vAlign w:val="center"/>
          </w:tcPr>
          <w:p w14:paraId="3FDB7565"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61338C37"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119702BC"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69509739"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r>
      <w:tr w:rsidR="001B2AE6" w:rsidRPr="0043233A" w14:paraId="72CAF78E" w14:textId="77777777">
        <w:trPr>
          <w:jc w:val="center"/>
        </w:trPr>
        <w:tc>
          <w:tcPr>
            <w:tcW w:w="1930" w:type="dxa"/>
            <w:vAlign w:val="center"/>
          </w:tcPr>
          <w:p w14:paraId="7B04670D" w14:textId="77777777" w:rsidR="001B2AE6" w:rsidRPr="0043233A" w:rsidRDefault="00000000">
            <w:pPr>
              <w:rPr>
                <w:rFonts w:ascii="Times New Roman" w:hAnsi="Times New Roman" w:cs="Times New Roman"/>
              </w:rPr>
            </w:pPr>
            <w:r w:rsidRPr="0043233A">
              <w:rPr>
                <w:rFonts w:ascii="Times New Roman" w:hAnsi="Times New Roman" w:cs="Times New Roman"/>
                <w:sz w:val="16"/>
              </w:rPr>
              <w:t>Advance Reservation</w:t>
            </w:r>
          </w:p>
        </w:tc>
        <w:tc>
          <w:tcPr>
            <w:tcW w:w="1930" w:type="dxa"/>
            <w:vAlign w:val="center"/>
          </w:tcPr>
          <w:p w14:paraId="72F24592"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5363E8F3"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3AEC964F"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214F1AFC"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r>
      <w:tr w:rsidR="001B2AE6" w:rsidRPr="0043233A" w14:paraId="602257BD" w14:textId="77777777">
        <w:trPr>
          <w:jc w:val="center"/>
        </w:trPr>
        <w:tc>
          <w:tcPr>
            <w:tcW w:w="1930" w:type="dxa"/>
            <w:vAlign w:val="center"/>
          </w:tcPr>
          <w:p w14:paraId="6F8803C2" w14:textId="77777777" w:rsidR="001B2AE6" w:rsidRPr="0043233A" w:rsidRDefault="00000000">
            <w:pPr>
              <w:rPr>
                <w:rFonts w:ascii="Times New Roman" w:hAnsi="Times New Roman" w:cs="Times New Roman"/>
              </w:rPr>
            </w:pPr>
            <w:r w:rsidRPr="0043233A">
              <w:rPr>
                <w:rFonts w:ascii="Times New Roman" w:hAnsi="Times New Roman" w:cs="Times New Roman"/>
                <w:sz w:val="16"/>
              </w:rPr>
              <w:t>Digital Payment</w:t>
            </w:r>
          </w:p>
        </w:tc>
        <w:tc>
          <w:tcPr>
            <w:tcW w:w="1930" w:type="dxa"/>
            <w:vAlign w:val="center"/>
          </w:tcPr>
          <w:p w14:paraId="50052F5F"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71F74020"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35640C0E"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5A2F3573"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r>
      <w:tr w:rsidR="001B2AE6" w:rsidRPr="0043233A" w14:paraId="13DB1FFF" w14:textId="77777777">
        <w:trPr>
          <w:jc w:val="center"/>
        </w:trPr>
        <w:tc>
          <w:tcPr>
            <w:tcW w:w="1930" w:type="dxa"/>
            <w:vAlign w:val="center"/>
          </w:tcPr>
          <w:p w14:paraId="208CDB22" w14:textId="77777777" w:rsidR="001B2AE6" w:rsidRPr="0043233A" w:rsidRDefault="00000000">
            <w:pPr>
              <w:rPr>
                <w:rFonts w:ascii="Times New Roman" w:hAnsi="Times New Roman" w:cs="Times New Roman"/>
              </w:rPr>
            </w:pPr>
            <w:r w:rsidRPr="0043233A">
              <w:rPr>
                <w:rFonts w:ascii="Times New Roman" w:hAnsi="Times New Roman" w:cs="Times New Roman"/>
                <w:sz w:val="16"/>
              </w:rPr>
              <w:t>Airport Parking</w:t>
            </w:r>
          </w:p>
        </w:tc>
        <w:tc>
          <w:tcPr>
            <w:tcW w:w="1930" w:type="dxa"/>
            <w:vAlign w:val="center"/>
          </w:tcPr>
          <w:p w14:paraId="56BF694A"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08370FBB" w14:textId="77777777" w:rsidR="001B2AE6" w:rsidRPr="0043233A" w:rsidRDefault="00000000">
            <w:pPr>
              <w:rPr>
                <w:rFonts w:ascii="Times New Roman" w:hAnsi="Times New Roman" w:cs="Times New Roman"/>
              </w:rPr>
            </w:pPr>
            <w:r w:rsidRPr="0043233A">
              <w:rPr>
                <w:rFonts w:ascii="Times New Roman" w:hAnsi="Times New Roman" w:cs="Times New Roman"/>
                <w:sz w:val="16"/>
              </w:rPr>
              <w:t>Supported locations</w:t>
            </w:r>
          </w:p>
        </w:tc>
        <w:tc>
          <w:tcPr>
            <w:tcW w:w="1930" w:type="dxa"/>
            <w:vAlign w:val="center"/>
          </w:tcPr>
          <w:p w14:paraId="4363363A" w14:textId="77777777" w:rsidR="001B2AE6" w:rsidRPr="0043233A" w:rsidRDefault="00000000">
            <w:pPr>
              <w:rPr>
                <w:rFonts w:ascii="Times New Roman" w:hAnsi="Times New Roman" w:cs="Times New Roman"/>
              </w:rPr>
            </w:pPr>
            <w:r w:rsidRPr="0043233A">
              <w:rPr>
                <w:rFonts w:ascii="Times New Roman" w:hAnsi="Times New Roman" w:cs="Times New Roman"/>
                <w:sz w:val="16"/>
              </w:rPr>
              <w:t>Reservation supported</w:t>
            </w:r>
          </w:p>
        </w:tc>
        <w:tc>
          <w:tcPr>
            <w:tcW w:w="1930" w:type="dxa"/>
            <w:vAlign w:val="center"/>
          </w:tcPr>
          <w:p w14:paraId="502418E0"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r>
      <w:tr w:rsidR="001B2AE6" w:rsidRPr="0043233A" w14:paraId="1BECE1FA" w14:textId="77777777">
        <w:trPr>
          <w:jc w:val="center"/>
        </w:trPr>
        <w:tc>
          <w:tcPr>
            <w:tcW w:w="1930" w:type="dxa"/>
            <w:vAlign w:val="center"/>
          </w:tcPr>
          <w:p w14:paraId="58672C36" w14:textId="77777777" w:rsidR="001B2AE6" w:rsidRPr="0043233A" w:rsidRDefault="00000000">
            <w:pPr>
              <w:rPr>
                <w:rFonts w:ascii="Times New Roman" w:hAnsi="Times New Roman" w:cs="Times New Roman"/>
              </w:rPr>
            </w:pPr>
            <w:r w:rsidRPr="0043233A">
              <w:rPr>
                <w:rFonts w:ascii="Times New Roman" w:hAnsi="Times New Roman" w:cs="Times New Roman"/>
                <w:sz w:val="16"/>
              </w:rPr>
              <w:t>Event Parking</w:t>
            </w:r>
          </w:p>
        </w:tc>
        <w:tc>
          <w:tcPr>
            <w:tcW w:w="1930" w:type="dxa"/>
            <w:vAlign w:val="center"/>
          </w:tcPr>
          <w:p w14:paraId="091804C3"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797B6AF4"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0EC302BD"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6A4CB5F2"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r>
      <w:tr w:rsidR="001B2AE6" w:rsidRPr="0043233A" w14:paraId="0DB2DFBD" w14:textId="77777777">
        <w:trPr>
          <w:jc w:val="center"/>
        </w:trPr>
        <w:tc>
          <w:tcPr>
            <w:tcW w:w="1930" w:type="dxa"/>
            <w:vAlign w:val="center"/>
          </w:tcPr>
          <w:p w14:paraId="69A5FE39" w14:textId="77777777" w:rsidR="001B2AE6" w:rsidRPr="0043233A" w:rsidRDefault="00000000">
            <w:pPr>
              <w:rPr>
                <w:rFonts w:ascii="Times New Roman" w:hAnsi="Times New Roman" w:cs="Times New Roman"/>
              </w:rPr>
            </w:pPr>
            <w:r w:rsidRPr="0043233A">
              <w:rPr>
                <w:rFonts w:ascii="Times New Roman" w:hAnsi="Times New Roman" w:cs="Times New Roman"/>
                <w:sz w:val="16"/>
              </w:rPr>
              <w:t>Destination Search</w:t>
            </w:r>
          </w:p>
        </w:tc>
        <w:tc>
          <w:tcPr>
            <w:tcW w:w="1930" w:type="dxa"/>
            <w:vAlign w:val="center"/>
          </w:tcPr>
          <w:p w14:paraId="2016B8B6"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22B8D617"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27F9FE22"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c>
          <w:tcPr>
            <w:tcW w:w="1930" w:type="dxa"/>
            <w:vAlign w:val="center"/>
          </w:tcPr>
          <w:p w14:paraId="3C9726A8"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r>
      <w:tr w:rsidR="001B2AE6" w:rsidRPr="0043233A" w14:paraId="51DAD87E" w14:textId="77777777">
        <w:trPr>
          <w:jc w:val="center"/>
        </w:trPr>
        <w:tc>
          <w:tcPr>
            <w:tcW w:w="1930" w:type="dxa"/>
            <w:vAlign w:val="center"/>
          </w:tcPr>
          <w:p w14:paraId="223E0DEF" w14:textId="77777777" w:rsidR="001B2AE6" w:rsidRPr="0043233A" w:rsidRDefault="00000000">
            <w:pPr>
              <w:rPr>
                <w:rFonts w:ascii="Times New Roman" w:hAnsi="Times New Roman" w:cs="Times New Roman"/>
              </w:rPr>
            </w:pPr>
            <w:r w:rsidRPr="0043233A">
              <w:rPr>
                <w:rFonts w:ascii="Times New Roman" w:hAnsi="Times New Roman" w:cs="Times New Roman"/>
                <w:sz w:val="16"/>
              </w:rPr>
              <w:t>Operator Tools</w:t>
            </w:r>
          </w:p>
        </w:tc>
        <w:tc>
          <w:tcPr>
            <w:tcW w:w="1930" w:type="dxa"/>
            <w:vAlign w:val="center"/>
          </w:tcPr>
          <w:p w14:paraId="41A94D1C" w14:textId="77777777" w:rsidR="001B2AE6" w:rsidRPr="0043233A" w:rsidRDefault="00000000">
            <w:pPr>
              <w:rPr>
                <w:rFonts w:ascii="Times New Roman" w:hAnsi="Times New Roman" w:cs="Times New Roman"/>
              </w:rPr>
            </w:pPr>
            <w:r w:rsidRPr="0043233A">
              <w:rPr>
                <w:rFonts w:ascii="Times New Roman" w:hAnsi="Times New Roman" w:cs="Times New Roman"/>
                <w:sz w:val="16"/>
              </w:rPr>
              <w:t>Available</w:t>
            </w:r>
          </w:p>
        </w:tc>
        <w:tc>
          <w:tcPr>
            <w:tcW w:w="1930" w:type="dxa"/>
            <w:vAlign w:val="center"/>
          </w:tcPr>
          <w:p w14:paraId="1700095C" w14:textId="77777777" w:rsidR="001B2AE6" w:rsidRPr="0043233A" w:rsidRDefault="00000000">
            <w:pPr>
              <w:rPr>
                <w:rFonts w:ascii="Times New Roman" w:hAnsi="Times New Roman" w:cs="Times New Roman"/>
              </w:rPr>
            </w:pPr>
            <w:r w:rsidRPr="0043233A">
              <w:rPr>
                <w:rFonts w:ascii="Times New Roman" w:hAnsi="Times New Roman" w:cs="Times New Roman"/>
                <w:sz w:val="16"/>
              </w:rPr>
              <w:t>Available</w:t>
            </w:r>
          </w:p>
        </w:tc>
        <w:tc>
          <w:tcPr>
            <w:tcW w:w="1930" w:type="dxa"/>
            <w:vAlign w:val="center"/>
          </w:tcPr>
          <w:p w14:paraId="7773CE42" w14:textId="77777777" w:rsidR="001B2AE6" w:rsidRPr="0043233A" w:rsidRDefault="00000000">
            <w:pPr>
              <w:rPr>
                <w:rFonts w:ascii="Times New Roman" w:hAnsi="Times New Roman" w:cs="Times New Roman"/>
              </w:rPr>
            </w:pPr>
            <w:r w:rsidRPr="0043233A">
              <w:rPr>
                <w:rFonts w:ascii="Times New Roman" w:hAnsi="Times New Roman" w:cs="Times New Roman"/>
                <w:sz w:val="16"/>
              </w:rPr>
              <w:t>Available</w:t>
            </w:r>
          </w:p>
        </w:tc>
        <w:tc>
          <w:tcPr>
            <w:tcW w:w="1930" w:type="dxa"/>
            <w:vAlign w:val="center"/>
          </w:tcPr>
          <w:p w14:paraId="30BCB0E4"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r>
      <w:tr w:rsidR="001B2AE6" w:rsidRPr="0043233A" w14:paraId="2B5CA2DF" w14:textId="77777777">
        <w:trPr>
          <w:jc w:val="center"/>
        </w:trPr>
        <w:tc>
          <w:tcPr>
            <w:tcW w:w="1930" w:type="dxa"/>
            <w:vAlign w:val="center"/>
          </w:tcPr>
          <w:p w14:paraId="53B0466B" w14:textId="77777777" w:rsidR="001B2AE6" w:rsidRPr="0043233A" w:rsidRDefault="00000000">
            <w:pPr>
              <w:rPr>
                <w:rFonts w:ascii="Times New Roman" w:hAnsi="Times New Roman" w:cs="Times New Roman"/>
              </w:rPr>
            </w:pPr>
            <w:r w:rsidRPr="0043233A">
              <w:rPr>
                <w:rFonts w:ascii="Times New Roman" w:hAnsi="Times New Roman" w:cs="Times New Roman"/>
                <w:sz w:val="16"/>
              </w:rPr>
              <w:t>Retail Reservation Focus</w:t>
            </w:r>
          </w:p>
        </w:tc>
        <w:tc>
          <w:tcPr>
            <w:tcW w:w="1930" w:type="dxa"/>
            <w:vAlign w:val="center"/>
          </w:tcPr>
          <w:p w14:paraId="2C8A5F3F" w14:textId="77777777" w:rsidR="001B2AE6" w:rsidRPr="0043233A" w:rsidRDefault="00000000">
            <w:pPr>
              <w:rPr>
                <w:rFonts w:ascii="Times New Roman" w:hAnsi="Times New Roman" w:cs="Times New Roman"/>
              </w:rPr>
            </w:pPr>
            <w:r w:rsidRPr="0043233A">
              <w:rPr>
                <w:rFonts w:ascii="Times New Roman" w:hAnsi="Times New Roman" w:cs="Times New Roman"/>
                <w:sz w:val="16"/>
              </w:rPr>
              <w:t>Not a primary focus</w:t>
            </w:r>
          </w:p>
        </w:tc>
        <w:tc>
          <w:tcPr>
            <w:tcW w:w="1930" w:type="dxa"/>
            <w:vAlign w:val="center"/>
          </w:tcPr>
          <w:p w14:paraId="5374CEB3" w14:textId="77777777" w:rsidR="001B2AE6" w:rsidRPr="0043233A" w:rsidRDefault="00000000">
            <w:pPr>
              <w:rPr>
                <w:rFonts w:ascii="Times New Roman" w:hAnsi="Times New Roman" w:cs="Times New Roman"/>
              </w:rPr>
            </w:pPr>
            <w:r w:rsidRPr="0043233A">
              <w:rPr>
                <w:rFonts w:ascii="Times New Roman" w:hAnsi="Times New Roman" w:cs="Times New Roman"/>
                <w:sz w:val="16"/>
              </w:rPr>
              <w:t>Not a primary focus</w:t>
            </w:r>
          </w:p>
        </w:tc>
        <w:tc>
          <w:tcPr>
            <w:tcW w:w="1930" w:type="dxa"/>
            <w:vAlign w:val="center"/>
          </w:tcPr>
          <w:p w14:paraId="432A8890" w14:textId="77777777" w:rsidR="001B2AE6" w:rsidRPr="0043233A" w:rsidRDefault="00000000">
            <w:pPr>
              <w:rPr>
                <w:rFonts w:ascii="Times New Roman" w:hAnsi="Times New Roman" w:cs="Times New Roman"/>
              </w:rPr>
            </w:pPr>
            <w:r w:rsidRPr="0043233A">
              <w:rPr>
                <w:rFonts w:ascii="Times New Roman" w:hAnsi="Times New Roman" w:cs="Times New Roman"/>
                <w:sz w:val="16"/>
              </w:rPr>
              <w:t>Not a primary focus</w:t>
            </w:r>
          </w:p>
        </w:tc>
        <w:tc>
          <w:tcPr>
            <w:tcW w:w="1930" w:type="dxa"/>
            <w:vAlign w:val="center"/>
          </w:tcPr>
          <w:p w14:paraId="51C5C67E" w14:textId="77777777" w:rsidR="001B2AE6" w:rsidRPr="0043233A" w:rsidRDefault="00000000">
            <w:pPr>
              <w:rPr>
                <w:rFonts w:ascii="Times New Roman" w:hAnsi="Times New Roman" w:cs="Times New Roman"/>
              </w:rPr>
            </w:pPr>
            <w:r w:rsidRPr="0043233A">
              <w:rPr>
                <w:rFonts w:ascii="Times New Roman" w:hAnsi="Times New Roman" w:cs="Times New Roman"/>
                <w:sz w:val="16"/>
              </w:rPr>
              <w:t>Core focus</w:t>
            </w:r>
          </w:p>
        </w:tc>
      </w:tr>
      <w:tr w:rsidR="001B2AE6" w:rsidRPr="0043233A" w14:paraId="26F49AAE" w14:textId="77777777">
        <w:trPr>
          <w:jc w:val="center"/>
        </w:trPr>
        <w:tc>
          <w:tcPr>
            <w:tcW w:w="1930" w:type="dxa"/>
            <w:vAlign w:val="center"/>
          </w:tcPr>
          <w:p w14:paraId="1BE10959" w14:textId="77777777" w:rsidR="001B2AE6" w:rsidRPr="0043233A" w:rsidRDefault="00000000">
            <w:pPr>
              <w:rPr>
                <w:rFonts w:ascii="Times New Roman" w:hAnsi="Times New Roman" w:cs="Times New Roman"/>
              </w:rPr>
            </w:pPr>
            <w:r w:rsidRPr="0043233A">
              <w:rPr>
                <w:rFonts w:ascii="Times New Roman" w:hAnsi="Times New Roman" w:cs="Times New Roman"/>
                <w:sz w:val="16"/>
              </w:rPr>
              <w:t>High-Demand Retail Planning</w:t>
            </w:r>
          </w:p>
        </w:tc>
        <w:tc>
          <w:tcPr>
            <w:tcW w:w="1930" w:type="dxa"/>
            <w:vAlign w:val="center"/>
          </w:tcPr>
          <w:p w14:paraId="233067FC" w14:textId="77777777" w:rsidR="001B2AE6" w:rsidRPr="0043233A" w:rsidRDefault="00000000">
            <w:pPr>
              <w:rPr>
                <w:rFonts w:ascii="Times New Roman" w:hAnsi="Times New Roman" w:cs="Times New Roman"/>
              </w:rPr>
            </w:pPr>
            <w:r w:rsidRPr="0043233A">
              <w:rPr>
                <w:rFonts w:ascii="Times New Roman" w:hAnsi="Times New Roman" w:cs="Times New Roman"/>
                <w:sz w:val="16"/>
              </w:rPr>
              <w:t>Not a primary focus</w:t>
            </w:r>
          </w:p>
        </w:tc>
        <w:tc>
          <w:tcPr>
            <w:tcW w:w="1930" w:type="dxa"/>
            <w:vAlign w:val="center"/>
          </w:tcPr>
          <w:p w14:paraId="1312016C" w14:textId="77777777" w:rsidR="001B2AE6" w:rsidRPr="0043233A" w:rsidRDefault="00000000">
            <w:pPr>
              <w:rPr>
                <w:rFonts w:ascii="Times New Roman" w:hAnsi="Times New Roman" w:cs="Times New Roman"/>
              </w:rPr>
            </w:pPr>
            <w:r w:rsidRPr="0043233A">
              <w:rPr>
                <w:rFonts w:ascii="Times New Roman" w:hAnsi="Times New Roman" w:cs="Times New Roman"/>
                <w:sz w:val="16"/>
              </w:rPr>
              <w:t>Not a primary focus</w:t>
            </w:r>
          </w:p>
        </w:tc>
        <w:tc>
          <w:tcPr>
            <w:tcW w:w="1930" w:type="dxa"/>
            <w:vAlign w:val="center"/>
          </w:tcPr>
          <w:p w14:paraId="34CD3BAA" w14:textId="77777777" w:rsidR="001B2AE6" w:rsidRPr="0043233A" w:rsidRDefault="00000000">
            <w:pPr>
              <w:rPr>
                <w:rFonts w:ascii="Times New Roman" w:hAnsi="Times New Roman" w:cs="Times New Roman"/>
              </w:rPr>
            </w:pPr>
            <w:r w:rsidRPr="0043233A">
              <w:rPr>
                <w:rFonts w:ascii="Times New Roman" w:hAnsi="Times New Roman" w:cs="Times New Roman"/>
                <w:sz w:val="16"/>
              </w:rPr>
              <w:t>Not a primary focus</w:t>
            </w:r>
          </w:p>
        </w:tc>
        <w:tc>
          <w:tcPr>
            <w:tcW w:w="1930" w:type="dxa"/>
            <w:vAlign w:val="center"/>
          </w:tcPr>
          <w:p w14:paraId="4076C1C6" w14:textId="77777777" w:rsidR="001B2AE6" w:rsidRPr="0043233A" w:rsidRDefault="00000000">
            <w:pPr>
              <w:rPr>
                <w:rFonts w:ascii="Times New Roman" w:hAnsi="Times New Roman" w:cs="Times New Roman"/>
              </w:rPr>
            </w:pPr>
            <w:r w:rsidRPr="0043233A">
              <w:rPr>
                <w:rFonts w:ascii="Times New Roman" w:hAnsi="Times New Roman" w:cs="Times New Roman"/>
                <w:sz w:val="16"/>
              </w:rPr>
              <w:t>Yes</w:t>
            </w:r>
          </w:p>
        </w:tc>
      </w:tr>
      <w:tr w:rsidR="001B2AE6" w:rsidRPr="0043233A" w14:paraId="5D8EECCD" w14:textId="77777777">
        <w:trPr>
          <w:jc w:val="center"/>
        </w:trPr>
        <w:tc>
          <w:tcPr>
            <w:tcW w:w="1930" w:type="dxa"/>
            <w:vAlign w:val="center"/>
          </w:tcPr>
          <w:p w14:paraId="10DEBF35" w14:textId="77777777" w:rsidR="001B2AE6" w:rsidRPr="0043233A" w:rsidRDefault="00000000">
            <w:pPr>
              <w:rPr>
                <w:rFonts w:ascii="Times New Roman" w:hAnsi="Times New Roman" w:cs="Times New Roman"/>
              </w:rPr>
            </w:pPr>
            <w:r w:rsidRPr="0043233A">
              <w:rPr>
                <w:rFonts w:ascii="Times New Roman" w:hAnsi="Times New Roman" w:cs="Times New Roman"/>
                <w:sz w:val="16"/>
              </w:rPr>
              <w:t>Integrated Destination Planning</w:t>
            </w:r>
          </w:p>
        </w:tc>
        <w:tc>
          <w:tcPr>
            <w:tcW w:w="1930" w:type="dxa"/>
            <w:vAlign w:val="center"/>
          </w:tcPr>
          <w:p w14:paraId="4C5A1E5C" w14:textId="77777777" w:rsidR="001B2AE6" w:rsidRPr="0043233A" w:rsidRDefault="00000000">
            <w:pPr>
              <w:rPr>
                <w:rFonts w:ascii="Times New Roman" w:hAnsi="Times New Roman" w:cs="Times New Roman"/>
              </w:rPr>
            </w:pPr>
            <w:r w:rsidRPr="0043233A">
              <w:rPr>
                <w:rFonts w:ascii="Times New Roman" w:hAnsi="Times New Roman" w:cs="Times New Roman"/>
                <w:sz w:val="16"/>
              </w:rPr>
              <w:t>Partial</w:t>
            </w:r>
          </w:p>
        </w:tc>
        <w:tc>
          <w:tcPr>
            <w:tcW w:w="1930" w:type="dxa"/>
            <w:vAlign w:val="center"/>
          </w:tcPr>
          <w:p w14:paraId="384B7B8D" w14:textId="77777777" w:rsidR="001B2AE6" w:rsidRPr="0043233A" w:rsidRDefault="00000000">
            <w:pPr>
              <w:rPr>
                <w:rFonts w:ascii="Times New Roman" w:hAnsi="Times New Roman" w:cs="Times New Roman"/>
              </w:rPr>
            </w:pPr>
            <w:r w:rsidRPr="0043233A">
              <w:rPr>
                <w:rFonts w:ascii="Times New Roman" w:hAnsi="Times New Roman" w:cs="Times New Roman"/>
                <w:sz w:val="16"/>
              </w:rPr>
              <w:t>Partial</w:t>
            </w:r>
          </w:p>
        </w:tc>
        <w:tc>
          <w:tcPr>
            <w:tcW w:w="1930" w:type="dxa"/>
            <w:vAlign w:val="center"/>
          </w:tcPr>
          <w:p w14:paraId="42CF98AE" w14:textId="77777777" w:rsidR="001B2AE6" w:rsidRPr="0043233A" w:rsidRDefault="00000000">
            <w:pPr>
              <w:rPr>
                <w:rFonts w:ascii="Times New Roman" w:hAnsi="Times New Roman" w:cs="Times New Roman"/>
              </w:rPr>
            </w:pPr>
            <w:r w:rsidRPr="0043233A">
              <w:rPr>
                <w:rFonts w:ascii="Times New Roman" w:hAnsi="Times New Roman" w:cs="Times New Roman"/>
                <w:sz w:val="16"/>
              </w:rPr>
              <w:t>Partial</w:t>
            </w:r>
          </w:p>
        </w:tc>
        <w:tc>
          <w:tcPr>
            <w:tcW w:w="1930" w:type="dxa"/>
            <w:vAlign w:val="center"/>
          </w:tcPr>
          <w:p w14:paraId="3121177D" w14:textId="77777777" w:rsidR="001B2AE6" w:rsidRPr="0043233A" w:rsidRDefault="00000000">
            <w:pPr>
              <w:rPr>
                <w:rFonts w:ascii="Times New Roman" w:hAnsi="Times New Roman" w:cs="Times New Roman"/>
              </w:rPr>
            </w:pPr>
            <w:r w:rsidRPr="0043233A">
              <w:rPr>
                <w:rFonts w:ascii="Times New Roman" w:hAnsi="Times New Roman" w:cs="Times New Roman"/>
                <w:sz w:val="16"/>
              </w:rPr>
              <w:t>Core platform direction</w:t>
            </w:r>
          </w:p>
        </w:tc>
      </w:tr>
    </w:tbl>
    <w:p w14:paraId="31941F43" w14:textId="77777777" w:rsidR="0043233A" w:rsidRDefault="0043233A">
      <w:pPr>
        <w:rPr>
          <w:rFonts w:ascii="Times New Roman" w:hAnsi="Times New Roman" w:cs="Times New Roman"/>
        </w:rPr>
      </w:pPr>
    </w:p>
    <w:p w14:paraId="4F1F5EDF" w14:textId="1517152D" w:rsidR="001B2AE6" w:rsidRPr="0043233A" w:rsidRDefault="00000000" w:rsidP="0043233A">
      <w:pPr>
        <w:pStyle w:val="ListParagraph"/>
        <w:numPr>
          <w:ilvl w:val="0"/>
          <w:numId w:val="11"/>
        </w:numPr>
        <w:rPr>
          <w:rFonts w:ascii="Times New Roman" w:hAnsi="Times New Roman" w:cs="Times New Roman"/>
        </w:rPr>
      </w:pPr>
      <w:r w:rsidRPr="0043233A">
        <w:rPr>
          <w:rFonts w:ascii="Times New Roman" w:hAnsi="Times New Roman" w:cs="Times New Roman"/>
        </w:rPr>
        <w:t>The comparison shows that airport and event parking alone would not make the proposed system meaningfully different because these capabilities already exist in the market. Smart Parking will differentiate itself primarily through destination-based parking planning, retail parking reservations, and parking management for periods of unusually high demand.</w:t>
      </w:r>
    </w:p>
    <w:p w14:paraId="01876828" w14:textId="77777777" w:rsidR="001B2AE6" w:rsidRPr="0043233A" w:rsidRDefault="00000000">
      <w:pPr>
        <w:pStyle w:val="Heading2"/>
        <w:rPr>
          <w:rFonts w:ascii="Times New Roman" w:hAnsi="Times New Roman" w:cs="Times New Roman"/>
        </w:rPr>
      </w:pPr>
      <w:r w:rsidRPr="0043233A">
        <w:rPr>
          <w:rFonts w:ascii="Times New Roman" w:hAnsi="Times New Roman" w:cs="Times New Roman"/>
        </w:rPr>
        <w:t>1.3 Market Opportunity</w:t>
      </w:r>
    </w:p>
    <w:p w14:paraId="42B38386" w14:textId="77777777" w:rsidR="001B2AE6" w:rsidRPr="0043233A" w:rsidRDefault="00000000">
      <w:pPr>
        <w:rPr>
          <w:rFonts w:ascii="Times New Roman" w:hAnsi="Times New Roman" w:cs="Times New Roman"/>
        </w:rPr>
      </w:pPr>
      <w:r w:rsidRPr="0043233A">
        <w:rPr>
          <w:rFonts w:ascii="Times New Roman" w:hAnsi="Times New Roman" w:cs="Times New Roman"/>
        </w:rPr>
        <w:t>Smart Parking Platform will approach parking from a destination-based perspective. Instead of requiring users to begin by searching for a specific parking garage, users can begin with the reason for their trip.</w:t>
      </w:r>
    </w:p>
    <w:p w14:paraId="7BC97FF9"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Airport travel</w:t>
      </w:r>
    </w:p>
    <w:p w14:paraId="7C3F6605"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Concert or sporting event</w:t>
      </w:r>
    </w:p>
    <w:p w14:paraId="2739C3AE"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Retail shopping</w:t>
      </w:r>
    </w:p>
    <w:p w14:paraId="6E14B968"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General destination</w:t>
      </w:r>
    </w:p>
    <w:p w14:paraId="2C19CAC3" w14:textId="77777777" w:rsidR="001B2AE6" w:rsidRPr="0043233A" w:rsidRDefault="00000000">
      <w:pPr>
        <w:rPr>
          <w:rFonts w:ascii="Times New Roman" w:hAnsi="Times New Roman" w:cs="Times New Roman"/>
        </w:rPr>
      </w:pPr>
      <w:r w:rsidRPr="0043233A">
        <w:rPr>
          <w:rFonts w:ascii="Times New Roman" w:hAnsi="Times New Roman" w:cs="Times New Roman"/>
        </w:rPr>
        <w:t>The platform can then provide relevant parking options based on destination, time, price, distance, and availability. The goal is to move the user's parking decision from a last-minute search toward a planned part of the trip.</w:t>
      </w:r>
    </w:p>
    <w:p w14:paraId="7484579B" w14:textId="77777777" w:rsidR="001B2AE6" w:rsidRPr="0043233A" w:rsidRDefault="00000000">
      <w:pPr>
        <w:pStyle w:val="Heading2"/>
        <w:rPr>
          <w:rFonts w:ascii="Times New Roman" w:hAnsi="Times New Roman" w:cs="Times New Roman"/>
        </w:rPr>
      </w:pPr>
      <w:r w:rsidRPr="0043233A">
        <w:rPr>
          <w:rFonts w:ascii="Times New Roman" w:hAnsi="Times New Roman" w:cs="Times New Roman"/>
        </w:rPr>
        <w:lastRenderedPageBreak/>
        <w:t>1.4 Proposed Differentiation</w:t>
      </w:r>
    </w:p>
    <w:p w14:paraId="1421BB10"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Retail Parking Reservations</w:t>
      </w:r>
    </w:p>
    <w:p w14:paraId="728AB730" w14:textId="77777777" w:rsidR="0043233A" w:rsidRPr="0043233A" w:rsidRDefault="0043233A" w:rsidP="0043233A">
      <w:pPr>
        <w:pStyle w:val="Heading3"/>
        <w:rPr>
          <w:rFonts w:ascii="Times New Roman" w:eastAsiaTheme="minorEastAsia" w:hAnsi="Times New Roman" w:cs="Times New Roman"/>
          <w:b w:val="0"/>
          <w:bCs w:val="0"/>
          <w:color w:val="auto"/>
          <w:sz w:val="21"/>
        </w:rPr>
      </w:pPr>
      <w:r w:rsidRPr="0043233A">
        <w:rPr>
          <w:rFonts w:ascii="Times New Roman" w:eastAsiaTheme="minorEastAsia" w:hAnsi="Times New Roman" w:cs="Times New Roman"/>
          <w:b w:val="0"/>
          <w:bCs w:val="0"/>
          <w:color w:val="auto"/>
          <w:sz w:val="21"/>
        </w:rPr>
        <w:t>Retailers, shopping centers, grocery stores and warehouse clubs could reserve part of their parking capacity for reservations. Customers could choose where they wanted to go and when they wanted to arrive before starting the shopping trip.</w:t>
      </w:r>
    </w:p>
    <w:p w14:paraId="435FDF01" w14:textId="77777777" w:rsidR="0043233A" w:rsidRDefault="0043233A" w:rsidP="0043233A">
      <w:pPr>
        <w:pStyle w:val="Heading3"/>
        <w:rPr>
          <w:rFonts w:ascii="Times New Roman" w:eastAsiaTheme="minorEastAsia" w:hAnsi="Times New Roman" w:cs="Times New Roman"/>
          <w:b w:val="0"/>
          <w:bCs w:val="0"/>
          <w:color w:val="auto"/>
          <w:sz w:val="21"/>
        </w:rPr>
      </w:pPr>
      <w:r w:rsidRPr="0043233A">
        <w:rPr>
          <w:rFonts w:ascii="Times New Roman" w:eastAsiaTheme="minorEastAsia" w:hAnsi="Times New Roman" w:cs="Times New Roman"/>
          <w:b w:val="0"/>
          <w:bCs w:val="0"/>
          <w:color w:val="auto"/>
          <w:sz w:val="21"/>
        </w:rPr>
        <w:t>This would be especially useful on Black Friday, holiday shopping weekends, grand openings and major sales. Instead of guaranteeing a number space at every location the platform might reserve access to a reservable parking zone. No need for complex physical parking infrastructure but more parking certainty for the customer.</w:t>
      </w:r>
    </w:p>
    <w:p w14:paraId="18EFFB84" w14:textId="4FF9F604" w:rsidR="001B2AE6" w:rsidRPr="0043233A" w:rsidRDefault="00000000" w:rsidP="0043233A">
      <w:pPr>
        <w:pStyle w:val="Heading3"/>
        <w:rPr>
          <w:rFonts w:ascii="Times New Roman" w:hAnsi="Times New Roman" w:cs="Times New Roman"/>
        </w:rPr>
      </w:pPr>
      <w:r w:rsidRPr="0043233A">
        <w:rPr>
          <w:rFonts w:ascii="Times New Roman" w:hAnsi="Times New Roman" w:cs="Times New Roman"/>
        </w:rPr>
        <w:t>Airport Parking Integration</w:t>
      </w:r>
    </w:p>
    <w:p w14:paraId="4990BA9D" w14:textId="77777777" w:rsidR="001B2AE6" w:rsidRPr="0043233A" w:rsidRDefault="00000000">
      <w:pPr>
        <w:rPr>
          <w:rFonts w:ascii="Times New Roman" w:hAnsi="Times New Roman" w:cs="Times New Roman"/>
        </w:rPr>
      </w:pPr>
      <w:r w:rsidRPr="0043233A">
        <w:rPr>
          <w:rFonts w:ascii="Times New Roman" w:hAnsi="Times New Roman" w:cs="Times New Roman"/>
        </w:rPr>
        <w:t>Users will be able to search for airport parking using departure and return dates. Available options may include price, distance, parking duration, shuttle information, and eligible promotions. The goal is to make parking part of the user's travel-planning workflow.</w:t>
      </w:r>
    </w:p>
    <w:p w14:paraId="5053F3B3"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Event Parking Integration</w:t>
      </w:r>
    </w:p>
    <w:p w14:paraId="3FB8EBA0" w14:textId="77777777" w:rsidR="001B2AE6" w:rsidRPr="0043233A" w:rsidRDefault="00000000">
      <w:pPr>
        <w:rPr>
          <w:rFonts w:ascii="Times New Roman" w:hAnsi="Times New Roman" w:cs="Times New Roman"/>
        </w:rPr>
      </w:pPr>
      <w:r w:rsidRPr="0043233A">
        <w:rPr>
          <w:rFonts w:ascii="Times New Roman" w:hAnsi="Times New Roman" w:cs="Times New Roman"/>
        </w:rPr>
        <w:t>Users will be able to search for supported upcoming events and compare parking based on price, availability, and walking distance from the venue. The platform can connect reservation, payment, reminders, and navigation within the same process.</w:t>
      </w:r>
    </w:p>
    <w:p w14:paraId="34342B8C" w14:textId="77777777" w:rsidR="001B2AE6" w:rsidRPr="0043233A" w:rsidRDefault="00000000">
      <w:pPr>
        <w:pStyle w:val="Heading1"/>
        <w:rPr>
          <w:rFonts w:ascii="Times New Roman" w:hAnsi="Times New Roman" w:cs="Times New Roman"/>
        </w:rPr>
      </w:pPr>
      <w:r w:rsidRPr="0043233A">
        <w:rPr>
          <w:rFonts w:ascii="Times New Roman" w:hAnsi="Times New Roman" w:cs="Times New Roman"/>
        </w:rPr>
        <w:lastRenderedPageBreak/>
        <w:t>2. Vision and Scope</w:t>
      </w:r>
    </w:p>
    <w:p w14:paraId="50776C34" w14:textId="77777777" w:rsidR="001B2AE6" w:rsidRPr="0043233A" w:rsidRDefault="00000000">
      <w:pPr>
        <w:pStyle w:val="Heading2"/>
        <w:rPr>
          <w:rFonts w:ascii="Times New Roman" w:hAnsi="Times New Roman" w:cs="Times New Roman"/>
        </w:rPr>
      </w:pPr>
      <w:r w:rsidRPr="0043233A">
        <w:rPr>
          <w:rFonts w:ascii="Times New Roman" w:hAnsi="Times New Roman" w:cs="Times New Roman"/>
        </w:rPr>
        <w:t>2.1 Company Introduction</w:t>
      </w:r>
    </w:p>
    <w:p w14:paraId="3E78BC1F" w14:textId="77777777" w:rsidR="0043233A" w:rsidRDefault="0043233A">
      <w:pPr>
        <w:pStyle w:val="Heading2"/>
        <w:rPr>
          <w:rFonts w:ascii="Times New Roman" w:eastAsiaTheme="minorEastAsia" w:hAnsi="Times New Roman" w:cs="Times New Roman"/>
          <w:b w:val="0"/>
          <w:bCs w:val="0"/>
          <w:color w:val="auto"/>
          <w:sz w:val="21"/>
          <w:szCs w:val="22"/>
        </w:rPr>
      </w:pPr>
      <w:r w:rsidRPr="0043233A">
        <w:rPr>
          <w:rFonts w:ascii="Times New Roman" w:eastAsiaTheme="minorEastAsia" w:hAnsi="Times New Roman" w:cs="Times New Roman"/>
          <w:b w:val="0"/>
          <w:bCs w:val="0"/>
          <w:color w:val="auto"/>
          <w:sz w:val="21"/>
          <w:szCs w:val="22"/>
        </w:rPr>
        <w:t>WE ARE $oftware ¢orp. is a software development company that develops web, mobile and integrated software solutions. For Smart Parking Platform project we have Mobile Application Team, Web Application Team, Backend/API Team, Mapping &amp; Location Services Team, Payment Integration Team and Quality Assurance &amp; Testing Team.</w:t>
      </w:r>
    </w:p>
    <w:p w14:paraId="7EA5710D" w14:textId="77777777" w:rsidR="0043233A" w:rsidRDefault="00000000">
      <w:pPr>
        <w:pStyle w:val="Heading2"/>
        <w:rPr>
          <w:rFonts w:ascii="Times New Roman" w:hAnsi="Times New Roman" w:cs="Times New Roman"/>
        </w:rPr>
      </w:pPr>
      <w:r w:rsidRPr="0043233A">
        <w:rPr>
          <w:rFonts w:ascii="Times New Roman" w:hAnsi="Times New Roman" w:cs="Times New Roman"/>
        </w:rPr>
        <w:t>2.2 Project Acquisition</w:t>
      </w:r>
    </w:p>
    <w:p w14:paraId="5611B46A" w14:textId="2AB86272" w:rsidR="0043233A" w:rsidRPr="0043233A" w:rsidRDefault="0043233A">
      <w:pPr>
        <w:pStyle w:val="Heading2"/>
        <w:rPr>
          <w:rFonts w:ascii="Times New Roman" w:hAnsi="Times New Roman" w:cs="Times New Roman"/>
        </w:rPr>
      </w:pPr>
      <w:r w:rsidRPr="0043233A">
        <w:rPr>
          <w:rFonts w:ascii="Times New Roman" w:eastAsiaTheme="minorEastAsia" w:hAnsi="Times New Roman" w:cs="Times New Roman"/>
          <w:b w:val="0"/>
          <w:bCs w:val="0"/>
          <w:color w:val="auto"/>
          <w:sz w:val="21"/>
          <w:szCs w:val="22"/>
        </w:rPr>
        <w:t>WE ARE $oftware ¢orp. saw an opportunity because of a common parking problem: drivers don’t start looking for parking until they get to or approach their destination. Parking uncertainty starts the experience off on the wrong foot — travel, shopping or event. After reviewing the parking software landscape and needs of drivers, parking operators and destination partners, the company launched Smart Parking Platform project. The platform will bring together parking search, reservation, payment, navigation and management into one destination focused platform.</w:t>
      </w:r>
    </w:p>
    <w:p w14:paraId="63A16313" w14:textId="51702394" w:rsidR="001B2AE6" w:rsidRPr="0043233A" w:rsidRDefault="00000000">
      <w:pPr>
        <w:pStyle w:val="Heading2"/>
        <w:rPr>
          <w:rFonts w:ascii="Times New Roman" w:hAnsi="Times New Roman" w:cs="Times New Roman"/>
        </w:rPr>
      </w:pPr>
      <w:r w:rsidRPr="0043233A">
        <w:rPr>
          <w:rFonts w:ascii="Times New Roman" w:hAnsi="Times New Roman" w:cs="Times New Roman"/>
        </w:rPr>
        <w:t>2.3 Project Overview</w:t>
      </w:r>
    </w:p>
    <w:p w14:paraId="3370808A" w14:textId="77777777" w:rsidR="0043233A" w:rsidRPr="0043233A" w:rsidRDefault="0043233A" w:rsidP="0043233A">
      <w:pPr>
        <w:pStyle w:val="Heading2"/>
        <w:rPr>
          <w:rFonts w:ascii="Times New Roman" w:eastAsiaTheme="minorEastAsia" w:hAnsi="Times New Roman" w:cs="Times New Roman"/>
          <w:b w:val="0"/>
          <w:bCs w:val="0"/>
          <w:color w:val="auto"/>
          <w:sz w:val="21"/>
          <w:szCs w:val="22"/>
        </w:rPr>
      </w:pPr>
      <w:r w:rsidRPr="0043233A">
        <w:rPr>
          <w:rFonts w:ascii="Times New Roman" w:eastAsiaTheme="minorEastAsia" w:hAnsi="Times New Roman" w:cs="Times New Roman"/>
          <w:b w:val="0"/>
          <w:bCs w:val="0"/>
          <w:color w:val="auto"/>
          <w:sz w:val="21"/>
          <w:szCs w:val="22"/>
        </w:rPr>
        <w:t>The Smart Parking Platform is a web and mobile system that helps drivers locate, plan, reserve, navigate to and pay for parking. It will have real-time parking availability on an interactive map; digital payment; reservation history and receipts; notifications and navigation assistance. Operators will have an administrative dashboard with occupancy reporting and analytics.</w:t>
      </w:r>
    </w:p>
    <w:p w14:paraId="46F6B958" w14:textId="77777777" w:rsidR="0043233A" w:rsidRDefault="0043233A" w:rsidP="0043233A">
      <w:pPr>
        <w:pStyle w:val="Heading2"/>
        <w:rPr>
          <w:rFonts w:ascii="Times New Roman" w:eastAsiaTheme="minorEastAsia" w:hAnsi="Times New Roman" w:cs="Times New Roman"/>
          <w:b w:val="0"/>
          <w:bCs w:val="0"/>
          <w:color w:val="auto"/>
          <w:sz w:val="21"/>
          <w:szCs w:val="22"/>
        </w:rPr>
      </w:pPr>
      <w:r w:rsidRPr="0043233A">
        <w:rPr>
          <w:rFonts w:ascii="Times New Roman" w:eastAsiaTheme="minorEastAsia" w:hAnsi="Times New Roman" w:cs="Times New Roman"/>
          <w:b w:val="0"/>
          <w:bCs w:val="0"/>
          <w:color w:val="auto"/>
          <w:sz w:val="21"/>
          <w:szCs w:val="22"/>
        </w:rPr>
        <w:t>The platform adds to the original project requirements destination based parking services for airport travel, events and retail locations (participating retailers).</w:t>
      </w:r>
    </w:p>
    <w:p w14:paraId="34BACC37" w14:textId="6152F7BB" w:rsidR="001B2AE6" w:rsidRPr="0043233A" w:rsidRDefault="00000000" w:rsidP="0043233A">
      <w:pPr>
        <w:pStyle w:val="Heading2"/>
        <w:rPr>
          <w:rFonts w:ascii="Times New Roman" w:hAnsi="Times New Roman" w:cs="Times New Roman"/>
        </w:rPr>
      </w:pPr>
      <w:r w:rsidRPr="0043233A">
        <w:rPr>
          <w:rFonts w:ascii="Times New Roman" w:hAnsi="Times New Roman" w:cs="Times New Roman"/>
        </w:rPr>
        <w:t>2.4 Project Vision</w:t>
      </w:r>
    </w:p>
    <w:p w14:paraId="7D393B89" w14:textId="77777777" w:rsidR="001B2AE6" w:rsidRPr="0043233A" w:rsidRDefault="00000000">
      <w:pPr>
        <w:jc w:val="center"/>
        <w:rPr>
          <w:rFonts w:ascii="Times New Roman" w:hAnsi="Times New Roman" w:cs="Times New Roman"/>
        </w:rPr>
      </w:pPr>
      <w:r w:rsidRPr="0043233A">
        <w:rPr>
          <w:rFonts w:ascii="Times New Roman" w:hAnsi="Times New Roman" w:cs="Times New Roman"/>
          <w:b/>
          <w:i/>
        </w:rPr>
        <w:t>“The vision of the Smart Parking Platform is to make parking a planned part of the destination experience rather than a problem drivers solve after arrival.”</w:t>
      </w:r>
    </w:p>
    <w:p w14:paraId="17ADFAA5" w14:textId="77777777" w:rsidR="001B2AE6" w:rsidRPr="0043233A" w:rsidRDefault="00000000">
      <w:pPr>
        <w:rPr>
          <w:rFonts w:ascii="Times New Roman" w:hAnsi="Times New Roman" w:cs="Times New Roman"/>
        </w:rPr>
      </w:pPr>
      <w:r w:rsidRPr="0043233A">
        <w:rPr>
          <w:rFonts w:ascii="Times New Roman" w:hAnsi="Times New Roman" w:cs="Times New Roman"/>
        </w:rPr>
        <w:t>The platform will connect drivers with participating parking facilities and destination partners so that parking can be planned before a trip begins. By combining availability, reservations, payments, navigation, notifications, promotions, and operator management, the system aims to reduce parking uncertainty and improve the overall destination experience.</w:t>
      </w:r>
    </w:p>
    <w:p w14:paraId="087559CC" w14:textId="77777777" w:rsidR="001B2AE6" w:rsidRPr="0043233A" w:rsidRDefault="00000000">
      <w:pPr>
        <w:pStyle w:val="Heading2"/>
        <w:rPr>
          <w:rFonts w:ascii="Times New Roman" w:hAnsi="Times New Roman" w:cs="Times New Roman"/>
        </w:rPr>
      </w:pPr>
      <w:r w:rsidRPr="0043233A">
        <w:rPr>
          <w:rFonts w:ascii="Times New Roman" w:hAnsi="Times New Roman" w:cs="Times New Roman"/>
        </w:rPr>
        <w:t>2.5 Project Scope</w:t>
      </w:r>
    </w:p>
    <w:p w14:paraId="19029006"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In Scope</w:t>
      </w:r>
    </w:p>
    <w:p w14:paraId="125BF067"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User registration and authentication</w:t>
      </w:r>
    </w:p>
    <w:p w14:paraId="6C225810"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Vehicle profile management</w:t>
      </w:r>
    </w:p>
    <w:p w14:paraId="7C9943F0"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Real-time parking availability</w:t>
      </w:r>
    </w:p>
    <w:p w14:paraId="1ED03E35"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Interactive parking map</w:t>
      </w:r>
    </w:p>
    <w:p w14:paraId="35EF4003"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Search by location and destination</w:t>
      </w:r>
    </w:p>
    <w:p w14:paraId="367774E1"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General parking reservations</w:t>
      </w:r>
    </w:p>
    <w:p w14:paraId="1FCBA1A6"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Airport parking planning and reservations</w:t>
      </w:r>
    </w:p>
    <w:p w14:paraId="620522D6"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Event parking discovery and reservations</w:t>
      </w:r>
    </w:p>
    <w:p w14:paraId="7A165B28"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Retail parking reservations at participating locations</w:t>
      </w:r>
    </w:p>
    <w:p w14:paraId="46B4118E"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High-demand retail reservation windows</w:t>
      </w:r>
    </w:p>
    <w:p w14:paraId="05125087"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Digital payment processing</w:t>
      </w:r>
    </w:p>
    <w:p w14:paraId="2AA7F9A6"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Reservation history and digital receipts</w:t>
      </w:r>
    </w:p>
    <w:p w14:paraId="09212E66"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lastRenderedPageBreak/>
        <w:t>Navigation integration</w:t>
      </w:r>
    </w:p>
    <w:p w14:paraId="58FDB168"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Notifications and reminders</w:t>
      </w:r>
    </w:p>
    <w:p w14:paraId="178BBF05"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Eligible promotions and discounts</w:t>
      </w:r>
    </w:p>
    <w:p w14:paraId="672BED4B"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Administrative dashboard</w:t>
      </w:r>
    </w:p>
    <w:p w14:paraId="1B3B4538"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Reservable parking inventory management</w:t>
      </w:r>
    </w:p>
    <w:p w14:paraId="4BDB2932"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Occupancy monitoring</w:t>
      </w:r>
    </w:p>
    <w:p w14:paraId="31C83151"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Pricing and promotion management</w:t>
      </w:r>
    </w:p>
    <w:p w14:paraId="6818B535"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Reporting and analytics</w:t>
      </w:r>
    </w:p>
    <w:p w14:paraId="16ECA8B8"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Third-party payment integration</w:t>
      </w:r>
    </w:p>
    <w:p w14:paraId="101154FE"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External mapping and navigation integration</w:t>
      </w:r>
    </w:p>
    <w:p w14:paraId="03F645F4"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Out of Scope</w:t>
      </w:r>
    </w:p>
    <w:p w14:paraId="19E66587"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Construction or ownership of parking facilities</w:t>
      </w:r>
    </w:p>
    <w:p w14:paraId="36D1B540"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Manufacturing parking sensors</w:t>
      </w:r>
    </w:p>
    <w:p w14:paraId="26231D7C"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Operation of airport shuttle services</w:t>
      </w:r>
    </w:p>
    <w:p w14:paraId="2C2EF198"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Valet parking</w:t>
      </w:r>
    </w:p>
    <w:p w14:paraId="1FF71C01"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Vehicle repair or roadside assistance</w:t>
      </w:r>
    </w:p>
    <w:p w14:paraId="65FA0649"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Parking citation enforcement</w:t>
      </w:r>
    </w:p>
    <w:p w14:paraId="43D01A00"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Operation of airports, retailers, or event venues</w:t>
      </w:r>
    </w:p>
    <w:p w14:paraId="21825907"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Guaranteed reservations at locations that do not participate in the platform</w:t>
      </w:r>
    </w:p>
    <w:p w14:paraId="209E3205"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Development of independent payment or navigation networks</w:t>
      </w:r>
    </w:p>
    <w:p w14:paraId="6FF1A070" w14:textId="77777777" w:rsidR="001B2AE6" w:rsidRPr="0043233A" w:rsidRDefault="00000000">
      <w:pPr>
        <w:pStyle w:val="Heading1"/>
        <w:rPr>
          <w:rFonts w:ascii="Times New Roman" w:hAnsi="Times New Roman" w:cs="Times New Roman"/>
        </w:rPr>
      </w:pPr>
      <w:r w:rsidRPr="0043233A">
        <w:rPr>
          <w:rFonts w:ascii="Times New Roman" w:hAnsi="Times New Roman" w:cs="Times New Roman"/>
        </w:rPr>
        <w:t>3. Software Requirements Specification</w:t>
      </w:r>
    </w:p>
    <w:p w14:paraId="23A4D27D" w14:textId="77777777" w:rsidR="001B2AE6" w:rsidRPr="0043233A" w:rsidRDefault="00000000">
      <w:pPr>
        <w:pStyle w:val="Heading2"/>
        <w:rPr>
          <w:rFonts w:ascii="Times New Roman" w:hAnsi="Times New Roman" w:cs="Times New Roman"/>
        </w:rPr>
      </w:pPr>
      <w:r w:rsidRPr="0043233A">
        <w:rPr>
          <w:rFonts w:ascii="Times New Roman" w:hAnsi="Times New Roman" w:cs="Times New Roman"/>
        </w:rPr>
        <w:t>3.1 Purpose</w:t>
      </w:r>
    </w:p>
    <w:p w14:paraId="052BCB2C" w14:textId="77777777" w:rsidR="001B2AE6" w:rsidRPr="0043233A" w:rsidRDefault="00000000">
      <w:pPr>
        <w:rPr>
          <w:rFonts w:ascii="Times New Roman" w:hAnsi="Times New Roman" w:cs="Times New Roman"/>
        </w:rPr>
      </w:pPr>
      <w:r w:rsidRPr="0043233A">
        <w:rPr>
          <w:rFonts w:ascii="Times New Roman" w:hAnsi="Times New Roman" w:cs="Times New Roman"/>
        </w:rPr>
        <w:t>This Software Requirements Specification (SRS) defines the requirements for the Smart Parking Platform. It provides a common reference for project stakeholders and development teams and identifies the expected functionality, system characteristics, constraints, assumptions, and primary use cases.</w:t>
      </w:r>
    </w:p>
    <w:p w14:paraId="7C1E0E94" w14:textId="77777777" w:rsidR="001B2AE6" w:rsidRPr="0043233A" w:rsidRDefault="00000000">
      <w:pPr>
        <w:pStyle w:val="Heading2"/>
        <w:rPr>
          <w:rFonts w:ascii="Times New Roman" w:hAnsi="Times New Roman" w:cs="Times New Roman"/>
        </w:rPr>
      </w:pPr>
      <w:r w:rsidRPr="0043233A">
        <w:rPr>
          <w:rFonts w:ascii="Times New Roman" w:hAnsi="Times New Roman" w:cs="Times New Roman"/>
        </w:rPr>
        <w:t>3.2 Overall Description</w:t>
      </w:r>
    </w:p>
    <w:p w14:paraId="28223B6E"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3.2.1 Users</w:t>
      </w:r>
    </w:p>
    <w:p w14:paraId="444EA195"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Drivers and vehicle owners</w:t>
      </w:r>
    </w:p>
    <w:p w14:paraId="1799BAEE"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Retail customers</w:t>
      </w:r>
    </w:p>
    <w:p w14:paraId="7FA50237"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Airport travelers</w:t>
      </w:r>
    </w:p>
    <w:p w14:paraId="7852FC4D"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Event attendees</w:t>
      </w:r>
    </w:p>
    <w:p w14:paraId="22A60DC9"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Parking facility operators</w:t>
      </w:r>
    </w:p>
    <w:p w14:paraId="576B9C94"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Retail and destination partners</w:t>
      </w:r>
    </w:p>
    <w:p w14:paraId="5662BB52"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System administrators</w:t>
      </w:r>
    </w:p>
    <w:p w14:paraId="24B925A9"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Finance and billing personnel</w:t>
      </w:r>
    </w:p>
    <w:p w14:paraId="6DE69B4F"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3.2.2 System Environment</w:t>
      </w:r>
    </w:p>
    <w:p w14:paraId="42E11A83"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Web application</w:t>
      </w:r>
    </w:p>
    <w:p w14:paraId="50C2F452"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Mobile application</w:t>
      </w:r>
    </w:p>
    <w:p w14:paraId="6223DABC"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Backend/API services</w:t>
      </w:r>
    </w:p>
    <w:p w14:paraId="148B3C2F"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External mapping and navigation services</w:t>
      </w:r>
    </w:p>
    <w:p w14:paraId="3C90A167"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Third-party payment services</w:t>
      </w:r>
    </w:p>
    <w:p w14:paraId="138CCD74"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lastRenderedPageBreak/>
        <w:t>3.2.3 Constraints</w:t>
      </w:r>
    </w:p>
    <w:p w14:paraId="1BB2973C"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The project must be completed within the fixed semester timeline.</w:t>
      </w:r>
    </w:p>
    <w:p w14:paraId="2D60A633"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The platform depends on third-party services and APIs.</w:t>
      </w:r>
    </w:p>
    <w:p w14:paraId="6FD4BE5A"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The platform must comply with security and privacy requirements.</w:t>
      </w:r>
    </w:p>
    <w:p w14:paraId="4F977C01"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The platform must comply with applicable city ordinances and laws.</w:t>
      </w:r>
    </w:p>
    <w:p w14:paraId="017D0F34"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Reservations can only be provided at participating locations.</w:t>
      </w:r>
    </w:p>
    <w:p w14:paraId="35BCF364"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Real-time availability depends on data received from participating parking facilities.</w:t>
      </w:r>
    </w:p>
    <w:p w14:paraId="2CD21155"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3.2.4 Assumptions</w:t>
      </w:r>
    </w:p>
    <w:p w14:paraId="11EFAC32"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Users have internet access.</w:t>
      </w:r>
    </w:p>
    <w:p w14:paraId="32ADA420"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Users have access to a supported mobile device or web browser.</w:t>
      </w:r>
    </w:p>
    <w:p w14:paraId="4A7E2EAD"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Participating facilities provide parking availability information.</w:t>
      </w:r>
    </w:p>
    <w:p w14:paraId="65D16E86"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Participating partners maintain accurate parking inventory.</w:t>
      </w:r>
    </w:p>
    <w:p w14:paraId="2E89F60E"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Third-party payment services are available.</w:t>
      </w:r>
    </w:p>
    <w:p w14:paraId="7DB135B9"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External mapping services are available.</w:t>
      </w:r>
    </w:p>
    <w:p w14:paraId="1266F4B8" w14:textId="77777777" w:rsidR="001B2AE6" w:rsidRPr="0043233A" w:rsidRDefault="00000000">
      <w:pPr>
        <w:pStyle w:val="ListBullet"/>
        <w:rPr>
          <w:rFonts w:ascii="Times New Roman" w:hAnsi="Times New Roman" w:cs="Times New Roman"/>
        </w:rPr>
      </w:pPr>
      <w:r w:rsidRPr="0043233A">
        <w:rPr>
          <w:rFonts w:ascii="Times New Roman" w:hAnsi="Times New Roman" w:cs="Times New Roman"/>
        </w:rPr>
        <w:t>Users permit location access when location-based functionality is required.</w:t>
      </w:r>
    </w:p>
    <w:p w14:paraId="12C6E9B9" w14:textId="77777777" w:rsidR="001B2AE6" w:rsidRPr="0043233A" w:rsidRDefault="00000000">
      <w:pPr>
        <w:pStyle w:val="Heading2"/>
        <w:rPr>
          <w:rFonts w:ascii="Times New Roman" w:hAnsi="Times New Roman" w:cs="Times New Roman"/>
        </w:rPr>
      </w:pPr>
      <w:r w:rsidRPr="0043233A">
        <w:rPr>
          <w:rFonts w:ascii="Times New Roman" w:hAnsi="Times New Roman" w:cs="Times New Roman"/>
        </w:rPr>
        <w:t>3.3 Functional Requirements</w:t>
      </w:r>
    </w:p>
    <w:p w14:paraId="74011E7E"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Account and Vehicle Management</w:t>
      </w:r>
    </w:p>
    <w:p w14:paraId="69FBC221"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FR1. </w:t>
      </w:r>
      <w:r w:rsidRPr="0043233A">
        <w:rPr>
          <w:rFonts w:ascii="Times New Roman" w:hAnsi="Times New Roman" w:cs="Times New Roman"/>
        </w:rPr>
        <w:t>The system shall allow users to create an account.</w:t>
      </w:r>
    </w:p>
    <w:p w14:paraId="7A535DA7"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FR2. </w:t>
      </w:r>
      <w:r w:rsidRPr="0043233A">
        <w:rPr>
          <w:rFonts w:ascii="Times New Roman" w:hAnsi="Times New Roman" w:cs="Times New Roman"/>
        </w:rPr>
        <w:t>The system shall allow registered users to securely log in and log out.</w:t>
      </w:r>
    </w:p>
    <w:p w14:paraId="6B3CBE8F"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FR3. </w:t>
      </w:r>
      <w:r w:rsidRPr="0043233A">
        <w:rPr>
          <w:rFonts w:ascii="Times New Roman" w:hAnsi="Times New Roman" w:cs="Times New Roman"/>
        </w:rPr>
        <w:t>The system shall allow users to add, edit, and remove vehicle information.</w:t>
      </w:r>
    </w:p>
    <w:p w14:paraId="14676D90"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Parking Search and Availability</w:t>
      </w:r>
    </w:p>
    <w:p w14:paraId="5EE2D94B"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FR4. </w:t>
      </w:r>
      <w:r w:rsidRPr="0043233A">
        <w:rPr>
          <w:rFonts w:ascii="Times New Roman" w:hAnsi="Times New Roman" w:cs="Times New Roman"/>
        </w:rPr>
        <w:t>The system shall allow users to search for parking based on their current location.</w:t>
      </w:r>
    </w:p>
    <w:p w14:paraId="3FB703FD"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FR5. </w:t>
      </w:r>
      <w:r w:rsidRPr="0043233A">
        <w:rPr>
          <w:rFonts w:ascii="Times New Roman" w:hAnsi="Times New Roman" w:cs="Times New Roman"/>
        </w:rPr>
        <w:t>The system shall allow users to search for parking by destination.</w:t>
      </w:r>
    </w:p>
    <w:p w14:paraId="6B20D068"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FR6. </w:t>
      </w:r>
      <w:r w:rsidRPr="0043233A">
        <w:rPr>
          <w:rFonts w:ascii="Times New Roman" w:hAnsi="Times New Roman" w:cs="Times New Roman"/>
        </w:rPr>
        <w:t>The system shall display participating parking locations on an interactive map.</w:t>
      </w:r>
    </w:p>
    <w:p w14:paraId="64E81B44"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FR7. </w:t>
      </w:r>
      <w:r w:rsidRPr="0043233A">
        <w:rPr>
          <w:rFonts w:ascii="Times New Roman" w:hAnsi="Times New Roman" w:cs="Times New Roman"/>
        </w:rPr>
        <w:t>The system shall display real-time parking availability when availability data is provided by participating facilities.</w:t>
      </w:r>
    </w:p>
    <w:p w14:paraId="376AF8B7"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FR8. </w:t>
      </w:r>
      <w:r w:rsidRPr="0043233A">
        <w:rPr>
          <w:rFonts w:ascii="Times New Roman" w:hAnsi="Times New Roman" w:cs="Times New Roman"/>
        </w:rPr>
        <w:t>The system shall allow users to filter parking options by price, distance, and availability.</w:t>
      </w:r>
    </w:p>
    <w:p w14:paraId="1DD4455F"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Reservations</w:t>
      </w:r>
    </w:p>
    <w:p w14:paraId="73760C86"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FR9. </w:t>
      </w:r>
      <w:r w:rsidRPr="0043233A">
        <w:rPr>
          <w:rFonts w:ascii="Times New Roman" w:hAnsi="Times New Roman" w:cs="Times New Roman"/>
        </w:rPr>
        <w:t>The system shall allow users to reserve an available parking option.</w:t>
      </w:r>
    </w:p>
    <w:p w14:paraId="12CB67AB"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FR10. </w:t>
      </w:r>
      <w:r w:rsidRPr="0043233A">
        <w:rPr>
          <w:rFonts w:ascii="Times New Roman" w:hAnsi="Times New Roman" w:cs="Times New Roman"/>
        </w:rPr>
        <w:t>The system shall allow users to select an arrival time and parking duration.</w:t>
      </w:r>
    </w:p>
    <w:p w14:paraId="2054CFAF"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FR11. </w:t>
      </w:r>
      <w:r w:rsidRPr="0043233A">
        <w:rPr>
          <w:rFonts w:ascii="Times New Roman" w:hAnsi="Times New Roman" w:cs="Times New Roman"/>
        </w:rPr>
        <w:t>The system shall display reservation details and total cost before confirmation.</w:t>
      </w:r>
    </w:p>
    <w:p w14:paraId="70B027C4"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FR12. </w:t>
      </w:r>
      <w:r w:rsidRPr="0043233A">
        <w:rPr>
          <w:rFonts w:ascii="Times New Roman" w:hAnsi="Times New Roman" w:cs="Times New Roman"/>
        </w:rPr>
        <w:t>The system shall allow eligible reservations to be modified or canceled according to the parking provider's policy.</w:t>
      </w:r>
    </w:p>
    <w:p w14:paraId="30F27713"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Airport Parking</w:t>
      </w:r>
    </w:p>
    <w:p w14:paraId="60CEEAE4"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FR13. </w:t>
      </w:r>
      <w:r w:rsidRPr="0043233A">
        <w:rPr>
          <w:rFonts w:ascii="Times New Roman" w:hAnsi="Times New Roman" w:cs="Times New Roman"/>
        </w:rPr>
        <w:t>The system shall allow users to search for airport parking using departure and return dates.</w:t>
      </w:r>
    </w:p>
    <w:p w14:paraId="7D16289B"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FR14. </w:t>
      </w:r>
      <w:r w:rsidRPr="0043233A">
        <w:rPr>
          <w:rFonts w:ascii="Times New Roman" w:hAnsi="Times New Roman" w:cs="Times New Roman"/>
        </w:rPr>
        <w:t>The system shall display available airport parking options with price, distance, and available facility services.</w:t>
      </w:r>
    </w:p>
    <w:p w14:paraId="5620C535"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FR15. </w:t>
      </w:r>
      <w:r w:rsidRPr="0043233A">
        <w:rPr>
          <w:rFonts w:ascii="Times New Roman" w:hAnsi="Times New Roman" w:cs="Times New Roman"/>
        </w:rPr>
        <w:t>The system shall allow users to store travel-related information for parking reminders.</w:t>
      </w:r>
    </w:p>
    <w:p w14:paraId="423A68AE"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lastRenderedPageBreak/>
        <w:t>Event Parking</w:t>
      </w:r>
    </w:p>
    <w:p w14:paraId="55CEC0AA"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FR16. </w:t>
      </w:r>
      <w:r w:rsidRPr="0043233A">
        <w:rPr>
          <w:rFonts w:ascii="Times New Roman" w:hAnsi="Times New Roman" w:cs="Times New Roman"/>
        </w:rPr>
        <w:t>The system shall display supported upcoming events with available parking options.</w:t>
      </w:r>
    </w:p>
    <w:p w14:paraId="77C21159"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FR17. </w:t>
      </w:r>
      <w:r w:rsidRPr="0043233A">
        <w:rPr>
          <w:rFonts w:ascii="Times New Roman" w:hAnsi="Times New Roman" w:cs="Times New Roman"/>
        </w:rPr>
        <w:t>The system shall allow users to search for parking by event or venue.</w:t>
      </w:r>
    </w:p>
    <w:p w14:paraId="6B206A22"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FR18. </w:t>
      </w:r>
      <w:r w:rsidRPr="0043233A">
        <w:rPr>
          <w:rFonts w:ascii="Times New Roman" w:hAnsi="Times New Roman" w:cs="Times New Roman"/>
        </w:rPr>
        <w:t>The system shall display the walking distance between an event parking location and its associated venue.</w:t>
      </w:r>
    </w:p>
    <w:p w14:paraId="55947C48"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Retail Parking</w:t>
      </w:r>
    </w:p>
    <w:p w14:paraId="3C70BF95"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FR19. </w:t>
      </w:r>
      <w:r w:rsidRPr="0043233A">
        <w:rPr>
          <w:rFonts w:ascii="Times New Roman" w:hAnsi="Times New Roman" w:cs="Times New Roman"/>
        </w:rPr>
        <w:t>The system shall allow users to identify participating retail locations that offer reservable parking.</w:t>
      </w:r>
    </w:p>
    <w:p w14:paraId="4C728069"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FR20. </w:t>
      </w:r>
      <w:r w:rsidRPr="0043233A">
        <w:rPr>
          <w:rFonts w:ascii="Times New Roman" w:hAnsi="Times New Roman" w:cs="Times New Roman"/>
        </w:rPr>
        <w:t>The system shall allow users to reserve parking capacity within a designated reservable zone at participating retail locations.</w:t>
      </w:r>
    </w:p>
    <w:p w14:paraId="5FB50858"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FR21. </w:t>
      </w:r>
      <w:r w:rsidRPr="0043233A">
        <w:rPr>
          <w:rFonts w:ascii="Times New Roman" w:hAnsi="Times New Roman" w:cs="Times New Roman"/>
        </w:rPr>
        <w:t>The system shall display available reservation capacity by arrival time window during high-demand retail periods.</w:t>
      </w:r>
    </w:p>
    <w:p w14:paraId="3F0E0DC2"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FR22. </w:t>
      </w:r>
      <w:r w:rsidRPr="0043233A">
        <w:rPr>
          <w:rFonts w:ascii="Times New Roman" w:hAnsi="Times New Roman" w:cs="Times New Roman"/>
        </w:rPr>
        <w:t>The system shall display eligible parking promotions or discounts offered by participating partners.</w:t>
      </w:r>
    </w:p>
    <w:p w14:paraId="193293A3"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Payment, Notifications, and Navigation</w:t>
      </w:r>
    </w:p>
    <w:p w14:paraId="4456849E"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FR23. </w:t>
      </w:r>
      <w:r w:rsidRPr="0043233A">
        <w:rPr>
          <w:rFonts w:ascii="Times New Roman" w:hAnsi="Times New Roman" w:cs="Times New Roman"/>
        </w:rPr>
        <w:t>The system shall allow users to pay for parking through supported digital payment methods.</w:t>
      </w:r>
    </w:p>
    <w:p w14:paraId="462A8846"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FR24. </w:t>
      </w:r>
      <w:r w:rsidRPr="0043233A">
        <w:rPr>
          <w:rFonts w:ascii="Times New Roman" w:hAnsi="Times New Roman" w:cs="Times New Roman"/>
        </w:rPr>
        <w:t>The system shall generate digital receipts and maintain reservation and payment history.</w:t>
      </w:r>
    </w:p>
    <w:p w14:paraId="68BACE54"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FR25. </w:t>
      </w:r>
      <w:r w:rsidRPr="0043233A">
        <w:rPr>
          <w:rFonts w:ascii="Times New Roman" w:hAnsi="Times New Roman" w:cs="Times New Roman"/>
        </w:rPr>
        <w:t>The system shall send reservation confirmations, reminders, and relevant parking alerts.</w:t>
      </w:r>
    </w:p>
    <w:p w14:paraId="618A51BE"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FR26. </w:t>
      </w:r>
      <w:r w:rsidRPr="0043233A">
        <w:rPr>
          <w:rFonts w:ascii="Times New Roman" w:hAnsi="Times New Roman" w:cs="Times New Roman"/>
        </w:rPr>
        <w:t>The system shall provide navigation assistance to parking locations through an external mapping service.</w:t>
      </w:r>
    </w:p>
    <w:p w14:paraId="126ECF13" w14:textId="77777777" w:rsidR="001B2AE6" w:rsidRPr="0043233A" w:rsidRDefault="00000000">
      <w:pPr>
        <w:pStyle w:val="Heading3"/>
        <w:rPr>
          <w:rFonts w:ascii="Times New Roman" w:hAnsi="Times New Roman" w:cs="Times New Roman"/>
        </w:rPr>
      </w:pPr>
      <w:r w:rsidRPr="0043233A">
        <w:rPr>
          <w:rFonts w:ascii="Times New Roman" w:hAnsi="Times New Roman" w:cs="Times New Roman"/>
        </w:rPr>
        <w:t>Operator and Partner Management</w:t>
      </w:r>
    </w:p>
    <w:p w14:paraId="400AD8B4"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FR27. </w:t>
      </w:r>
      <w:r w:rsidRPr="0043233A">
        <w:rPr>
          <w:rFonts w:ascii="Times New Roman" w:hAnsi="Times New Roman" w:cs="Times New Roman"/>
        </w:rPr>
        <w:t>Authorized parking operators shall be able to view current occupancy information.</w:t>
      </w:r>
    </w:p>
    <w:p w14:paraId="7B285232"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FR28. </w:t>
      </w:r>
      <w:r w:rsidRPr="0043233A">
        <w:rPr>
          <w:rFonts w:ascii="Times New Roman" w:hAnsi="Times New Roman" w:cs="Times New Roman"/>
        </w:rPr>
        <w:t>Authorized operators shall be able to define parking capacity available for reservations.</w:t>
      </w:r>
    </w:p>
    <w:p w14:paraId="54E63C14"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FR29. </w:t>
      </w:r>
      <w:r w:rsidRPr="0043233A">
        <w:rPr>
          <w:rFonts w:ascii="Times New Roman" w:hAnsi="Times New Roman" w:cs="Times New Roman"/>
        </w:rPr>
        <w:t>Authorized partners shall be able to modify reservable capacity by date or time period.</w:t>
      </w:r>
    </w:p>
    <w:p w14:paraId="1F9BA51B"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FR30. </w:t>
      </w:r>
      <w:r w:rsidRPr="0043233A">
        <w:rPr>
          <w:rFonts w:ascii="Times New Roman" w:hAnsi="Times New Roman" w:cs="Times New Roman"/>
        </w:rPr>
        <w:t>Authorized partners shall be able to view upcoming reservations.</w:t>
      </w:r>
    </w:p>
    <w:p w14:paraId="3119CE7B"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FR31. </w:t>
      </w:r>
      <w:r w:rsidRPr="0043233A">
        <w:rPr>
          <w:rFonts w:ascii="Times New Roman" w:hAnsi="Times New Roman" w:cs="Times New Roman"/>
        </w:rPr>
        <w:t>Authorized operators shall be able to configure parking prices.</w:t>
      </w:r>
    </w:p>
    <w:p w14:paraId="46131E13"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FR32. </w:t>
      </w:r>
      <w:r w:rsidRPr="0043233A">
        <w:rPr>
          <w:rFonts w:ascii="Times New Roman" w:hAnsi="Times New Roman" w:cs="Times New Roman"/>
        </w:rPr>
        <w:t>Authorized partners shall be able to create eligible parking promotions or discounts.</w:t>
      </w:r>
    </w:p>
    <w:p w14:paraId="66758D20"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FR33. </w:t>
      </w:r>
      <w:r w:rsidRPr="0043233A">
        <w:rPr>
          <w:rFonts w:ascii="Times New Roman" w:hAnsi="Times New Roman" w:cs="Times New Roman"/>
        </w:rPr>
        <w:t>The system shall provide occupancy reports to authorized operators.</w:t>
      </w:r>
    </w:p>
    <w:p w14:paraId="46B3F6BE"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FR34. </w:t>
      </w:r>
      <w:r w:rsidRPr="0043233A">
        <w:rPr>
          <w:rFonts w:ascii="Times New Roman" w:hAnsi="Times New Roman" w:cs="Times New Roman"/>
        </w:rPr>
        <w:t>The system shall provide reservation and demand analytics.</w:t>
      </w:r>
    </w:p>
    <w:p w14:paraId="010DA301"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FR35. </w:t>
      </w:r>
      <w:r w:rsidRPr="0043233A">
        <w:rPr>
          <w:rFonts w:ascii="Times New Roman" w:hAnsi="Times New Roman" w:cs="Times New Roman"/>
        </w:rPr>
        <w:t>System administrators shall be able to manage user and partner accounts.</w:t>
      </w:r>
    </w:p>
    <w:p w14:paraId="033317E3" w14:textId="77777777" w:rsidR="001B2AE6" w:rsidRPr="0043233A" w:rsidRDefault="00000000">
      <w:pPr>
        <w:pStyle w:val="Heading2"/>
        <w:rPr>
          <w:rFonts w:ascii="Times New Roman" w:hAnsi="Times New Roman" w:cs="Times New Roman"/>
        </w:rPr>
      </w:pPr>
      <w:r w:rsidRPr="0043233A">
        <w:rPr>
          <w:rFonts w:ascii="Times New Roman" w:hAnsi="Times New Roman" w:cs="Times New Roman"/>
        </w:rPr>
        <w:t>3.4 Non-Functional Requirements</w:t>
      </w:r>
    </w:p>
    <w:p w14:paraId="5A280D9F" w14:textId="35AB03BA" w:rsidR="001B2AE6" w:rsidRPr="0043233A" w:rsidRDefault="00000000">
      <w:pPr>
        <w:rPr>
          <w:rFonts w:ascii="Times New Roman" w:hAnsi="Times New Roman" w:cs="Times New Roman"/>
        </w:rPr>
      </w:pPr>
      <w:r w:rsidRPr="0043233A">
        <w:rPr>
          <w:rFonts w:ascii="Times New Roman" w:hAnsi="Times New Roman" w:cs="Times New Roman"/>
          <w:b/>
        </w:rPr>
        <w:t xml:space="preserve">NFR1 </w:t>
      </w:r>
      <w:r w:rsidR="0043233A">
        <w:rPr>
          <w:rFonts w:ascii="Times New Roman" w:hAnsi="Times New Roman" w:cs="Times New Roman"/>
          <w:b/>
        </w:rPr>
        <w:t>-</w:t>
      </w:r>
      <w:r w:rsidRPr="0043233A">
        <w:rPr>
          <w:rFonts w:ascii="Times New Roman" w:hAnsi="Times New Roman" w:cs="Times New Roman"/>
          <w:b/>
        </w:rPr>
        <w:t xml:space="preserve"> Performance: </w:t>
      </w:r>
      <w:r w:rsidRPr="0043233A">
        <w:rPr>
          <w:rFonts w:ascii="Times New Roman" w:hAnsi="Times New Roman" w:cs="Times New Roman"/>
        </w:rPr>
        <w:t>Parking search results shall be displayed within 3 seconds under normal operating conditions.</w:t>
      </w:r>
    </w:p>
    <w:p w14:paraId="4D9F6DE7" w14:textId="2405A9E7" w:rsidR="001B2AE6" w:rsidRPr="0043233A" w:rsidRDefault="00000000">
      <w:pPr>
        <w:rPr>
          <w:rFonts w:ascii="Times New Roman" w:hAnsi="Times New Roman" w:cs="Times New Roman"/>
        </w:rPr>
      </w:pPr>
      <w:r w:rsidRPr="0043233A">
        <w:rPr>
          <w:rFonts w:ascii="Times New Roman" w:hAnsi="Times New Roman" w:cs="Times New Roman"/>
          <w:b/>
        </w:rPr>
        <w:t>NFR2 –</w:t>
      </w:r>
      <w:r w:rsidR="0043233A">
        <w:rPr>
          <w:rFonts w:ascii="Times New Roman" w:hAnsi="Times New Roman" w:cs="Times New Roman"/>
          <w:b/>
        </w:rPr>
        <w:t>-</w:t>
      </w:r>
      <w:r w:rsidRPr="0043233A">
        <w:rPr>
          <w:rFonts w:ascii="Times New Roman" w:hAnsi="Times New Roman" w:cs="Times New Roman"/>
          <w:b/>
        </w:rPr>
        <w:t xml:space="preserve">Data Update: </w:t>
      </w:r>
      <w:r w:rsidRPr="0043233A">
        <w:rPr>
          <w:rFonts w:ascii="Times New Roman" w:hAnsi="Times New Roman" w:cs="Times New Roman"/>
        </w:rPr>
        <w:t>Updated parking availability shall be reflected in the user interface within 5 seconds after new availability data is received by the platform.</w:t>
      </w:r>
    </w:p>
    <w:p w14:paraId="7848200A" w14:textId="38184F26" w:rsidR="001B2AE6" w:rsidRPr="0043233A" w:rsidRDefault="00000000">
      <w:pPr>
        <w:rPr>
          <w:rFonts w:ascii="Times New Roman" w:hAnsi="Times New Roman" w:cs="Times New Roman"/>
        </w:rPr>
      </w:pPr>
      <w:r w:rsidRPr="0043233A">
        <w:rPr>
          <w:rFonts w:ascii="Times New Roman" w:hAnsi="Times New Roman" w:cs="Times New Roman"/>
          <w:b/>
        </w:rPr>
        <w:t xml:space="preserve">NFR3 </w:t>
      </w:r>
      <w:r w:rsidR="0043233A">
        <w:rPr>
          <w:rFonts w:ascii="Times New Roman" w:hAnsi="Times New Roman" w:cs="Times New Roman"/>
          <w:b/>
        </w:rPr>
        <w:t xml:space="preserve">- </w:t>
      </w:r>
      <w:r w:rsidRPr="0043233A">
        <w:rPr>
          <w:rFonts w:ascii="Times New Roman" w:hAnsi="Times New Roman" w:cs="Times New Roman"/>
          <w:b/>
        </w:rPr>
        <w:t xml:space="preserve">Availability: </w:t>
      </w:r>
      <w:r w:rsidRPr="0043233A">
        <w:rPr>
          <w:rFonts w:ascii="Times New Roman" w:hAnsi="Times New Roman" w:cs="Times New Roman"/>
        </w:rPr>
        <w:t>The platform shall maintain at least 99.9% monthly uptime, excluding scheduled maintenance.</w:t>
      </w:r>
    </w:p>
    <w:p w14:paraId="020219C5" w14:textId="20C787C9" w:rsidR="001B2AE6" w:rsidRPr="0043233A" w:rsidRDefault="00000000">
      <w:pPr>
        <w:rPr>
          <w:rFonts w:ascii="Times New Roman" w:hAnsi="Times New Roman" w:cs="Times New Roman"/>
        </w:rPr>
      </w:pPr>
      <w:r w:rsidRPr="0043233A">
        <w:rPr>
          <w:rFonts w:ascii="Times New Roman" w:hAnsi="Times New Roman" w:cs="Times New Roman"/>
          <w:b/>
        </w:rPr>
        <w:t xml:space="preserve">NFR4 </w:t>
      </w:r>
      <w:r w:rsidR="0043233A">
        <w:rPr>
          <w:rFonts w:ascii="Times New Roman" w:hAnsi="Times New Roman" w:cs="Times New Roman"/>
          <w:b/>
        </w:rPr>
        <w:t>-</w:t>
      </w:r>
      <w:r w:rsidRPr="0043233A">
        <w:rPr>
          <w:rFonts w:ascii="Times New Roman" w:hAnsi="Times New Roman" w:cs="Times New Roman"/>
          <w:b/>
        </w:rPr>
        <w:t xml:space="preserve"> Scalability: </w:t>
      </w:r>
      <w:r w:rsidRPr="0043233A">
        <w:rPr>
          <w:rFonts w:ascii="Times New Roman" w:hAnsi="Times New Roman" w:cs="Times New Roman"/>
        </w:rPr>
        <w:t>The system shall support at least 10,000 concurrent users without loss of core functionality.</w:t>
      </w:r>
    </w:p>
    <w:p w14:paraId="25A3510B" w14:textId="1F25FCA6" w:rsidR="001B2AE6" w:rsidRPr="0043233A" w:rsidRDefault="00000000">
      <w:pPr>
        <w:rPr>
          <w:rFonts w:ascii="Times New Roman" w:hAnsi="Times New Roman" w:cs="Times New Roman"/>
        </w:rPr>
      </w:pPr>
      <w:r w:rsidRPr="0043233A">
        <w:rPr>
          <w:rFonts w:ascii="Times New Roman" w:hAnsi="Times New Roman" w:cs="Times New Roman"/>
          <w:b/>
        </w:rPr>
        <w:t xml:space="preserve">NFR5 </w:t>
      </w:r>
      <w:r w:rsidR="0043233A">
        <w:rPr>
          <w:rFonts w:ascii="Times New Roman" w:hAnsi="Times New Roman" w:cs="Times New Roman"/>
          <w:b/>
        </w:rPr>
        <w:t>-</w:t>
      </w:r>
      <w:r w:rsidRPr="0043233A">
        <w:rPr>
          <w:rFonts w:ascii="Times New Roman" w:hAnsi="Times New Roman" w:cs="Times New Roman"/>
          <w:b/>
        </w:rPr>
        <w:t xml:space="preserve"> Security: </w:t>
      </w:r>
      <w:r w:rsidRPr="0043233A">
        <w:rPr>
          <w:rFonts w:ascii="Times New Roman" w:hAnsi="Times New Roman" w:cs="Times New Roman"/>
        </w:rPr>
        <w:t>Sensitive user and payment-related communications shall use encrypted network connections.</w:t>
      </w:r>
    </w:p>
    <w:p w14:paraId="0568C880" w14:textId="14A6921A" w:rsidR="001B2AE6" w:rsidRPr="0043233A" w:rsidRDefault="00000000">
      <w:pPr>
        <w:rPr>
          <w:rFonts w:ascii="Times New Roman" w:hAnsi="Times New Roman" w:cs="Times New Roman"/>
        </w:rPr>
      </w:pPr>
      <w:r w:rsidRPr="0043233A">
        <w:rPr>
          <w:rFonts w:ascii="Times New Roman" w:hAnsi="Times New Roman" w:cs="Times New Roman"/>
          <w:b/>
        </w:rPr>
        <w:t xml:space="preserve">NFR6 </w:t>
      </w:r>
      <w:r w:rsidR="0043233A">
        <w:rPr>
          <w:rFonts w:ascii="Times New Roman" w:hAnsi="Times New Roman" w:cs="Times New Roman"/>
          <w:b/>
        </w:rPr>
        <w:t>-</w:t>
      </w:r>
      <w:r w:rsidRPr="0043233A">
        <w:rPr>
          <w:rFonts w:ascii="Times New Roman" w:hAnsi="Times New Roman" w:cs="Times New Roman"/>
          <w:b/>
        </w:rPr>
        <w:t xml:space="preserve"> Credential Security: </w:t>
      </w:r>
      <w:r w:rsidRPr="0043233A">
        <w:rPr>
          <w:rFonts w:ascii="Times New Roman" w:hAnsi="Times New Roman" w:cs="Times New Roman"/>
        </w:rPr>
        <w:t>User passwords shall not be stored as plain text.</w:t>
      </w:r>
    </w:p>
    <w:p w14:paraId="1FE09524" w14:textId="04239761" w:rsidR="001B2AE6" w:rsidRPr="0043233A" w:rsidRDefault="00000000">
      <w:pPr>
        <w:rPr>
          <w:rFonts w:ascii="Times New Roman" w:hAnsi="Times New Roman" w:cs="Times New Roman"/>
        </w:rPr>
      </w:pPr>
      <w:r w:rsidRPr="0043233A">
        <w:rPr>
          <w:rFonts w:ascii="Times New Roman" w:hAnsi="Times New Roman" w:cs="Times New Roman"/>
          <w:b/>
        </w:rPr>
        <w:t xml:space="preserve">NFR7 </w:t>
      </w:r>
      <w:r w:rsidR="0043233A">
        <w:rPr>
          <w:rFonts w:ascii="Times New Roman" w:hAnsi="Times New Roman" w:cs="Times New Roman"/>
          <w:b/>
        </w:rPr>
        <w:t>-</w:t>
      </w:r>
      <w:r w:rsidRPr="0043233A">
        <w:rPr>
          <w:rFonts w:ascii="Times New Roman" w:hAnsi="Times New Roman" w:cs="Times New Roman"/>
          <w:b/>
        </w:rPr>
        <w:t xml:space="preserve"> Usability: </w:t>
      </w:r>
      <w:r w:rsidRPr="0043233A">
        <w:rPr>
          <w:rFonts w:ascii="Times New Roman" w:hAnsi="Times New Roman" w:cs="Times New Roman"/>
        </w:rPr>
        <w:t>A logged-in user shall be able to complete a standard parking reservation within no more than five primary interaction steps after selecting a parking location.</w:t>
      </w:r>
    </w:p>
    <w:p w14:paraId="05C65A3A" w14:textId="222EDF98" w:rsidR="001B2AE6" w:rsidRPr="0043233A" w:rsidRDefault="00000000">
      <w:pPr>
        <w:rPr>
          <w:rFonts w:ascii="Times New Roman" w:hAnsi="Times New Roman" w:cs="Times New Roman"/>
        </w:rPr>
      </w:pPr>
      <w:r w:rsidRPr="0043233A">
        <w:rPr>
          <w:rFonts w:ascii="Times New Roman" w:hAnsi="Times New Roman" w:cs="Times New Roman"/>
          <w:b/>
        </w:rPr>
        <w:lastRenderedPageBreak/>
        <w:t xml:space="preserve">NFR8 </w:t>
      </w:r>
      <w:r w:rsidR="0043233A">
        <w:rPr>
          <w:rFonts w:ascii="Times New Roman" w:hAnsi="Times New Roman" w:cs="Times New Roman"/>
          <w:b/>
        </w:rPr>
        <w:t>-</w:t>
      </w:r>
      <w:r w:rsidRPr="0043233A">
        <w:rPr>
          <w:rFonts w:ascii="Times New Roman" w:hAnsi="Times New Roman" w:cs="Times New Roman"/>
          <w:b/>
        </w:rPr>
        <w:t xml:space="preserve"> Web Compatibility: </w:t>
      </w:r>
      <w:r w:rsidRPr="0043233A">
        <w:rPr>
          <w:rFonts w:ascii="Times New Roman" w:hAnsi="Times New Roman" w:cs="Times New Roman"/>
        </w:rPr>
        <w:t>The web application shall support current major versions of Chrome, Edge, Safari, and Firefox.</w:t>
      </w:r>
    </w:p>
    <w:p w14:paraId="258015E0" w14:textId="12D82AD1" w:rsidR="001B2AE6" w:rsidRPr="0043233A" w:rsidRDefault="00000000">
      <w:pPr>
        <w:rPr>
          <w:rFonts w:ascii="Times New Roman" w:hAnsi="Times New Roman" w:cs="Times New Roman"/>
        </w:rPr>
      </w:pPr>
      <w:r w:rsidRPr="0043233A">
        <w:rPr>
          <w:rFonts w:ascii="Times New Roman" w:hAnsi="Times New Roman" w:cs="Times New Roman"/>
          <w:b/>
        </w:rPr>
        <w:t xml:space="preserve">NFR9 </w:t>
      </w:r>
      <w:r w:rsidR="0043233A">
        <w:rPr>
          <w:rFonts w:ascii="Times New Roman" w:hAnsi="Times New Roman" w:cs="Times New Roman"/>
          <w:b/>
        </w:rPr>
        <w:t>-</w:t>
      </w:r>
      <w:r w:rsidRPr="0043233A">
        <w:rPr>
          <w:rFonts w:ascii="Times New Roman" w:hAnsi="Times New Roman" w:cs="Times New Roman"/>
          <w:b/>
        </w:rPr>
        <w:t xml:space="preserve"> Mobile Compatibility: </w:t>
      </w:r>
      <w:r w:rsidRPr="0043233A">
        <w:rPr>
          <w:rFonts w:ascii="Times New Roman" w:hAnsi="Times New Roman" w:cs="Times New Roman"/>
        </w:rPr>
        <w:t>The mobile application shall support the iOS and Android releases designated as supported by the project team.</w:t>
      </w:r>
    </w:p>
    <w:p w14:paraId="3DD3EBB2" w14:textId="4A99FB6A" w:rsidR="001B2AE6" w:rsidRPr="0043233A" w:rsidRDefault="00000000">
      <w:pPr>
        <w:rPr>
          <w:rFonts w:ascii="Times New Roman" w:hAnsi="Times New Roman" w:cs="Times New Roman"/>
        </w:rPr>
      </w:pPr>
      <w:r w:rsidRPr="0043233A">
        <w:rPr>
          <w:rFonts w:ascii="Times New Roman" w:hAnsi="Times New Roman" w:cs="Times New Roman"/>
          <w:b/>
        </w:rPr>
        <w:t>NFR1</w:t>
      </w:r>
      <w:r w:rsidR="0043233A">
        <w:rPr>
          <w:rFonts w:ascii="Times New Roman" w:hAnsi="Times New Roman" w:cs="Times New Roman"/>
          <w:b/>
        </w:rPr>
        <w:t>0</w:t>
      </w:r>
      <w:r w:rsidRPr="0043233A">
        <w:rPr>
          <w:rFonts w:ascii="Times New Roman" w:hAnsi="Times New Roman" w:cs="Times New Roman"/>
          <w:b/>
        </w:rPr>
        <w:t xml:space="preserve"> </w:t>
      </w:r>
      <w:r w:rsidR="0043233A">
        <w:rPr>
          <w:rFonts w:ascii="Times New Roman" w:hAnsi="Times New Roman" w:cs="Times New Roman"/>
          <w:b/>
        </w:rPr>
        <w:t>-</w:t>
      </w:r>
      <w:r w:rsidRPr="0043233A">
        <w:rPr>
          <w:rFonts w:ascii="Times New Roman" w:hAnsi="Times New Roman" w:cs="Times New Roman"/>
          <w:b/>
        </w:rPr>
        <w:t xml:space="preserve"> Reservation Reliability: </w:t>
      </w:r>
      <w:r w:rsidRPr="0043233A">
        <w:rPr>
          <w:rFonts w:ascii="Times New Roman" w:hAnsi="Times New Roman" w:cs="Times New Roman"/>
        </w:rPr>
        <w:t>A confirmed reservation shall be successfully stored before confirmation is displayed to the user.</w:t>
      </w:r>
    </w:p>
    <w:p w14:paraId="0605E3C9" w14:textId="7B488CED" w:rsidR="001B2AE6" w:rsidRPr="0043233A" w:rsidRDefault="00000000">
      <w:pPr>
        <w:rPr>
          <w:rFonts w:ascii="Times New Roman" w:hAnsi="Times New Roman" w:cs="Times New Roman"/>
        </w:rPr>
      </w:pPr>
      <w:r w:rsidRPr="0043233A">
        <w:rPr>
          <w:rFonts w:ascii="Times New Roman" w:hAnsi="Times New Roman" w:cs="Times New Roman"/>
          <w:b/>
        </w:rPr>
        <w:t xml:space="preserve">NFR11 </w:t>
      </w:r>
      <w:r w:rsidR="0043233A">
        <w:rPr>
          <w:rFonts w:ascii="Times New Roman" w:hAnsi="Times New Roman" w:cs="Times New Roman"/>
          <w:b/>
        </w:rPr>
        <w:t xml:space="preserve">- </w:t>
      </w:r>
      <w:r w:rsidRPr="0043233A">
        <w:rPr>
          <w:rFonts w:ascii="Times New Roman" w:hAnsi="Times New Roman" w:cs="Times New Roman"/>
          <w:b/>
        </w:rPr>
        <w:t xml:space="preserve">Reservation Integrity: </w:t>
      </w:r>
      <w:r w:rsidRPr="0043233A">
        <w:rPr>
          <w:rFonts w:ascii="Times New Roman" w:hAnsi="Times New Roman" w:cs="Times New Roman"/>
        </w:rPr>
        <w:t>The system shall prevent overlapping confirmed reservations from exceeding the available reservable capacity for the same location and time period.</w:t>
      </w:r>
    </w:p>
    <w:p w14:paraId="2B003A83" w14:textId="77777777" w:rsidR="001B2AE6" w:rsidRPr="0043233A" w:rsidRDefault="00000000">
      <w:pPr>
        <w:pStyle w:val="Heading2"/>
        <w:rPr>
          <w:rFonts w:ascii="Times New Roman" w:hAnsi="Times New Roman" w:cs="Times New Roman"/>
        </w:rPr>
      </w:pPr>
      <w:r w:rsidRPr="0043233A">
        <w:rPr>
          <w:rFonts w:ascii="Times New Roman" w:hAnsi="Times New Roman" w:cs="Times New Roman"/>
        </w:rPr>
        <w:t>3.5 Use Cases</w:t>
      </w:r>
    </w:p>
    <w:p w14:paraId="42D178AD" w14:textId="65C8F818" w:rsidR="001B2AE6" w:rsidRPr="0043233A" w:rsidRDefault="00000000">
      <w:pPr>
        <w:pStyle w:val="Heading3"/>
        <w:rPr>
          <w:rFonts w:ascii="Times New Roman" w:hAnsi="Times New Roman" w:cs="Times New Roman"/>
        </w:rPr>
      </w:pPr>
      <w:r w:rsidRPr="0043233A">
        <w:rPr>
          <w:rFonts w:ascii="Times New Roman" w:hAnsi="Times New Roman" w:cs="Times New Roman"/>
        </w:rPr>
        <w:t>UC01</w:t>
      </w:r>
      <w:r w:rsidR="0043233A">
        <w:rPr>
          <w:rFonts w:ascii="Times New Roman" w:hAnsi="Times New Roman" w:cs="Times New Roman"/>
        </w:rPr>
        <w:t>:</w:t>
      </w:r>
      <w:r w:rsidRPr="0043233A">
        <w:rPr>
          <w:rFonts w:ascii="Times New Roman" w:hAnsi="Times New Roman" w:cs="Times New Roman"/>
        </w:rPr>
        <w:t xml:space="preserve"> Create User Account</w:t>
      </w:r>
    </w:p>
    <w:p w14:paraId="790F4A74"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Driver / Vehicle Owner</w:t>
      </w:r>
    </w:p>
    <w:p w14:paraId="5AA83A87"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user has internet access and does not have an existing account.</w:t>
      </w:r>
    </w:p>
    <w:p w14:paraId="02DA2696"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0606FE4B" w14:textId="77777777" w:rsidR="001B2AE6" w:rsidRPr="0043233A" w:rsidRDefault="00000000" w:rsidP="00E50DF6">
      <w:pPr>
        <w:pStyle w:val="ListNumber"/>
        <w:numPr>
          <w:ilvl w:val="0"/>
          <w:numId w:val="13"/>
        </w:numPr>
        <w:rPr>
          <w:rFonts w:ascii="Times New Roman" w:hAnsi="Times New Roman" w:cs="Times New Roman"/>
        </w:rPr>
      </w:pPr>
      <w:r w:rsidRPr="0043233A">
        <w:rPr>
          <w:rFonts w:ascii="Times New Roman" w:hAnsi="Times New Roman" w:cs="Times New Roman"/>
        </w:rPr>
        <w:t>User selects “Create Account.”</w:t>
      </w:r>
    </w:p>
    <w:p w14:paraId="555646C2" w14:textId="77777777" w:rsidR="001B2AE6" w:rsidRPr="0043233A" w:rsidRDefault="00000000" w:rsidP="00E50DF6">
      <w:pPr>
        <w:pStyle w:val="ListNumber"/>
        <w:numPr>
          <w:ilvl w:val="0"/>
          <w:numId w:val="13"/>
        </w:numPr>
        <w:rPr>
          <w:rFonts w:ascii="Times New Roman" w:hAnsi="Times New Roman" w:cs="Times New Roman"/>
        </w:rPr>
      </w:pPr>
      <w:r w:rsidRPr="0043233A">
        <w:rPr>
          <w:rFonts w:ascii="Times New Roman" w:hAnsi="Times New Roman" w:cs="Times New Roman"/>
        </w:rPr>
        <w:t>User enters the required information.</w:t>
      </w:r>
    </w:p>
    <w:p w14:paraId="69E56432" w14:textId="77777777" w:rsidR="001B2AE6" w:rsidRPr="0043233A" w:rsidRDefault="00000000" w:rsidP="00E50DF6">
      <w:pPr>
        <w:pStyle w:val="ListNumber"/>
        <w:numPr>
          <w:ilvl w:val="0"/>
          <w:numId w:val="13"/>
        </w:numPr>
        <w:rPr>
          <w:rFonts w:ascii="Times New Roman" w:hAnsi="Times New Roman" w:cs="Times New Roman"/>
        </w:rPr>
      </w:pPr>
      <w:r w:rsidRPr="0043233A">
        <w:rPr>
          <w:rFonts w:ascii="Times New Roman" w:hAnsi="Times New Roman" w:cs="Times New Roman"/>
        </w:rPr>
        <w:t>User creates login credentials.</w:t>
      </w:r>
    </w:p>
    <w:p w14:paraId="2041BA04" w14:textId="77777777" w:rsidR="001B2AE6" w:rsidRPr="0043233A" w:rsidRDefault="00000000" w:rsidP="00E50DF6">
      <w:pPr>
        <w:pStyle w:val="ListNumber"/>
        <w:numPr>
          <w:ilvl w:val="0"/>
          <w:numId w:val="13"/>
        </w:numPr>
        <w:rPr>
          <w:rFonts w:ascii="Times New Roman" w:hAnsi="Times New Roman" w:cs="Times New Roman"/>
        </w:rPr>
      </w:pPr>
      <w:r w:rsidRPr="0043233A">
        <w:rPr>
          <w:rFonts w:ascii="Times New Roman" w:hAnsi="Times New Roman" w:cs="Times New Roman"/>
        </w:rPr>
        <w:t>User accepts required terms and privacy conditions.</w:t>
      </w:r>
    </w:p>
    <w:p w14:paraId="1489FBDB" w14:textId="77777777" w:rsidR="001B2AE6" w:rsidRPr="0043233A" w:rsidRDefault="00000000" w:rsidP="00E50DF6">
      <w:pPr>
        <w:pStyle w:val="ListNumber"/>
        <w:numPr>
          <w:ilvl w:val="0"/>
          <w:numId w:val="13"/>
        </w:numPr>
        <w:rPr>
          <w:rFonts w:ascii="Times New Roman" w:hAnsi="Times New Roman" w:cs="Times New Roman"/>
        </w:rPr>
      </w:pPr>
      <w:r w:rsidRPr="0043233A">
        <w:rPr>
          <w:rFonts w:ascii="Times New Roman" w:hAnsi="Times New Roman" w:cs="Times New Roman"/>
        </w:rPr>
        <w:t>System validates the information.</w:t>
      </w:r>
    </w:p>
    <w:p w14:paraId="0C8FB037" w14:textId="77777777" w:rsidR="001B2AE6" w:rsidRPr="0043233A" w:rsidRDefault="00000000" w:rsidP="00E50DF6">
      <w:pPr>
        <w:pStyle w:val="ListNumber"/>
        <w:numPr>
          <w:ilvl w:val="0"/>
          <w:numId w:val="13"/>
        </w:numPr>
        <w:rPr>
          <w:rFonts w:ascii="Times New Roman" w:hAnsi="Times New Roman" w:cs="Times New Roman"/>
        </w:rPr>
      </w:pPr>
      <w:r w:rsidRPr="0043233A">
        <w:rPr>
          <w:rFonts w:ascii="Times New Roman" w:hAnsi="Times New Roman" w:cs="Times New Roman"/>
        </w:rPr>
        <w:t>System creates the account.</w:t>
      </w:r>
    </w:p>
    <w:p w14:paraId="7F67F589" w14:textId="77777777" w:rsidR="001B2AE6" w:rsidRPr="0043233A" w:rsidRDefault="00000000" w:rsidP="00E50DF6">
      <w:pPr>
        <w:pStyle w:val="ListNumber"/>
        <w:numPr>
          <w:ilvl w:val="0"/>
          <w:numId w:val="13"/>
        </w:numPr>
        <w:rPr>
          <w:rFonts w:ascii="Times New Roman" w:hAnsi="Times New Roman" w:cs="Times New Roman"/>
        </w:rPr>
      </w:pPr>
      <w:r w:rsidRPr="0043233A">
        <w:rPr>
          <w:rFonts w:ascii="Times New Roman" w:hAnsi="Times New Roman" w:cs="Times New Roman"/>
        </w:rPr>
        <w:t>System confirms registration.</w:t>
      </w:r>
    </w:p>
    <w:p w14:paraId="52437484"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A new user account is available for login.</w:t>
      </w:r>
    </w:p>
    <w:p w14:paraId="00D9CD97" w14:textId="645292D4" w:rsidR="001B2AE6" w:rsidRPr="0043233A" w:rsidRDefault="00000000">
      <w:pPr>
        <w:pStyle w:val="Heading3"/>
        <w:rPr>
          <w:rFonts w:ascii="Times New Roman" w:hAnsi="Times New Roman" w:cs="Times New Roman"/>
        </w:rPr>
      </w:pPr>
      <w:r w:rsidRPr="0043233A">
        <w:rPr>
          <w:rFonts w:ascii="Times New Roman" w:hAnsi="Times New Roman" w:cs="Times New Roman"/>
        </w:rPr>
        <w:t>UC02</w:t>
      </w:r>
      <w:r w:rsidR="0043233A">
        <w:rPr>
          <w:rFonts w:ascii="Times New Roman" w:hAnsi="Times New Roman" w:cs="Times New Roman"/>
        </w:rPr>
        <w:t>:</w:t>
      </w:r>
      <w:r w:rsidRPr="0043233A">
        <w:rPr>
          <w:rFonts w:ascii="Times New Roman" w:hAnsi="Times New Roman" w:cs="Times New Roman"/>
        </w:rPr>
        <w:t xml:space="preserve"> Add Vehicle to Profile</w:t>
      </w:r>
    </w:p>
    <w:p w14:paraId="3EB0C0F8"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Registered User</w:t>
      </w:r>
    </w:p>
    <w:p w14:paraId="1DE7BCE5"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user is logged in.</w:t>
      </w:r>
    </w:p>
    <w:p w14:paraId="5E46511D"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4AA2C104" w14:textId="77777777" w:rsidR="001B2AE6" w:rsidRPr="0043233A" w:rsidRDefault="00000000" w:rsidP="00E50DF6">
      <w:pPr>
        <w:pStyle w:val="ListNumber"/>
        <w:numPr>
          <w:ilvl w:val="0"/>
          <w:numId w:val="12"/>
        </w:numPr>
        <w:rPr>
          <w:rFonts w:ascii="Times New Roman" w:hAnsi="Times New Roman" w:cs="Times New Roman"/>
        </w:rPr>
      </w:pPr>
      <w:r w:rsidRPr="0043233A">
        <w:rPr>
          <w:rFonts w:ascii="Times New Roman" w:hAnsi="Times New Roman" w:cs="Times New Roman"/>
        </w:rPr>
        <w:t>User opens the vehicle profile.</w:t>
      </w:r>
    </w:p>
    <w:p w14:paraId="60D39D7A" w14:textId="77777777" w:rsidR="001B2AE6" w:rsidRPr="0043233A" w:rsidRDefault="00000000" w:rsidP="00E50DF6">
      <w:pPr>
        <w:pStyle w:val="ListNumber"/>
        <w:numPr>
          <w:ilvl w:val="0"/>
          <w:numId w:val="12"/>
        </w:numPr>
        <w:rPr>
          <w:rFonts w:ascii="Times New Roman" w:hAnsi="Times New Roman" w:cs="Times New Roman"/>
        </w:rPr>
      </w:pPr>
      <w:r w:rsidRPr="0043233A">
        <w:rPr>
          <w:rFonts w:ascii="Times New Roman" w:hAnsi="Times New Roman" w:cs="Times New Roman"/>
        </w:rPr>
        <w:t>User selects “Add Vehicle.”</w:t>
      </w:r>
    </w:p>
    <w:p w14:paraId="314D4828" w14:textId="77777777" w:rsidR="001B2AE6" w:rsidRPr="0043233A" w:rsidRDefault="00000000" w:rsidP="00E50DF6">
      <w:pPr>
        <w:pStyle w:val="ListNumber"/>
        <w:numPr>
          <w:ilvl w:val="0"/>
          <w:numId w:val="12"/>
        </w:numPr>
        <w:rPr>
          <w:rFonts w:ascii="Times New Roman" w:hAnsi="Times New Roman" w:cs="Times New Roman"/>
        </w:rPr>
      </w:pPr>
      <w:r w:rsidRPr="0043233A">
        <w:rPr>
          <w:rFonts w:ascii="Times New Roman" w:hAnsi="Times New Roman" w:cs="Times New Roman"/>
        </w:rPr>
        <w:t>User enters vehicle information.</w:t>
      </w:r>
    </w:p>
    <w:p w14:paraId="7CD60384" w14:textId="77777777" w:rsidR="001B2AE6" w:rsidRPr="0043233A" w:rsidRDefault="00000000" w:rsidP="00E50DF6">
      <w:pPr>
        <w:pStyle w:val="ListNumber"/>
        <w:numPr>
          <w:ilvl w:val="0"/>
          <w:numId w:val="12"/>
        </w:numPr>
        <w:rPr>
          <w:rFonts w:ascii="Times New Roman" w:hAnsi="Times New Roman" w:cs="Times New Roman"/>
        </w:rPr>
      </w:pPr>
      <w:r w:rsidRPr="0043233A">
        <w:rPr>
          <w:rFonts w:ascii="Times New Roman" w:hAnsi="Times New Roman" w:cs="Times New Roman"/>
        </w:rPr>
        <w:t>User saves the vehicle.</w:t>
      </w:r>
    </w:p>
    <w:p w14:paraId="3951C8C1" w14:textId="77777777" w:rsidR="001B2AE6" w:rsidRPr="0043233A" w:rsidRDefault="00000000" w:rsidP="00E50DF6">
      <w:pPr>
        <w:pStyle w:val="ListNumber"/>
        <w:numPr>
          <w:ilvl w:val="0"/>
          <w:numId w:val="12"/>
        </w:numPr>
        <w:rPr>
          <w:rFonts w:ascii="Times New Roman" w:hAnsi="Times New Roman" w:cs="Times New Roman"/>
        </w:rPr>
      </w:pPr>
      <w:r w:rsidRPr="0043233A">
        <w:rPr>
          <w:rFonts w:ascii="Times New Roman" w:hAnsi="Times New Roman" w:cs="Times New Roman"/>
        </w:rPr>
        <w:t>System validates and stores the information.</w:t>
      </w:r>
    </w:p>
    <w:p w14:paraId="118F59E0"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The vehicle is associated with the user's account.</w:t>
      </w:r>
    </w:p>
    <w:p w14:paraId="43779DF9" w14:textId="63EE3625" w:rsidR="001B2AE6" w:rsidRPr="0043233A" w:rsidRDefault="00000000">
      <w:pPr>
        <w:pStyle w:val="Heading3"/>
        <w:rPr>
          <w:rFonts w:ascii="Times New Roman" w:hAnsi="Times New Roman" w:cs="Times New Roman"/>
        </w:rPr>
      </w:pPr>
      <w:r w:rsidRPr="0043233A">
        <w:rPr>
          <w:rFonts w:ascii="Times New Roman" w:hAnsi="Times New Roman" w:cs="Times New Roman"/>
        </w:rPr>
        <w:t>UC03</w:t>
      </w:r>
      <w:r w:rsidR="0043233A">
        <w:rPr>
          <w:rFonts w:ascii="Times New Roman" w:hAnsi="Times New Roman" w:cs="Times New Roman"/>
        </w:rPr>
        <w:t>:</w:t>
      </w:r>
      <w:r w:rsidRPr="0043233A">
        <w:rPr>
          <w:rFonts w:ascii="Times New Roman" w:hAnsi="Times New Roman" w:cs="Times New Roman"/>
        </w:rPr>
        <w:t xml:space="preserve"> Search Parking by Destination</w:t>
      </w:r>
    </w:p>
    <w:p w14:paraId="5EF42AC1"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Driver</w:t>
      </w:r>
    </w:p>
    <w:p w14:paraId="58190B06"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user has internet access.</w:t>
      </w:r>
    </w:p>
    <w:p w14:paraId="53C8C802"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58ADE4F8" w14:textId="77777777" w:rsidR="001B2AE6" w:rsidRPr="0043233A" w:rsidRDefault="00000000" w:rsidP="00E50DF6">
      <w:pPr>
        <w:pStyle w:val="ListNumber"/>
        <w:numPr>
          <w:ilvl w:val="0"/>
          <w:numId w:val="14"/>
        </w:numPr>
        <w:rPr>
          <w:rFonts w:ascii="Times New Roman" w:hAnsi="Times New Roman" w:cs="Times New Roman"/>
        </w:rPr>
      </w:pPr>
      <w:r w:rsidRPr="0043233A">
        <w:rPr>
          <w:rFonts w:ascii="Times New Roman" w:hAnsi="Times New Roman" w:cs="Times New Roman"/>
        </w:rPr>
        <w:t>User enters a destination.</w:t>
      </w:r>
    </w:p>
    <w:p w14:paraId="2235DBAE" w14:textId="77777777" w:rsidR="001B2AE6" w:rsidRPr="0043233A" w:rsidRDefault="00000000" w:rsidP="00E50DF6">
      <w:pPr>
        <w:pStyle w:val="ListNumber"/>
        <w:numPr>
          <w:ilvl w:val="0"/>
          <w:numId w:val="14"/>
        </w:numPr>
        <w:rPr>
          <w:rFonts w:ascii="Times New Roman" w:hAnsi="Times New Roman" w:cs="Times New Roman"/>
        </w:rPr>
      </w:pPr>
      <w:r w:rsidRPr="0043233A">
        <w:rPr>
          <w:rFonts w:ascii="Times New Roman" w:hAnsi="Times New Roman" w:cs="Times New Roman"/>
        </w:rPr>
        <w:t>System identifies participating parking locations nearby.</w:t>
      </w:r>
    </w:p>
    <w:p w14:paraId="07397709" w14:textId="77777777" w:rsidR="001B2AE6" w:rsidRPr="0043233A" w:rsidRDefault="00000000" w:rsidP="00E50DF6">
      <w:pPr>
        <w:pStyle w:val="ListNumber"/>
        <w:numPr>
          <w:ilvl w:val="0"/>
          <w:numId w:val="14"/>
        </w:numPr>
        <w:rPr>
          <w:rFonts w:ascii="Times New Roman" w:hAnsi="Times New Roman" w:cs="Times New Roman"/>
        </w:rPr>
      </w:pPr>
      <w:r w:rsidRPr="0043233A">
        <w:rPr>
          <w:rFonts w:ascii="Times New Roman" w:hAnsi="Times New Roman" w:cs="Times New Roman"/>
        </w:rPr>
        <w:t>System displays available options on a map and list.</w:t>
      </w:r>
    </w:p>
    <w:p w14:paraId="4298390F" w14:textId="77777777" w:rsidR="001B2AE6" w:rsidRPr="0043233A" w:rsidRDefault="00000000" w:rsidP="00E50DF6">
      <w:pPr>
        <w:pStyle w:val="ListNumber"/>
        <w:numPr>
          <w:ilvl w:val="0"/>
          <w:numId w:val="14"/>
        </w:numPr>
        <w:rPr>
          <w:rFonts w:ascii="Times New Roman" w:hAnsi="Times New Roman" w:cs="Times New Roman"/>
        </w:rPr>
      </w:pPr>
      <w:r w:rsidRPr="0043233A">
        <w:rPr>
          <w:rFonts w:ascii="Times New Roman" w:hAnsi="Times New Roman" w:cs="Times New Roman"/>
        </w:rPr>
        <w:t>User reviews price, distance, and availability.</w:t>
      </w:r>
    </w:p>
    <w:p w14:paraId="64D1D568" w14:textId="77777777" w:rsidR="001B2AE6" w:rsidRPr="0043233A" w:rsidRDefault="00000000" w:rsidP="00E50DF6">
      <w:pPr>
        <w:pStyle w:val="ListNumber"/>
        <w:numPr>
          <w:ilvl w:val="0"/>
          <w:numId w:val="14"/>
        </w:numPr>
        <w:rPr>
          <w:rFonts w:ascii="Times New Roman" w:hAnsi="Times New Roman" w:cs="Times New Roman"/>
        </w:rPr>
      </w:pPr>
      <w:r w:rsidRPr="0043233A">
        <w:rPr>
          <w:rFonts w:ascii="Times New Roman" w:hAnsi="Times New Roman" w:cs="Times New Roman"/>
        </w:rPr>
        <w:t>User selects a parking option.</w:t>
      </w:r>
    </w:p>
    <w:p w14:paraId="60F4D244"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The selected parking option is available for the next applicable action.</w:t>
      </w:r>
    </w:p>
    <w:p w14:paraId="2B337297" w14:textId="35E69AEF" w:rsidR="001B2AE6" w:rsidRPr="0043233A" w:rsidRDefault="00000000">
      <w:pPr>
        <w:pStyle w:val="Heading3"/>
        <w:rPr>
          <w:rFonts w:ascii="Times New Roman" w:hAnsi="Times New Roman" w:cs="Times New Roman"/>
        </w:rPr>
      </w:pPr>
      <w:r w:rsidRPr="0043233A">
        <w:rPr>
          <w:rFonts w:ascii="Times New Roman" w:hAnsi="Times New Roman" w:cs="Times New Roman"/>
        </w:rPr>
        <w:lastRenderedPageBreak/>
        <w:t>UC04</w:t>
      </w:r>
      <w:r w:rsidR="0043233A">
        <w:rPr>
          <w:rFonts w:ascii="Times New Roman" w:hAnsi="Times New Roman" w:cs="Times New Roman"/>
        </w:rPr>
        <w:t>:</w:t>
      </w:r>
      <w:r w:rsidRPr="0043233A">
        <w:rPr>
          <w:rFonts w:ascii="Times New Roman" w:hAnsi="Times New Roman" w:cs="Times New Roman"/>
        </w:rPr>
        <w:t xml:space="preserve"> Reserve General Parking</w:t>
      </w:r>
    </w:p>
    <w:p w14:paraId="6FBFD64E"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Driver</w:t>
      </w:r>
    </w:p>
    <w:p w14:paraId="2D8D6B2B"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user is logged in and reservable parking is available.</w:t>
      </w:r>
    </w:p>
    <w:p w14:paraId="25551BC7"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4D175BE3" w14:textId="77777777" w:rsidR="001B2AE6" w:rsidRPr="0043233A" w:rsidRDefault="00000000" w:rsidP="00E50DF6">
      <w:pPr>
        <w:pStyle w:val="ListNumber"/>
        <w:numPr>
          <w:ilvl w:val="0"/>
          <w:numId w:val="15"/>
        </w:numPr>
        <w:rPr>
          <w:rFonts w:ascii="Times New Roman" w:hAnsi="Times New Roman" w:cs="Times New Roman"/>
        </w:rPr>
      </w:pPr>
      <w:r w:rsidRPr="0043233A">
        <w:rPr>
          <w:rFonts w:ascii="Times New Roman" w:hAnsi="Times New Roman" w:cs="Times New Roman"/>
        </w:rPr>
        <w:t>User selects a parking location.</w:t>
      </w:r>
    </w:p>
    <w:p w14:paraId="142CEEF5" w14:textId="77777777" w:rsidR="001B2AE6" w:rsidRPr="0043233A" w:rsidRDefault="00000000" w:rsidP="00E50DF6">
      <w:pPr>
        <w:pStyle w:val="ListNumber"/>
        <w:numPr>
          <w:ilvl w:val="0"/>
          <w:numId w:val="15"/>
        </w:numPr>
        <w:rPr>
          <w:rFonts w:ascii="Times New Roman" w:hAnsi="Times New Roman" w:cs="Times New Roman"/>
        </w:rPr>
      </w:pPr>
      <w:r w:rsidRPr="0043233A">
        <w:rPr>
          <w:rFonts w:ascii="Times New Roman" w:hAnsi="Times New Roman" w:cs="Times New Roman"/>
        </w:rPr>
        <w:t>User selects arrival time and duration.</w:t>
      </w:r>
    </w:p>
    <w:p w14:paraId="1AD7D82A" w14:textId="77777777" w:rsidR="001B2AE6" w:rsidRPr="0043233A" w:rsidRDefault="00000000" w:rsidP="00E50DF6">
      <w:pPr>
        <w:pStyle w:val="ListNumber"/>
        <w:numPr>
          <w:ilvl w:val="0"/>
          <w:numId w:val="15"/>
        </w:numPr>
        <w:rPr>
          <w:rFonts w:ascii="Times New Roman" w:hAnsi="Times New Roman" w:cs="Times New Roman"/>
        </w:rPr>
      </w:pPr>
      <w:r w:rsidRPr="0043233A">
        <w:rPr>
          <w:rFonts w:ascii="Times New Roman" w:hAnsi="Times New Roman" w:cs="Times New Roman"/>
        </w:rPr>
        <w:t>System displays availability and price.</w:t>
      </w:r>
    </w:p>
    <w:p w14:paraId="658C8EB5" w14:textId="77777777" w:rsidR="001B2AE6" w:rsidRPr="0043233A" w:rsidRDefault="00000000" w:rsidP="00E50DF6">
      <w:pPr>
        <w:pStyle w:val="ListNumber"/>
        <w:numPr>
          <w:ilvl w:val="0"/>
          <w:numId w:val="15"/>
        </w:numPr>
        <w:rPr>
          <w:rFonts w:ascii="Times New Roman" w:hAnsi="Times New Roman" w:cs="Times New Roman"/>
        </w:rPr>
      </w:pPr>
      <w:r w:rsidRPr="0043233A">
        <w:rPr>
          <w:rFonts w:ascii="Times New Roman" w:hAnsi="Times New Roman" w:cs="Times New Roman"/>
        </w:rPr>
        <w:t>User selects an available option.</w:t>
      </w:r>
    </w:p>
    <w:p w14:paraId="5C4BB295" w14:textId="77777777" w:rsidR="001B2AE6" w:rsidRPr="0043233A" w:rsidRDefault="00000000" w:rsidP="00E50DF6">
      <w:pPr>
        <w:pStyle w:val="ListNumber"/>
        <w:numPr>
          <w:ilvl w:val="0"/>
          <w:numId w:val="15"/>
        </w:numPr>
        <w:rPr>
          <w:rFonts w:ascii="Times New Roman" w:hAnsi="Times New Roman" w:cs="Times New Roman"/>
        </w:rPr>
      </w:pPr>
      <w:r w:rsidRPr="0043233A">
        <w:rPr>
          <w:rFonts w:ascii="Times New Roman" w:hAnsi="Times New Roman" w:cs="Times New Roman"/>
        </w:rPr>
        <w:t>User reviews the reservation.</w:t>
      </w:r>
    </w:p>
    <w:p w14:paraId="5F0EEF7E" w14:textId="77777777" w:rsidR="001B2AE6" w:rsidRPr="0043233A" w:rsidRDefault="00000000" w:rsidP="00E50DF6">
      <w:pPr>
        <w:pStyle w:val="ListNumber"/>
        <w:numPr>
          <w:ilvl w:val="0"/>
          <w:numId w:val="15"/>
        </w:numPr>
        <w:rPr>
          <w:rFonts w:ascii="Times New Roman" w:hAnsi="Times New Roman" w:cs="Times New Roman"/>
        </w:rPr>
      </w:pPr>
      <w:r w:rsidRPr="0043233A">
        <w:rPr>
          <w:rFonts w:ascii="Times New Roman" w:hAnsi="Times New Roman" w:cs="Times New Roman"/>
        </w:rPr>
        <w:t>User confirms.</w:t>
      </w:r>
    </w:p>
    <w:p w14:paraId="5B06AE28" w14:textId="77777777" w:rsidR="001B2AE6" w:rsidRPr="0043233A" w:rsidRDefault="00000000" w:rsidP="00E50DF6">
      <w:pPr>
        <w:pStyle w:val="ListNumber"/>
        <w:numPr>
          <w:ilvl w:val="0"/>
          <w:numId w:val="15"/>
        </w:numPr>
        <w:rPr>
          <w:rFonts w:ascii="Times New Roman" w:hAnsi="Times New Roman" w:cs="Times New Roman"/>
        </w:rPr>
      </w:pPr>
      <w:r w:rsidRPr="0043233A">
        <w:rPr>
          <w:rFonts w:ascii="Times New Roman" w:hAnsi="Times New Roman" w:cs="Times New Roman"/>
        </w:rPr>
        <w:t>System stores the reservation.</w:t>
      </w:r>
    </w:p>
    <w:p w14:paraId="2A541843"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A parking reservation is created.</w:t>
      </w:r>
    </w:p>
    <w:p w14:paraId="7733931C" w14:textId="030C37E4" w:rsidR="001B2AE6" w:rsidRPr="0043233A" w:rsidRDefault="00000000">
      <w:pPr>
        <w:pStyle w:val="Heading3"/>
        <w:rPr>
          <w:rFonts w:ascii="Times New Roman" w:hAnsi="Times New Roman" w:cs="Times New Roman"/>
        </w:rPr>
      </w:pPr>
      <w:r w:rsidRPr="0043233A">
        <w:rPr>
          <w:rFonts w:ascii="Times New Roman" w:hAnsi="Times New Roman" w:cs="Times New Roman"/>
        </w:rPr>
        <w:t>UC05</w:t>
      </w:r>
      <w:r w:rsidR="0043233A">
        <w:rPr>
          <w:rFonts w:ascii="Times New Roman" w:hAnsi="Times New Roman" w:cs="Times New Roman"/>
        </w:rPr>
        <w:t>:</w:t>
      </w:r>
      <w:r w:rsidRPr="0043233A">
        <w:rPr>
          <w:rFonts w:ascii="Times New Roman" w:hAnsi="Times New Roman" w:cs="Times New Roman"/>
        </w:rPr>
        <w:t xml:space="preserve"> Cancel Parking Reservation</w:t>
      </w:r>
    </w:p>
    <w:p w14:paraId="109F9209"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Registered User</w:t>
      </w:r>
    </w:p>
    <w:p w14:paraId="54B2164B"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user has an active reservation eligible for cancellation.</w:t>
      </w:r>
    </w:p>
    <w:p w14:paraId="4F0E2FD5"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6E4DF07E" w14:textId="77777777" w:rsidR="001B2AE6" w:rsidRPr="0043233A" w:rsidRDefault="00000000" w:rsidP="00E50DF6">
      <w:pPr>
        <w:pStyle w:val="ListNumber"/>
        <w:numPr>
          <w:ilvl w:val="0"/>
          <w:numId w:val="16"/>
        </w:numPr>
        <w:rPr>
          <w:rFonts w:ascii="Times New Roman" w:hAnsi="Times New Roman" w:cs="Times New Roman"/>
        </w:rPr>
      </w:pPr>
      <w:r w:rsidRPr="0043233A">
        <w:rPr>
          <w:rFonts w:ascii="Times New Roman" w:hAnsi="Times New Roman" w:cs="Times New Roman"/>
        </w:rPr>
        <w:t>User opens reservation history.</w:t>
      </w:r>
    </w:p>
    <w:p w14:paraId="3F10041D" w14:textId="77777777" w:rsidR="001B2AE6" w:rsidRPr="0043233A" w:rsidRDefault="00000000" w:rsidP="00E50DF6">
      <w:pPr>
        <w:pStyle w:val="ListNumber"/>
        <w:numPr>
          <w:ilvl w:val="0"/>
          <w:numId w:val="16"/>
        </w:numPr>
        <w:rPr>
          <w:rFonts w:ascii="Times New Roman" w:hAnsi="Times New Roman" w:cs="Times New Roman"/>
        </w:rPr>
      </w:pPr>
      <w:r w:rsidRPr="0043233A">
        <w:rPr>
          <w:rFonts w:ascii="Times New Roman" w:hAnsi="Times New Roman" w:cs="Times New Roman"/>
        </w:rPr>
        <w:t>User selects the reservation.</w:t>
      </w:r>
    </w:p>
    <w:p w14:paraId="647AAD91" w14:textId="77777777" w:rsidR="001B2AE6" w:rsidRPr="0043233A" w:rsidRDefault="00000000" w:rsidP="00E50DF6">
      <w:pPr>
        <w:pStyle w:val="ListNumber"/>
        <w:numPr>
          <w:ilvl w:val="0"/>
          <w:numId w:val="16"/>
        </w:numPr>
        <w:rPr>
          <w:rFonts w:ascii="Times New Roman" w:hAnsi="Times New Roman" w:cs="Times New Roman"/>
        </w:rPr>
      </w:pPr>
      <w:r w:rsidRPr="0043233A">
        <w:rPr>
          <w:rFonts w:ascii="Times New Roman" w:hAnsi="Times New Roman" w:cs="Times New Roman"/>
        </w:rPr>
        <w:t>User selects “Cancel Reservation.”</w:t>
      </w:r>
    </w:p>
    <w:p w14:paraId="51617621" w14:textId="77777777" w:rsidR="001B2AE6" w:rsidRPr="0043233A" w:rsidRDefault="00000000" w:rsidP="00E50DF6">
      <w:pPr>
        <w:pStyle w:val="ListNumber"/>
        <w:numPr>
          <w:ilvl w:val="0"/>
          <w:numId w:val="16"/>
        </w:numPr>
        <w:rPr>
          <w:rFonts w:ascii="Times New Roman" w:hAnsi="Times New Roman" w:cs="Times New Roman"/>
        </w:rPr>
      </w:pPr>
      <w:r w:rsidRPr="0043233A">
        <w:rPr>
          <w:rFonts w:ascii="Times New Roman" w:hAnsi="Times New Roman" w:cs="Times New Roman"/>
        </w:rPr>
        <w:t>System displays the applicable cancellation policy.</w:t>
      </w:r>
    </w:p>
    <w:p w14:paraId="22FDC3C1" w14:textId="77777777" w:rsidR="001B2AE6" w:rsidRPr="0043233A" w:rsidRDefault="00000000" w:rsidP="00E50DF6">
      <w:pPr>
        <w:pStyle w:val="ListNumber"/>
        <w:numPr>
          <w:ilvl w:val="0"/>
          <w:numId w:val="16"/>
        </w:numPr>
        <w:rPr>
          <w:rFonts w:ascii="Times New Roman" w:hAnsi="Times New Roman" w:cs="Times New Roman"/>
        </w:rPr>
      </w:pPr>
      <w:r w:rsidRPr="0043233A">
        <w:rPr>
          <w:rFonts w:ascii="Times New Roman" w:hAnsi="Times New Roman" w:cs="Times New Roman"/>
        </w:rPr>
        <w:t>User confirms cancellation.</w:t>
      </w:r>
    </w:p>
    <w:p w14:paraId="7C4B8EF0" w14:textId="77777777" w:rsidR="001B2AE6" w:rsidRPr="0043233A" w:rsidRDefault="00000000" w:rsidP="00E50DF6">
      <w:pPr>
        <w:pStyle w:val="ListNumber"/>
        <w:numPr>
          <w:ilvl w:val="0"/>
          <w:numId w:val="16"/>
        </w:numPr>
        <w:rPr>
          <w:rFonts w:ascii="Times New Roman" w:hAnsi="Times New Roman" w:cs="Times New Roman"/>
        </w:rPr>
      </w:pPr>
      <w:r w:rsidRPr="0043233A">
        <w:rPr>
          <w:rFonts w:ascii="Times New Roman" w:hAnsi="Times New Roman" w:cs="Times New Roman"/>
        </w:rPr>
        <w:t>System updates the reservation.</w:t>
      </w:r>
    </w:p>
    <w:p w14:paraId="79B7867E" w14:textId="77777777" w:rsidR="001B2AE6" w:rsidRPr="0043233A" w:rsidRDefault="00000000" w:rsidP="00E50DF6">
      <w:pPr>
        <w:pStyle w:val="ListNumber"/>
        <w:numPr>
          <w:ilvl w:val="0"/>
          <w:numId w:val="16"/>
        </w:numPr>
        <w:rPr>
          <w:rFonts w:ascii="Times New Roman" w:hAnsi="Times New Roman" w:cs="Times New Roman"/>
        </w:rPr>
      </w:pPr>
      <w:r w:rsidRPr="0043233A">
        <w:rPr>
          <w:rFonts w:ascii="Times New Roman" w:hAnsi="Times New Roman" w:cs="Times New Roman"/>
        </w:rPr>
        <w:t>System processes an applicable refund.</w:t>
      </w:r>
    </w:p>
    <w:p w14:paraId="10AF92FA"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The reservation is canceled and its capacity is returned when applicable.</w:t>
      </w:r>
    </w:p>
    <w:p w14:paraId="3AA63665" w14:textId="5079B8B7" w:rsidR="001B2AE6" w:rsidRPr="0043233A" w:rsidRDefault="00000000">
      <w:pPr>
        <w:pStyle w:val="Heading3"/>
        <w:rPr>
          <w:rFonts w:ascii="Times New Roman" w:hAnsi="Times New Roman" w:cs="Times New Roman"/>
        </w:rPr>
      </w:pPr>
      <w:r w:rsidRPr="0043233A">
        <w:rPr>
          <w:rFonts w:ascii="Times New Roman" w:hAnsi="Times New Roman" w:cs="Times New Roman"/>
        </w:rPr>
        <w:t>UC06</w:t>
      </w:r>
      <w:r w:rsidR="0043233A">
        <w:rPr>
          <w:rFonts w:ascii="Times New Roman" w:hAnsi="Times New Roman" w:cs="Times New Roman"/>
        </w:rPr>
        <w:t>:</w:t>
      </w:r>
      <w:r w:rsidRPr="0043233A">
        <w:rPr>
          <w:rFonts w:ascii="Times New Roman" w:hAnsi="Times New Roman" w:cs="Times New Roman"/>
        </w:rPr>
        <w:t xml:space="preserve"> Search Airport Parking</w:t>
      </w:r>
    </w:p>
    <w:p w14:paraId="158195AA"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Airport Traveler</w:t>
      </w:r>
    </w:p>
    <w:p w14:paraId="27574D7C"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user knows the airport and travel dates.</w:t>
      </w:r>
    </w:p>
    <w:p w14:paraId="5B4466C3"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6A272313" w14:textId="77777777" w:rsidR="001B2AE6" w:rsidRPr="0043233A" w:rsidRDefault="00000000" w:rsidP="00E50DF6">
      <w:pPr>
        <w:pStyle w:val="ListNumber"/>
        <w:numPr>
          <w:ilvl w:val="0"/>
          <w:numId w:val="17"/>
        </w:numPr>
        <w:rPr>
          <w:rFonts w:ascii="Times New Roman" w:hAnsi="Times New Roman" w:cs="Times New Roman"/>
        </w:rPr>
      </w:pPr>
      <w:r w:rsidRPr="0043233A">
        <w:rPr>
          <w:rFonts w:ascii="Times New Roman" w:hAnsi="Times New Roman" w:cs="Times New Roman"/>
        </w:rPr>
        <w:t>User selects airport parking.</w:t>
      </w:r>
    </w:p>
    <w:p w14:paraId="7A7980BE" w14:textId="77777777" w:rsidR="001B2AE6" w:rsidRPr="0043233A" w:rsidRDefault="00000000" w:rsidP="00E50DF6">
      <w:pPr>
        <w:pStyle w:val="ListNumber"/>
        <w:numPr>
          <w:ilvl w:val="0"/>
          <w:numId w:val="17"/>
        </w:numPr>
        <w:rPr>
          <w:rFonts w:ascii="Times New Roman" w:hAnsi="Times New Roman" w:cs="Times New Roman"/>
        </w:rPr>
      </w:pPr>
      <w:r w:rsidRPr="0043233A">
        <w:rPr>
          <w:rFonts w:ascii="Times New Roman" w:hAnsi="Times New Roman" w:cs="Times New Roman"/>
        </w:rPr>
        <w:t>User enters the airport.</w:t>
      </w:r>
    </w:p>
    <w:p w14:paraId="224CE7FF" w14:textId="77777777" w:rsidR="001B2AE6" w:rsidRPr="0043233A" w:rsidRDefault="00000000" w:rsidP="00E50DF6">
      <w:pPr>
        <w:pStyle w:val="ListNumber"/>
        <w:numPr>
          <w:ilvl w:val="0"/>
          <w:numId w:val="17"/>
        </w:numPr>
        <w:rPr>
          <w:rFonts w:ascii="Times New Roman" w:hAnsi="Times New Roman" w:cs="Times New Roman"/>
        </w:rPr>
      </w:pPr>
      <w:r w:rsidRPr="0043233A">
        <w:rPr>
          <w:rFonts w:ascii="Times New Roman" w:hAnsi="Times New Roman" w:cs="Times New Roman"/>
        </w:rPr>
        <w:t>User enters departure and return dates.</w:t>
      </w:r>
    </w:p>
    <w:p w14:paraId="7B6CD58F" w14:textId="77777777" w:rsidR="001B2AE6" w:rsidRPr="0043233A" w:rsidRDefault="00000000" w:rsidP="00E50DF6">
      <w:pPr>
        <w:pStyle w:val="ListNumber"/>
        <w:numPr>
          <w:ilvl w:val="0"/>
          <w:numId w:val="17"/>
        </w:numPr>
        <w:rPr>
          <w:rFonts w:ascii="Times New Roman" w:hAnsi="Times New Roman" w:cs="Times New Roman"/>
        </w:rPr>
      </w:pPr>
      <w:r w:rsidRPr="0043233A">
        <w:rPr>
          <w:rFonts w:ascii="Times New Roman" w:hAnsi="Times New Roman" w:cs="Times New Roman"/>
        </w:rPr>
        <w:t>System searches participating facilities.</w:t>
      </w:r>
    </w:p>
    <w:p w14:paraId="1949CA6F" w14:textId="77777777" w:rsidR="001B2AE6" w:rsidRPr="0043233A" w:rsidRDefault="00000000" w:rsidP="00E50DF6">
      <w:pPr>
        <w:pStyle w:val="ListNumber"/>
        <w:numPr>
          <w:ilvl w:val="0"/>
          <w:numId w:val="17"/>
        </w:numPr>
        <w:rPr>
          <w:rFonts w:ascii="Times New Roman" w:hAnsi="Times New Roman" w:cs="Times New Roman"/>
        </w:rPr>
      </w:pPr>
      <w:r w:rsidRPr="0043233A">
        <w:rPr>
          <w:rFonts w:ascii="Times New Roman" w:hAnsi="Times New Roman" w:cs="Times New Roman"/>
        </w:rPr>
        <w:t>System displays price, distance, availability, and available services.</w:t>
      </w:r>
    </w:p>
    <w:p w14:paraId="3EE7C4FD" w14:textId="77777777" w:rsidR="001B2AE6" w:rsidRPr="0043233A" w:rsidRDefault="00000000" w:rsidP="00E50DF6">
      <w:pPr>
        <w:pStyle w:val="ListNumber"/>
        <w:numPr>
          <w:ilvl w:val="0"/>
          <w:numId w:val="17"/>
        </w:numPr>
        <w:rPr>
          <w:rFonts w:ascii="Times New Roman" w:hAnsi="Times New Roman" w:cs="Times New Roman"/>
        </w:rPr>
      </w:pPr>
      <w:r w:rsidRPr="0043233A">
        <w:rPr>
          <w:rFonts w:ascii="Times New Roman" w:hAnsi="Times New Roman" w:cs="Times New Roman"/>
        </w:rPr>
        <w:t>User selects an option.</w:t>
      </w:r>
    </w:p>
    <w:p w14:paraId="5C7CEE62"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An airport parking option is selected for reservation.</w:t>
      </w:r>
    </w:p>
    <w:p w14:paraId="3FD20297" w14:textId="1EA1B06B" w:rsidR="001B2AE6" w:rsidRPr="0043233A" w:rsidRDefault="00000000">
      <w:pPr>
        <w:pStyle w:val="Heading3"/>
        <w:rPr>
          <w:rFonts w:ascii="Times New Roman" w:hAnsi="Times New Roman" w:cs="Times New Roman"/>
        </w:rPr>
      </w:pPr>
      <w:r w:rsidRPr="0043233A">
        <w:rPr>
          <w:rFonts w:ascii="Times New Roman" w:hAnsi="Times New Roman" w:cs="Times New Roman"/>
        </w:rPr>
        <w:t>UC07</w:t>
      </w:r>
      <w:r w:rsidR="0043233A">
        <w:rPr>
          <w:rFonts w:ascii="Times New Roman" w:hAnsi="Times New Roman" w:cs="Times New Roman"/>
        </w:rPr>
        <w:t xml:space="preserve">: </w:t>
      </w:r>
      <w:r w:rsidRPr="0043233A">
        <w:rPr>
          <w:rFonts w:ascii="Times New Roman" w:hAnsi="Times New Roman" w:cs="Times New Roman"/>
        </w:rPr>
        <w:t>Reserve Airport Parking</w:t>
      </w:r>
    </w:p>
    <w:p w14:paraId="76BA1E4A"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Airport Traveler</w:t>
      </w:r>
    </w:p>
    <w:p w14:paraId="5D28E901"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user is logged in and eligible airport parking is available.</w:t>
      </w:r>
    </w:p>
    <w:p w14:paraId="057FA967"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0D928653" w14:textId="77777777" w:rsidR="001B2AE6" w:rsidRPr="0043233A" w:rsidRDefault="00000000" w:rsidP="00E50DF6">
      <w:pPr>
        <w:pStyle w:val="ListNumber"/>
        <w:numPr>
          <w:ilvl w:val="0"/>
          <w:numId w:val="18"/>
        </w:numPr>
        <w:rPr>
          <w:rFonts w:ascii="Times New Roman" w:hAnsi="Times New Roman" w:cs="Times New Roman"/>
        </w:rPr>
      </w:pPr>
      <w:r w:rsidRPr="0043233A">
        <w:rPr>
          <w:rFonts w:ascii="Times New Roman" w:hAnsi="Times New Roman" w:cs="Times New Roman"/>
        </w:rPr>
        <w:t>User selects an airport parking option.</w:t>
      </w:r>
    </w:p>
    <w:p w14:paraId="4937D094" w14:textId="77777777" w:rsidR="001B2AE6" w:rsidRPr="0043233A" w:rsidRDefault="00000000" w:rsidP="00E50DF6">
      <w:pPr>
        <w:pStyle w:val="ListNumber"/>
        <w:numPr>
          <w:ilvl w:val="0"/>
          <w:numId w:val="18"/>
        </w:numPr>
        <w:rPr>
          <w:rFonts w:ascii="Times New Roman" w:hAnsi="Times New Roman" w:cs="Times New Roman"/>
        </w:rPr>
      </w:pPr>
      <w:r w:rsidRPr="0043233A">
        <w:rPr>
          <w:rFonts w:ascii="Times New Roman" w:hAnsi="Times New Roman" w:cs="Times New Roman"/>
        </w:rPr>
        <w:t>System displays dates and total price.</w:t>
      </w:r>
    </w:p>
    <w:p w14:paraId="7D49A0F8" w14:textId="77777777" w:rsidR="001B2AE6" w:rsidRPr="0043233A" w:rsidRDefault="00000000" w:rsidP="00E50DF6">
      <w:pPr>
        <w:pStyle w:val="ListNumber"/>
        <w:numPr>
          <w:ilvl w:val="0"/>
          <w:numId w:val="18"/>
        </w:numPr>
        <w:rPr>
          <w:rFonts w:ascii="Times New Roman" w:hAnsi="Times New Roman" w:cs="Times New Roman"/>
        </w:rPr>
      </w:pPr>
      <w:r w:rsidRPr="0043233A">
        <w:rPr>
          <w:rFonts w:ascii="Times New Roman" w:hAnsi="Times New Roman" w:cs="Times New Roman"/>
        </w:rPr>
        <w:t>User reviews available facility information.</w:t>
      </w:r>
    </w:p>
    <w:p w14:paraId="0CB136D1" w14:textId="77777777" w:rsidR="001B2AE6" w:rsidRPr="0043233A" w:rsidRDefault="00000000" w:rsidP="00E50DF6">
      <w:pPr>
        <w:pStyle w:val="ListNumber"/>
        <w:numPr>
          <w:ilvl w:val="0"/>
          <w:numId w:val="18"/>
        </w:numPr>
        <w:rPr>
          <w:rFonts w:ascii="Times New Roman" w:hAnsi="Times New Roman" w:cs="Times New Roman"/>
        </w:rPr>
      </w:pPr>
      <w:r w:rsidRPr="0043233A">
        <w:rPr>
          <w:rFonts w:ascii="Times New Roman" w:hAnsi="Times New Roman" w:cs="Times New Roman"/>
        </w:rPr>
        <w:lastRenderedPageBreak/>
        <w:t>User selects a payment method.</w:t>
      </w:r>
    </w:p>
    <w:p w14:paraId="0590B8FC" w14:textId="77777777" w:rsidR="001B2AE6" w:rsidRPr="0043233A" w:rsidRDefault="00000000" w:rsidP="00E50DF6">
      <w:pPr>
        <w:pStyle w:val="ListNumber"/>
        <w:numPr>
          <w:ilvl w:val="0"/>
          <w:numId w:val="18"/>
        </w:numPr>
        <w:rPr>
          <w:rFonts w:ascii="Times New Roman" w:hAnsi="Times New Roman" w:cs="Times New Roman"/>
        </w:rPr>
      </w:pPr>
      <w:r w:rsidRPr="0043233A">
        <w:rPr>
          <w:rFonts w:ascii="Times New Roman" w:hAnsi="Times New Roman" w:cs="Times New Roman"/>
        </w:rPr>
        <w:t>User confirms the reservation.</w:t>
      </w:r>
    </w:p>
    <w:p w14:paraId="1C1552D9" w14:textId="77777777" w:rsidR="001B2AE6" w:rsidRPr="0043233A" w:rsidRDefault="00000000" w:rsidP="00E50DF6">
      <w:pPr>
        <w:pStyle w:val="ListNumber"/>
        <w:numPr>
          <w:ilvl w:val="0"/>
          <w:numId w:val="18"/>
        </w:numPr>
        <w:rPr>
          <w:rFonts w:ascii="Times New Roman" w:hAnsi="Times New Roman" w:cs="Times New Roman"/>
        </w:rPr>
      </w:pPr>
      <w:r w:rsidRPr="0043233A">
        <w:rPr>
          <w:rFonts w:ascii="Times New Roman" w:hAnsi="Times New Roman" w:cs="Times New Roman"/>
        </w:rPr>
        <w:t>System processes payment.</w:t>
      </w:r>
    </w:p>
    <w:p w14:paraId="79180441" w14:textId="77777777" w:rsidR="001B2AE6" w:rsidRPr="0043233A" w:rsidRDefault="00000000" w:rsidP="00E50DF6">
      <w:pPr>
        <w:pStyle w:val="ListNumber"/>
        <w:numPr>
          <w:ilvl w:val="0"/>
          <w:numId w:val="18"/>
        </w:numPr>
        <w:rPr>
          <w:rFonts w:ascii="Times New Roman" w:hAnsi="Times New Roman" w:cs="Times New Roman"/>
        </w:rPr>
      </w:pPr>
      <w:r w:rsidRPr="0043233A">
        <w:rPr>
          <w:rFonts w:ascii="Times New Roman" w:hAnsi="Times New Roman" w:cs="Times New Roman"/>
        </w:rPr>
        <w:t>System generates confirmation.</w:t>
      </w:r>
    </w:p>
    <w:p w14:paraId="29681F03"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Airport parking is reserved for the selected period.</w:t>
      </w:r>
    </w:p>
    <w:p w14:paraId="1A7A7110" w14:textId="615AD298" w:rsidR="001B2AE6" w:rsidRPr="0043233A" w:rsidRDefault="00000000">
      <w:pPr>
        <w:pStyle w:val="Heading3"/>
        <w:rPr>
          <w:rFonts w:ascii="Times New Roman" w:hAnsi="Times New Roman" w:cs="Times New Roman"/>
        </w:rPr>
      </w:pPr>
      <w:r w:rsidRPr="0043233A">
        <w:rPr>
          <w:rFonts w:ascii="Times New Roman" w:hAnsi="Times New Roman" w:cs="Times New Roman"/>
        </w:rPr>
        <w:t>UC08</w:t>
      </w:r>
      <w:r w:rsidR="0043233A">
        <w:rPr>
          <w:rFonts w:ascii="Times New Roman" w:hAnsi="Times New Roman" w:cs="Times New Roman"/>
        </w:rPr>
        <w:t>:</w:t>
      </w:r>
      <w:r w:rsidRPr="0043233A">
        <w:rPr>
          <w:rFonts w:ascii="Times New Roman" w:hAnsi="Times New Roman" w:cs="Times New Roman"/>
        </w:rPr>
        <w:t xml:space="preserve"> Receive Airport Parking Reminder</w:t>
      </w:r>
    </w:p>
    <w:p w14:paraId="6650246A"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Airport Traveler</w:t>
      </w:r>
    </w:p>
    <w:p w14:paraId="2B91D9CA"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user has an upcoming airport parking reservation.</w:t>
      </w:r>
    </w:p>
    <w:p w14:paraId="155CE7B6"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2831F5FA" w14:textId="77777777" w:rsidR="001B2AE6" w:rsidRPr="0043233A" w:rsidRDefault="00000000" w:rsidP="00E50DF6">
      <w:pPr>
        <w:pStyle w:val="ListNumber"/>
        <w:numPr>
          <w:ilvl w:val="0"/>
          <w:numId w:val="19"/>
        </w:numPr>
        <w:rPr>
          <w:rFonts w:ascii="Times New Roman" w:hAnsi="Times New Roman" w:cs="Times New Roman"/>
        </w:rPr>
      </w:pPr>
      <w:r w:rsidRPr="0043233A">
        <w:rPr>
          <w:rFonts w:ascii="Times New Roman" w:hAnsi="Times New Roman" w:cs="Times New Roman"/>
        </w:rPr>
        <w:t>System identifies the upcoming reservation.</w:t>
      </w:r>
    </w:p>
    <w:p w14:paraId="1FB64EE4" w14:textId="77777777" w:rsidR="001B2AE6" w:rsidRPr="0043233A" w:rsidRDefault="00000000" w:rsidP="00E50DF6">
      <w:pPr>
        <w:pStyle w:val="ListNumber"/>
        <w:numPr>
          <w:ilvl w:val="0"/>
          <w:numId w:val="19"/>
        </w:numPr>
        <w:rPr>
          <w:rFonts w:ascii="Times New Roman" w:hAnsi="Times New Roman" w:cs="Times New Roman"/>
        </w:rPr>
      </w:pPr>
      <w:r w:rsidRPr="0043233A">
        <w:rPr>
          <w:rFonts w:ascii="Times New Roman" w:hAnsi="Times New Roman" w:cs="Times New Roman"/>
        </w:rPr>
        <w:t>System generates a reminder.</w:t>
      </w:r>
    </w:p>
    <w:p w14:paraId="2FFD36DA" w14:textId="77777777" w:rsidR="001B2AE6" w:rsidRPr="0043233A" w:rsidRDefault="00000000" w:rsidP="00E50DF6">
      <w:pPr>
        <w:pStyle w:val="ListNumber"/>
        <w:numPr>
          <w:ilvl w:val="0"/>
          <w:numId w:val="19"/>
        </w:numPr>
        <w:rPr>
          <w:rFonts w:ascii="Times New Roman" w:hAnsi="Times New Roman" w:cs="Times New Roman"/>
        </w:rPr>
      </w:pPr>
      <w:r w:rsidRPr="0043233A">
        <w:rPr>
          <w:rFonts w:ascii="Times New Roman" w:hAnsi="Times New Roman" w:cs="Times New Roman"/>
        </w:rPr>
        <w:t>Reminder includes parking location and reservation time.</w:t>
      </w:r>
    </w:p>
    <w:p w14:paraId="202E219D" w14:textId="77777777" w:rsidR="001B2AE6" w:rsidRPr="0043233A" w:rsidRDefault="00000000" w:rsidP="00E50DF6">
      <w:pPr>
        <w:pStyle w:val="ListNumber"/>
        <w:numPr>
          <w:ilvl w:val="0"/>
          <w:numId w:val="19"/>
        </w:numPr>
        <w:rPr>
          <w:rFonts w:ascii="Times New Roman" w:hAnsi="Times New Roman" w:cs="Times New Roman"/>
        </w:rPr>
      </w:pPr>
      <w:r w:rsidRPr="0043233A">
        <w:rPr>
          <w:rFonts w:ascii="Times New Roman" w:hAnsi="Times New Roman" w:cs="Times New Roman"/>
        </w:rPr>
        <w:t>System provides available navigation or facility information.</w:t>
      </w:r>
    </w:p>
    <w:p w14:paraId="24CC4467" w14:textId="77777777" w:rsidR="001B2AE6" w:rsidRPr="0043233A" w:rsidRDefault="00000000" w:rsidP="00E50DF6">
      <w:pPr>
        <w:pStyle w:val="ListNumber"/>
        <w:numPr>
          <w:ilvl w:val="0"/>
          <w:numId w:val="19"/>
        </w:numPr>
        <w:rPr>
          <w:rFonts w:ascii="Times New Roman" w:hAnsi="Times New Roman" w:cs="Times New Roman"/>
        </w:rPr>
      </w:pPr>
      <w:r w:rsidRPr="0043233A">
        <w:rPr>
          <w:rFonts w:ascii="Times New Roman" w:hAnsi="Times New Roman" w:cs="Times New Roman"/>
        </w:rPr>
        <w:t>User receives the reminder.</w:t>
      </w:r>
    </w:p>
    <w:p w14:paraId="4B68D804"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The user receives relevant information before the airport parking reservation.</w:t>
      </w:r>
    </w:p>
    <w:p w14:paraId="1033FEED" w14:textId="0F737DE0" w:rsidR="001B2AE6" w:rsidRPr="0043233A" w:rsidRDefault="00000000">
      <w:pPr>
        <w:pStyle w:val="Heading3"/>
        <w:rPr>
          <w:rFonts w:ascii="Times New Roman" w:hAnsi="Times New Roman" w:cs="Times New Roman"/>
        </w:rPr>
      </w:pPr>
      <w:r w:rsidRPr="0043233A">
        <w:rPr>
          <w:rFonts w:ascii="Times New Roman" w:hAnsi="Times New Roman" w:cs="Times New Roman"/>
        </w:rPr>
        <w:t>UC09</w:t>
      </w:r>
      <w:r w:rsidR="0043233A">
        <w:rPr>
          <w:rFonts w:ascii="Times New Roman" w:hAnsi="Times New Roman" w:cs="Times New Roman"/>
        </w:rPr>
        <w:t>:</w:t>
      </w:r>
      <w:r w:rsidRPr="0043233A">
        <w:rPr>
          <w:rFonts w:ascii="Times New Roman" w:hAnsi="Times New Roman" w:cs="Times New Roman"/>
        </w:rPr>
        <w:t xml:space="preserve"> Search Parking for an Upcoming Event</w:t>
      </w:r>
    </w:p>
    <w:p w14:paraId="35C78C09"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Event Attendee</w:t>
      </w:r>
    </w:p>
    <w:p w14:paraId="4354091D"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A supported event has participating parking options.</w:t>
      </w:r>
    </w:p>
    <w:p w14:paraId="09EE8132"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1DDEFE9C" w14:textId="77777777" w:rsidR="001B2AE6" w:rsidRPr="0043233A" w:rsidRDefault="00000000" w:rsidP="00E50DF6">
      <w:pPr>
        <w:pStyle w:val="ListNumber"/>
        <w:numPr>
          <w:ilvl w:val="0"/>
          <w:numId w:val="20"/>
        </w:numPr>
        <w:rPr>
          <w:rFonts w:ascii="Times New Roman" w:hAnsi="Times New Roman" w:cs="Times New Roman"/>
        </w:rPr>
      </w:pPr>
      <w:r w:rsidRPr="0043233A">
        <w:rPr>
          <w:rFonts w:ascii="Times New Roman" w:hAnsi="Times New Roman" w:cs="Times New Roman"/>
        </w:rPr>
        <w:t>User opens event parking.</w:t>
      </w:r>
    </w:p>
    <w:p w14:paraId="0EDA56EE" w14:textId="77777777" w:rsidR="001B2AE6" w:rsidRPr="0043233A" w:rsidRDefault="00000000" w:rsidP="00E50DF6">
      <w:pPr>
        <w:pStyle w:val="ListNumber"/>
        <w:numPr>
          <w:ilvl w:val="0"/>
          <w:numId w:val="20"/>
        </w:numPr>
        <w:rPr>
          <w:rFonts w:ascii="Times New Roman" w:hAnsi="Times New Roman" w:cs="Times New Roman"/>
        </w:rPr>
      </w:pPr>
      <w:r w:rsidRPr="0043233A">
        <w:rPr>
          <w:rFonts w:ascii="Times New Roman" w:hAnsi="Times New Roman" w:cs="Times New Roman"/>
        </w:rPr>
        <w:t>User searches for or selects an event.</w:t>
      </w:r>
    </w:p>
    <w:p w14:paraId="69459B09" w14:textId="77777777" w:rsidR="001B2AE6" w:rsidRPr="0043233A" w:rsidRDefault="00000000" w:rsidP="00E50DF6">
      <w:pPr>
        <w:pStyle w:val="ListNumber"/>
        <w:numPr>
          <w:ilvl w:val="0"/>
          <w:numId w:val="20"/>
        </w:numPr>
        <w:rPr>
          <w:rFonts w:ascii="Times New Roman" w:hAnsi="Times New Roman" w:cs="Times New Roman"/>
        </w:rPr>
      </w:pPr>
      <w:r w:rsidRPr="0043233A">
        <w:rPr>
          <w:rFonts w:ascii="Times New Roman" w:hAnsi="Times New Roman" w:cs="Times New Roman"/>
        </w:rPr>
        <w:t>System identifies parking near the venue.</w:t>
      </w:r>
    </w:p>
    <w:p w14:paraId="2E59996A" w14:textId="77777777" w:rsidR="001B2AE6" w:rsidRPr="0043233A" w:rsidRDefault="00000000" w:rsidP="00E50DF6">
      <w:pPr>
        <w:pStyle w:val="ListNumber"/>
        <w:numPr>
          <w:ilvl w:val="0"/>
          <w:numId w:val="20"/>
        </w:numPr>
        <w:rPr>
          <w:rFonts w:ascii="Times New Roman" w:hAnsi="Times New Roman" w:cs="Times New Roman"/>
        </w:rPr>
      </w:pPr>
      <w:r w:rsidRPr="0043233A">
        <w:rPr>
          <w:rFonts w:ascii="Times New Roman" w:hAnsi="Times New Roman" w:cs="Times New Roman"/>
        </w:rPr>
        <w:t>System displays price, availability, and walking distance.</w:t>
      </w:r>
    </w:p>
    <w:p w14:paraId="3E5F35A0" w14:textId="77777777" w:rsidR="001B2AE6" w:rsidRPr="0043233A" w:rsidRDefault="00000000" w:rsidP="00E50DF6">
      <w:pPr>
        <w:pStyle w:val="ListNumber"/>
        <w:numPr>
          <w:ilvl w:val="0"/>
          <w:numId w:val="20"/>
        </w:numPr>
        <w:rPr>
          <w:rFonts w:ascii="Times New Roman" w:hAnsi="Times New Roman" w:cs="Times New Roman"/>
        </w:rPr>
      </w:pPr>
      <w:r w:rsidRPr="0043233A">
        <w:rPr>
          <w:rFonts w:ascii="Times New Roman" w:hAnsi="Times New Roman" w:cs="Times New Roman"/>
        </w:rPr>
        <w:t>User compares options.</w:t>
      </w:r>
    </w:p>
    <w:p w14:paraId="659904DA" w14:textId="77777777" w:rsidR="001B2AE6" w:rsidRPr="0043233A" w:rsidRDefault="00000000" w:rsidP="00E50DF6">
      <w:pPr>
        <w:pStyle w:val="ListNumber"/>
        <w:numPr>
          <w:ilvl w:val="0"/>
          <w:numId w:val="20"/>
        </w:numPr>
        <w:rPr>
          <w:rFonts w:ascii="Times New Roman" w:hAnsi="Times New Roman" w:cs="Times New Roman"/>
        </w:rPr>
      </w:pPr>
      <w:r w:rsidRPr="0043233A">
        <w:rPr>
          <w:rFonts w:ascii="Times New Roman" w:hAnsi="Times New Roman" w:cs="Times New Roman"/>
        </w:rPr>
        <w:t>User selects a parking location.</w:t>
      </w:r>
    </w:p>
    <w:p w14:paraId="3A5C1535"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An event parking option is selected.</w:t>
      </w:r>
    </w:p>
    <w:p w14:paraId="79A66F50" w14:textId="454236DB" w:rsidR="001B2AE6" w:rsidRPr="0043233A" w:rsidRDefault="00000000">
      <w:pPr>
        <w:pStyle w:val="Heading3"/>
        <w:rPr>
          <w:rFonts w:ascii="Times New Roman" w:hAnsi="Times New Roman" w:cs="Times New Roman"/>
        </w:rPr>
      </w:pPr>
      <w:r w:rsidRPr="0043233A">
        <w:rPr>
          <w:rFonts w:ascii="Times New Roman" w:hAnsi="Times New Roman" w:cs="Times New Roman"/>
        </w:rPr>
        <w:t>UC10</w:t>
      </w:r>
      <w:r w:rsidR="0043233A">
        <w:rPr>
          <w:rFonts w:ascii="Times New Roman" w:hAnsi="Times New Roman" w:cs="Times New Roman"/>
        </w:rPr>
        <w:t>:</w:t>
      </w:r>
      <w:r w:rsidRPr="0043233A">
        <w:rPr>
          <w:rFonts w:ascii="Times New Roman" w:hAnsi="Times New Roman" w:cs="Times New Roman"/>
        </w:rPr>
        <w:t xml:space="preserve"> Reserve Event Parking</w:t>
      </w:r>
    </w:p>
    <w:p w14:paraId="010940D5"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Event Attendee</w:t>
      </w:r>
    </w:p>
    <w:p w14:paraId="5B08ED17"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user is logged in and parking is available for the event.</w:t>
      </w:r>
    </w:p>
    <w:p w14:paraId="007C70AA"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40FAD883" w14:textId="77777777" w:rsidR="001B2AE6" w:rsidRPr="0043233A" w:rsidRDefault="00000000" w:rsidP="00E50DF6">
      <w:pPr>
        <w:pStyle w:val="ListNumber"/>
        <w:numPr>
          <w:ilvl w:val="0"/>
          <w:numId w:val="21"/>
        </w:numPr>
        <w:rPr>
          <w:rFonts w:ascii="Times New Roman" w:hAnsi="Times New Roman" w:cs="Times New Roman"/>
        </w:rPr>
      </w:pPr>
      <w:r w:rsidRPr="0043233A">
        <w:rPr>
          <w:rFonts w:ascii="Times New Roman" w:hAnsi="Times New Roman" w:cs="Times New Roman"/>
        </w:rPr>
        <w:t>User selects an event parking option.</w:t>
      </w:r>
    </w:p>
    <w:p w14:paraId="7251009D" w14:textId="77777777" w:rsidR="001B2AE6" w:rsidRPr="0043233A" w:rsidRDefault="00000000" w:rsidP="00E50DF6">
      <w:pPr>
        <w:pStyle w:val="ListNumber"/>
        <w:numPr>
          <w:ilvl w:val="0"/>
          <w:numId w:val="21"/>
        </w:numPr>
        <w:rPr>
          <w:rFonts w:ascii="Times New Roman" w:hAnsi="Times New Roman" w:cs="Times New Roman"/>
        </w:rPr>
      </w:pPr>
      <w:r w:rsidRPr="0043233A">
        <w:rPr>
          <w:rFonts w:ascii="Times New Roman" w:hAnsi="Times New Roman" w:cs="Times New Roman"/>
        </w:rPr>
        <w:t>System displays reservation details.</w:t>
      </w:r>
    </w:p>
    <w:p w14:paraId="28918956" w14:textId="77777777" w:rsidR="001B2AE6" w:rsidRPr="0043233A" w:rsidRDefault="00000000" w:rsidP="00E50DF6">
      <w:pPr>
        <w:pStyle w:val="ListNumber"/>
        <w:numPr>
          <w:ilvl w:val="0"/>
          <w:numId w:val="21"/>
        </w:numPr>
        <w:rPr>
          <w:rFonts w:ascii="Times New Roman" w:hAnsi="Times New Roman" w:cs="Times New Roman"/>
        </w:rPr>
      </w:pPr>
      <w:r w:rsidRPr="0043233A">
        <w:rPr>
          <w:rFonts w:ascii="Times New Roman" w:hAnsi="Times New Roman" w:cs="Times New Roman"/>
        </w:rPr>
        <w:t>User reviews walking distance and price.</w:t>
      </w:r>
    </w:p>
    <w:p w14:paraId="724E7D48" w14:textId="77777777" w:rsidR="001B2AE6" w:rsidRPr="0043233A" w:rsidRDefault="00000000" w:rsidP="00E50DF6">
      <w:pPr>
        <w:pStyle w:val="ListNumber"/>
        <w:numPr>
          <w:ilvl w:val="0"/>
          <w:numId w:val="21"/>
        </w:numPr>
        <w:rPr>
          <w:rFonts w:ascii="Times New Roman" w:hAnsi="Times New Roman" w:cs="Times New Roman"/>
        </w:rPr>
      </w:pPr>
      <w:r w:rsidRPr="0043233A">
        <w:rPr>
          <w:rFonts w:ascii="Times New Roman" w:hAnsi="Times New Roman" w:cs="Times New Roman"/>
        </w:rPr>
        <w:t>User confirms the reservation.</w:t>
      </w:r>
    </w:p>
    <w:p w14:paraId="48293994" w14:textId="77777777" w:rsidR="001B2AE6" w:rsidRPr="0043233A" w:rsidRDefault="00000000" w:rsidP="00E50DF6">
      <w:pPr>
        <w:pStyle w:val="ListNumber"/>
        <w:numPr>
          <w:ilvl w:val="0"/>
          <w:numId w:val="21"/>
        </w:numPr>
        <w:rPr>
          <w:rFonts w:ascii="Times New Roman" w:hAnsi="Times New Roman" w:cs="Times New Roman"/>
        </w:rPr>
      </w:pPr>
      <w:r w:rsidRPr="0043233A">
        <w:rPr>
          <w:rFonts w:ascii="Times New Roman" w:hAnsi="Times New Roman" w:cs="Times New Roman"/>
        </w:rPr>
        <w:t>User completes payment.</w:t>
      </w:r>
    </w:p>
    <w:p w14:paraId="7092B782" w14:textId="77777777" w:rsidR="001B2AE6" w:rsidRPr="0043233A" w:rsidRDefault="00000000" w:rsidP="00E50DF6">
      <w:pPr>
        <w:pStyle w:val="ListNumber"/>
        <w:numPr>
          <w:ilvl w:val="0"/>
          <w:numId w:val="21"/>
        </w:numPr>
        <w:rPr>
          <w:rFonts w:ascii="Times New Roman" w:hAnsi="Times New Roman" w:cs="Times New Roman"/>
        </w:rPr>
      </w:pPr>
      <w:r w:rsidRPr="0043233A">
        <w:rPr>
          <w:rFonts w:ascii="Times New Roman" w:hAnsi="Times New Roman" w:cs="Times New Roman"/>
        </w:rPr>
        <w:t>System creates the reservation.</w:t>
      </w:r>
    </w:p>
    <w:p w14:paraId="4796E0C6"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Parking is reserved for the selected event.</w:t>
      </w:r>
    </w:p>
    <w:p w14:paraId="0239F129" w14:textId="4F562646" w:rsidR="001B2AE6" w:rsidRPr="0043233A" w:rsidRDefault="00000000">
      <w:pPr>
        <w:pStyle w:val="Heading3"/>
        <w:rPr>
          <w:rFonts w:ascii="Times New Roman" w:hAnsi="Times New Roman" w:cs="Times New Roman"/>
        </w:rPr>
      </w:pPr>
      <w:r w:rsidRPr="0043233A">
        <w:rPr>
          <w:rFonts w:ascii="Times New Roman" w:hAnsi="Times New Roman" w:cs="Times New Roman"/>
        </w:rPr>
        <w:t>UC11</w:t>
      </w:r>
      <w:r w:rsidR="0043233A">
        <w:rPr>
          <w:rFonts w:ascii="Times New Roman" w:hAnsi="Times New Roman" w:cs="Times New Roman"/>
        </w:rPr>
        <w:t>:</w:t>
      </w:r>
      <w:r w:rsidRPr="0043233A">
        <w:rPr>
          <w:rFonts w:ascii="Times New Roman" w:hAnsi="Times New Roman" w:cs="Times New Roman"/>
        </w:rPr>
        <w:t xml:space="preserve"> Search Reservable Retail Parking</w:t>
      </w:r>
    </w:p>
    <w:p w14:paraId="03E57496"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Retail Customer</w:t>
      </w:r>
    </w:p>
    <w:p w14:paraId="14B644F0"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retail location participates in the platform.</w:t>
      </w:r>
    </w:p>
    <w:p w14:paraId="2F7F5643"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431D23F1" w14:textId="77777777" w:rsidR="001B2AE6" w:rsidRPr="0043233A" w:rsidRDefault="00000000" w:rsidP="00E50DF6">
      <w:pPr>
        <w:pStyle w:val="ListNumber"/>
        <w:numPr>
          <w:ilvl w:val="0"/>
          <w:numId w:val="22"/>
        </w:numPr>
        <w:rPr>
          <w:rFonts w:ascii="Times New Roman" w:hAnsi="Times New Roman" w:cs="Times New Roman"/>
        </w:rPr>
      </w:pPr>
      <w:r w:rsidRPr="0043233A">
        <w:rPr>
          <w:rFonts w:ascii="Times New Roman" w:hAnsi="Times New Roman" w:cs="Times New Roman"/>
        </w:rPr>
        <w:lastRenderedPageBreak/>
        <w:t>User searches for a retail location.</w:t>
      </w:r>
    </w:p>
    <w:p w14:paraId="4FF89D58" w14:textId="77777777" w:rsidR="001B2AE6" w:rsidRPr="0043233A" w:rsidRDefault="00000000" w:rsidP="00E50DF6">
      <w:pPr>
        <w:pStyle w:val="ListNumber"/>
        <w:numPr>
          <w:ilvl w:val="0"/>
          <w:numId w:val="22"/>
        </w:numPr>
        <w:rPr>
          <w:rFonts w:ascii="Times New Roman" w:hAnsi="Times New Roman" w:cs="Times New Roman"/>
        </w:rPr>
      </w:pPr>
      <w:r w:rsidRPr="0043233A">
        <w:rPr>
          <w:rFonts w:ascii="Times New Roman" w:hAnsi="Times New Roman" w:cs="Times New Roman"/>
        </w:rPr>
        <w:t>User selects the location.</w:t>
      </w:r>
    </w:p>
    <w:p w14:paraId="0FB91163" w14:textId="77777777" w:rsidR="001B2AE6" w:rsidRPr="0043233A" w:rsidRDefault="00000000" w:rsidP="00E50DF6">
      <w:pPr>
        <w:pStyle w:val="ListNumber"/>
        <w:numPr>
          <w:ilvl w:val="0"/>
          <w:numId w:val="22"/>
        </w:numPr>
        <w:rPr>
          <w:rFonts w:ascii="Times New Roman" w:hAnsi="Times New Roman" w:cs="Times New Roman"/>
        </w:rPr>
      </w:pPr>
      <w:r w:rsidRPr="0043233A">
        <w:rPr>
          <w:rFonts w:ascii="Times New Roman" w:hAnsi="Times New Roman" w:cs="Times New Roman"/>
        </w:rPr>
        <w:t>System displays available reservation windows.</w:t>
      </w:r>
    </w:p>
    <w:p w14:paraId="49DCC354" w14:textId="77777777" w:rsidR="001B2AE6" w:rsidRPr="0043233A" w:rsidRDefault="00000000" w:rsidP="00E50DF6">
      <w:pPr>
        <w:pStyle w:val="ListNumber"/>
        <w:numPr>
          <w:ilvl w:val="0"/>
          <w:numId w:val="22"/>
        </w:numPr>
        <w:rPr>
          <w:rFonts w:ascii="Times New Roman" w:hAnsi="Times New Roman" w:cs="Times New Roman"/>
        </w:rPr>
      </w:pPr>
      <w:r w:rsidRPr="0043233A">
        <w:rPr>
          <w:rFonts w:ascii="Times New Roman" w:hAnsi="Times New Roman" w:cs="Times New Roman"/>
        </w:rPr>
        <w:t>System displays available reservable capacity.</w:t>
      </w:r>
    </w:p>
    <w:p w14:paraId="353E487B" w14:textId="77777777" w:rsidR="001B2AE6" w:rsidRPr="0043233A" w:rsidRDefault="00000000" w:rsidP="00E50DF6">
      <w:pPr>
        <w:pStyle w:val="ListNumber"/>
        <w:numPr>
          <w:ilvl w:val="0"/>
          <w:numId w:val="22"/>
        </w:numPr>
        <w:rPr>
          <w:rFonts w:ascii="Times New Roman" w:hAnsi="Times New Roman" w:cs="Times New Roman"/>
        </w:rPr>
      </w:pPr>
      <w:r w:rsidRPr="0043233A">
        <w:rPr>
          <w:rFonts w:ascii="Times New Roman" w:hAnsi="Times New Roman" w:cs="Times New Roman"/>
        </w:rPr>
        <w:t>System displays applicable promotions or conditions.</w:t>
      </w:r>
    </w:p>
    <w:p w14:paraId="316F5DCB" w14:textId="77777777" w:rsidR="001B2AE6" w:rsidRPr="0043233A" w:rsidRDefault="00000000" w:rsidP="00E50DF6">
      <w:pPr>
        <w:pStyle w:val="ListNumber"/>
        <w:numPr>
          <w:ilvl w:val="0"/>
          <w:numId w:val="22"/>
        </w:numPr>
        <w:rPr>
          <w:rFonts w:ascii="Times New Roman" w:hAnsi="Times New Roman" w:cs="Times New Roman"/>
        </w:rPr>
      </w:pPr>
      <w:r w:rsidRPr="0043233A">
        <w:rPr>
          <w:rFonts w:ascii="Times New Roman" w:hAnsi="Times New Roman" w:cs="Times New Roman"/>
        </w:rPr>
        <w:t>User selects an arrival window.</w:t>
      </w:r>
    </w:p>
    <w:p w14:paraId="186DF6B0"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A retail parking option is selected.</w:t>
      </w:r>
    </w:p>
    <w:p w14:paraId="4D9D6B6B" w14:textId="2B392AE3" w:rsidR="001B2AE6" w:rsidRPr="0043233A" w:rsidRDefault="00000000">
      <w:pPr>
        <w:pStyle w:val="Heading3"/>
        <w:rPr>
          <w:rFonts w:ascii="Times New Roman" w:hAnsi="Times New Roman" w:cs="Times New Roman"/>
        </w:rPr>
      </w:pPr>
      <w:r w:rsidRPr="0043233A">
        <w:rPr>
          <w:rFonts w:ascii="Times New Roman" w:hAnsi="Times New Roman" w:cs="Times New Roman"/>
        </w:rPr>
        <w:t>UC12</w:t>
      </w:r>
      <w:r w:rsidR="0043233A">
        <w:rPr>
          <w:rFonts w:ascii="Times New Roman" w:hAnsi="Times New Roman" w:cs="Times New Roman"/>
        </w:rPr>
        <w:t>:</w:t>
      </w:r>
      <w:r w:rsidRPr="0043233A">
        <w:rPr>
          <w:rFonts w:ascii="Times New Roman" w:hAnsi="Times New Roman" w:cs="Times New Roman"/>
        </w:rPr>
        <w:t xml:space="preserve"> Reserve Retail Parking During a High-Demand Period</w:t>
      </w:r>
    </w:p>
    <w:p w14:paraId="2B2ECB87"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Retail Customer</w:t>
      </w:r>
    </w:p>
    <w:p w14:paraId="3D42C3D9"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user is logged in and reservable capacity is available.</w:t>
      </w:r>
    </w:p>
    <w:p w14:paraId="45603273"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167C3EB8" w14:textId="77777777" w:rsidR="001B2AE6" w:rsidRPr="0043233A" w:rsidRDefault="00000000" w:rsidP="00E50DF6">
      <w:pPr>
        <w:pStyle w:val="ListNumber"/>
        <w:numPr>
          <w:ilvl w:val="0"/>
          <w:numId w:val="23"/>
        </w:numPr>
        <w:rPr>
          <w:rFonts w:ascii="Times New Roman" w:hAnsi="Times New Roman" w:cs="Times New Roman"/>
        </w:rPr>
      </w:pPr>
      <w:r w:rsidRPr="0043233A">
        <w:rPr>
          <w:rFonts w:ascii="Times New Roman" w:hAnsi="Times New Roman" w:cs="Times New Roman"/>
        </w:rPr>
        <w:t>User selects a participating retail location.</w:t>
      </w:r>
    </w:p>
    <w:p w14:paraId="377EE39F" w14:textId="77777777" w:rsidR="001B2AE6" w:rsidRPr="0043233A" w:rsidRDefault="00000000" w:rsidP="00E50DF6">
      <w:pPr>
        <w:pStyle w:val="ListNumber"/>
        <w:numPr>
          <w:ilvl w:val="0"/>
          <w:numId w:val="23"/>
        </w:numPr>
        <w:rPr>
          <w:rFonts w:ascii="Times New Roman" w:hAnsi="Times New Roman" w:cs="Times New Roman"/>
        </w:rPr>
      </w:pPr>
      <w:r w:rsidRPr="0043233A">
        <w:rPr>
          <w:rFonts w:ascii="Times New Roman" w:hAnsi="Times New Roman" w:cs="Times New Roman"/>
        </w:rPr>
        <w:t>User selects an arrival window.</w:t>
      </w:r>
    </w:p>
    <w:p w14:paraId="19EF2F3E" w14:textId="77777777" w:rsidR="001B2AE6" w:rsidRPr="0043233A" w:rsidRDefault="00000000" w:rsidP="00E50DF6">
      <w:pPr>
        <w:pStyle w:val="ListNumber"/>
        <w:numPr>
          <w:ilvl w:val="0"/>
          <w:numId w:val="23"/>
        </w:numPr>
        <w:rPr>
          <w:rFonts w:ascii="Times New Roman" w:hAnsi="Times New Roman" w:cs="Times New Roman"/>
        </w:rPr>
      </w:pPr>
      <w:r w:rsidRPr="0043233A">
        <w:rPr>
          <w:rFonts w:ascii="Times New Roman" w:hAnsi="Times New Roman" w:cs="Times New Roman"/>
        </w:rPr>
        <w:t>System checks designated reservable-zone capacity.</w:t>
      </w:r>
    </w:p>
    <w:p w14:paraId="07F42742" w14:textId="77777777" w:rsidR="001B2AE6" w:rsidRPr="0043233A" w:rsidRDefault="00000000" w:rsidP="00E50DF6">
      <w:pPr>
        <w:pStyle w:val="ListNumber"/>
        <w:numPr>
          <w:ilvl w:val="0"/>
          <w:numId w:val="23"/>
        </w:numPr>
        <w:rPr>
          <w:rFonts w:ascii="Times New Roman" w:hAnsi="Times New Roman" w:cs="Times New Roman"/>
        </w:rPr>
      </w:pPr>
      <w:r w:rsidRPr="0043233A">
        <w:rPr>
          <w:rFonts w:ascii="Times New Roman" w:hAnsi="Times New Roman" w:cs="Times New Roman"/>
        </w:rPr>
        <w:t>System displays parking details and applicable fees.</w:t>
      </w:r>
    </w:p>
    <w:p w14:paraId="3C92B843" w14:textId="77777777" w:rsidR="001B2AE6" w:rsidRPr="0043233A" w:rsidRDefault="00000000" w:rsidP="00E50DF6">
      <w:pPr>
        <w:pStyle w:val="ListNumber"/>
        <w:numPr>
          <w:ilvl w:val="0"/>
          <w:numId w:val="23"/>
        </w:numPr>
        <w:rPr>
          <w:rFonts w:ascii="Times New Roman" w:hAnsi="Times New Roman" w:cs="Times New Roman"/>
        </w:rPr>
      </w:pPr>
      <w:r w:rsidRPr="0043233A">
        <w:rPr>
          <w:rFonts w:ascii="Times New Roman" w:hAnsi="Times New Roman" w:cs="Times New Roman"/>
        </w:rPr>
        <w:t>User confirms the reservation.</w:t>
      </w:r>
    </w:p>
    <w:p w14:paraId="63B3BF66" w14:textId="77777777" w:rsidR="001B2AE6" w:rsidRPr="0043233A" w:rsidRDefault="00000000" w:rsidP="00E50DF6">
      <w:pPr>
        <w:pStyle w:val="ListNumber"/>
        <w:numPr>
          <w:ilvl w:val="0"/>
          <w:numId w:val="23"/>
        </w:numPr>
        <w:rPr>
          <w:rFonts w:ascii="Times New Roman" w:hAnsi="Times New Roman" w:cs="Times New Roman"/>
        </w:rPr>
      </w:pPr>
      <w:r w:rsidRPr="0043233A">
        <w:rPr>
          <w:rFonts w:ascii="Times New Roman" w:hAnsi="Times New Roman" w:cs="Times New Roman"/>
        </w:rPr>
        <w:t>System stores the reservation.</w:t>
      </w:r>
    </w:p>
    <w:p w14:paraId="01C29CD3" w14:textId="77777777" w:rsidR="001B2AE6" w:rsidRPr="0043233A" w:rsidRDefault="00000000" w:rsidP="00E50DF6">
      <w:pPr>
        <w:pStyle w:val="ListNumber"/>
        <w:numPr>
          <w:ilvl w:val="0"/>
          <w:numId w:val="23"/>
        </w:numPr>
        <w:rPr>
          <w:rFonts w:ascii="Times New Roman" w:hAnsi="Times New Roman" w:cs="Times New Roman"/>
        </w:rPr>
      </w:pPr>
      <w:r w:rsidRPr="0043233A">
        <w:rPr>
          <w:rFonts w:ascii="Times New Roman" w:hAnsi="Times New Roman" w:cs="Times New Roman"/>
        </w:rPr>
        <w:t>System updates remaining reservable capacity.</w:t>
      </w:r>
    </w:p>
    <w:p w14:paraId="22070C4B"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The user receives a reservation for the designated parking zone and time window.</w:t>
      </w:r>
    </w:p>
    <w:p w14:paraId="036F5139" w14:textId="6885E434" w:rsidR="001B2AE6" w:rsidRPr="0043233A" w:rsidRDefault="00000000">
      <w:pPr>
        <w:pStyle w:val="Heading3"/>
        <w:rPr>
          <w:rFonts w:ascii="Times New Roman" w:hAnsi="Times New Roman" w:cs="Times New Roman"/>
        </w:rPr>
      </w:pPr>
      <w:r w:rsidRPr="0043233A">
        <w:rPr>
          <w:rFonts w:ascii="Times New Roman" w:hAnsi="Times New Roman" w:cs="Times New Roman"/>
        </w:rPr>
        <w:t>UC13</w:t>
      </w:r>
      <w:r w:rsidR="0043233A">
        <w:rPr>
          <w:rFonts w:ascii="Times New Roman" w:hAnsi="Times New Roman" w:cs="Times New Roman"/>
        </w:rPr>
        <w:t>:</w:t>
      </w:r>
      <w:r w:rsidRPr="0043233A">
        <w:rPr>
          <w:rFonts w:ascii="Times New Roman" w:hAnsi="Times New Roman" w:cs="Times New Roman"/>
        </w:rPr>
        <w:t xml:space="preserve"> Apply Retail Parking Promotion</w:t>
      </w:r>
    </w:p>
    <w:p w14:paraId="608BB61F"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Retail Customer</w:t>
      </w:r>
    </w:p>
    <w:p w14:paraId="6AD6A8DD"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An eligible partner promotion is available.</w:t>
      </w:r>
    </w:p>
    <w:p w14:paraId="48190BD0"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03E70933" w14:textId="77777777" w:rsidR="001B2AE6" w:rsidRPr="0043233A" w:rsidRDefault="00000000" w:rsidP="00E50DF6">
      <w:pPr>
        <w:pStyle w:val="ListNumber"/>
        <w:numPr>
          <w:ilvl w:val="0"/>
          <w:numId w:val="24"/>
        </w:numPr>
        <w:rPr>
          <w:rFonts w:ascii="Times New Roman" w:hAnsi="Times New Roman" w:cs="Times New Roman"/>
        </w:rPr>
      </w:pPr>
      <w:r w:rsidRPr="0043233A">
        <w:rPr>
          <w:rFonts w:ascii="Times New Roman" w:hAnsi="Times New Roman" w:cs="Times New Roman"/>
        </w:rPr>
        <w:t>User selects an eligible parking option.</w:t>
      </w:r>
    </w:p>
    <w:p w14:paraId="5158ACD0" w14:textId="77777777" w:rsidR="001B2AE6" w:rsidRPr="0043233A" w:rsidRDefault="00000000" w:rsidP="00E50DF6">
      <w:pPr>
        <w:pStyle w:val="ListNumber"/>
        <w:numPr>
          <w:ilvl w:val="0"/>
          <w:numId w:val="24"/>
        </w:numPr>
        <w:rPr>
          <w:rFonts w:ascii="Times New Roman" w:hAnsi="Times New Roman" w:cs="Times New Roman"/>
        </w:rPr>
      </w:pPr>
      <w:r w:rsidRPr="0043233A">
        <w:rPr>
          <w:rFonts w:ascii="Times New Roman" w:hAnsi="Times New Roman" w:cs="Times New Roman"/>
        </w:rPr>
        <w:t>System identifies applicable promotions.</w:t>
      </w:r>
    </w:p>
    <w:p w14:paraId="51EA85BF" w14:textId="77777777" w:rsidR="001B2AE6" w:rsidRPr="0043233A" w:rsidRDefault="00000000" w:rsidP="00E50DF6">
      <w:pPr>
        <w:pStyle w:val="ListNumber"/>
        <w:numPr>
          <w:ilvl w:val="0"/>
          <w:numId w:val="24"/>
        </w:numPr>
        <w:rPr>
          <w:rFonts w:ascii="Times New Roman" w:hAnsi="Times New Roman" w:cs="Times New Roman"/>
        </w:rPr>
      </w:pPr>
      <w:r w:rsidRPr="0043233A">
        <w:rPr>
          <w:rFonts w:ascii="Times New Roman" w:hAnsi="Times New Roman" w:cs="Times New Roman"/>
        </w:rPr>
        <w:t>User selects a promotion when required.</w:t>
      </w:r>
    </w:p>
    <w:p w14:paraId="2D19D697" w14:textId="77777777" w:rsidR="001B2AE6" w:rsidRPr="0043233A" w:rsidRDefault="00000000" w:rsidP="00E50DF6">
      <w:pPr>
        <w:pStyle w:val="ListNumber"/>
        <w:numPr>
          <w:ilvl w:val="0"/>
          <w:numId w:val="24"/>
        </w:numPr>
        <w:rPr>
          <w:rFonts w:ascii="Times New Roman" w:hAnsi="Times New Roman" w:cs="Times New Roman"/>
        </w:rPr>
      </w:pPr>
      <w:r w:rsidRPr="0043233A">
        <w:rPr>
          <w:rFonts w:ascii="Times New Roman" w:hAnsi="Times New Roman" w:cs="Times New Roman"/>
        </w:rPr>
        <w:t>System applies the discount or benefit.</w:t>
      </w:r>
    </w:p>
    <w:p w14:paraId="534A2F67" w14:textId="77777777" w:rsidR="001B2AE6" w:rsidRPr="0043233A" w:rsidRDefault="00000000" w:rsidP="00E50DF6">
      <w:pPr>
        <w:pStyle w:val="ListNumber"/>
        <w:numPr>
          <w:ilvl w:val="0"/>
          <w:numId w:val="24"/>
        </w:numPr>
        <w:rPr>
          <w:rFonts w:ascii="Times New Roman" w:hAnsi="Times New Roman" w:cs="Times New Roman"/>
        </w:rPr>
      </w:pPr>
      <w:r w:rsidRPr="0043233A">
        <w:rPr>
          <w:rFonts w:ascii="Times New Roman" w:hAnsi="Times New Roman" w:cs="Times New Roman"/>
        </w:rPr>
        <w:t>System updates the reservation total.</w:t>
      </w:r>
    </w:p>
    <w:p w14:paraId="6009665F" w14:textId="77777777" w:rsidR="001B2AE6" w:rsidRPr="0043233A" w:rsidRDefault="00000000" w:rsidP="00E50DF6">
      <w:pPr>
        <w:pStyle w:val="ListNumber"/>
        <w:numPr>
          <w:ilvl w:val="0"/>
          <w:numId w:val="24"/>
        </w:numPr>
        <w:rPr>
          <w:rFonts w:ascii="Times New Roman" w:hAnsi="Times New Roman" w:cs="Times New Roman"/>
        </w:rPr>
      </w:pPr>
      <w:r w:rsidRPr="0043233A">
        <w:rPr>
          <w:rFonts w:ascii="Times New Roman" w:hAnsi="Times New Roman" w:cs="Times New Roman"/>
        </w:rPr>
        <w:t>User continues with the reservation.</w:t>
      </w:r>
    </w:p>
    <w:p w14:paraId="63A93030"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The eligible promotion is applied.</w:t>
      </w:r>
    </w:p>
    <w:p w14:paraId="6CAA8DEE" w14:textId="2A35E44E" w:rsidR="001B2AE6" w:rsidRPr="0043233A" w:rsidRDefault="00000000">
      <w:pPr>
        <w:pStyle w:val="Heading3"/>
        <w:rPr>
          <w:rFonts w:ascii="Times New Roman" w:hAnsi="Times New Roman" w:cs="Times New Roman"/>
        </w:rPr>
      </w:pPr>
      <w:r w:rsidRPr="0043233A">
        <w:rPr>
          <w:rFonts w:ascii="Times New Roman" w:hAnsi="Times New Roman" w:cs="Times New Roman"/>
        </w:rPr>
        <w:t>UC14</w:t>
      </w:r>
      <w:r w:rsidR="0043233A">
        <w:rPr>
          <w:rFonts w:ascii="Times New Roman" w:hAnsi="Times New Roman" w:cs="Times New Roman"/>
        </w:rPr>
        <w:t xml:space="preserve">: </w:t>
      </w:r>
      <w:r w:rsidRPr="0043233A">
        <w:rPr>
          <w:rFonts w:ascii="Times New Roman" w:hAnsi="Times New Roman" w:cs="Times New Roman"/>
        </w:rPr>
        <w:t xml:space="preserve"> Manage Reservable Parking Capacity</w:t>
      </w:r>
    </w:p>
    <w:p w14:paraId="6613E443"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Parking Operator / Retail Partner</w:t>
      </w:r>
    </w:p>
    <w:p w14:paraId="2428C179"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authorized operator is logged into the administrative dashboard.</w:t>
      </w:r>
    </w:p>
    <w:p w14:paraId="4A92FE59"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04346970" w14:textId="77777777" w:rsidR="001B2AE6" w:rsidRPr="0043233A" w:rsidRDefault="00000000" w:rsidP="00E50DF6">
      <w:pPr>
        <w:pStyle w:val="ListNumber"/>
        <w:numPr>
          <w:ilvl w:val="0"/>
          <w:numId w:val="25"/>
        </w:numPr>
        <w:rPr>
          <w:rFonts w:ascii="Times New Roman" w:hAnsi="Times New Roman" w:cs="Times New Roman"/>
        </w:rPr>
      </w:pPr>
      <w:r w:rsidRPr="0043233A">
        <w:rPr>
          <w:rFonts w:ascii="Times New Roman" w:hAnsi="Times New Roman" w:cs="Times New Roman"/>
        </w:rPr>
        <w:t>Operator selects a managed parking location.</w:t>
      </w:r>
    </w:p>
    <w:p w14:paraId="69BD9DA4" w14:textId="77777777" w:rsidR="001B2AE6" w:rsidRPr="0043233A" w:rsidRDefault="00000000" w:rsidP="00E50DF6">
      <w:pPr>
        <w:pStyle w:val="ListNumber"/>
        <w:numPr>
          <w:ilvl w:val="0"/>
          <w:numId w:val="25"/>
        </w:numPr>
        <w:rPr>
          <w:rFonts w:ascii="Times New Roman" w:hAnsi="Times New Roman" w:cs="Times New Roman"/>
        </w:rPr>
      </w:pPr>
      <w:r w:rsidRPr="0043233A">
        <w:rPr>
          <w:rFonts w:ascii="Times New Roman" w:hAnsi="Times New Roman" w:cs="Times New Roman"/>
        </w:rPr>
        <w:t>Operator opens reservation capacity settings.</w:t>
      </w:r>
    </w:p>
    <w:p w14:paraId="2A558002" w14:textId="77777777" w:rsidR="001B2AE6" w:rsidRPr="0043233A" w:rsidRDefault="00000000" w:rsidP="00E50DF6">
      <w:pPr>
        <w:pStyle w:val="ListNumber"/>
        <w:numPr>
          <w:ilvl w:val="0"/>
          <w:numId w:val="25"/>
        </w:numPr>
        <w:rPr>
          <w:rFonts w:ascii="Times New Roman" w:hAnsi="Times New Roman" w:cs="Times New Roman"/>
        </w:rPr>
      </w:pPr>
      <w:r w:rsidRPr="0043233A">
        <w:rPr>
          <w:rFonts w:ascii="Times New Roman" w:hAnsi="Times New Roman" w:cs="Times New Roman"/>
        </w:rPr>
        <w:t>Operator selects a date or time period.</w:t>
      </w:r>
    </w:p>
    <w:p w14:paraId="2D1CA7FE" w14:textId="77777777" w:rsidR="001B2AE6" w:rsidRPr="0043233A" w:rsidRDefault="00000000" w:rsidP="00E50DF6">
      <w:pPr>
        <w:pStyle w:val="ListNumber"/>
        <w:numPr>
          <w:ilvl w:val="0"/>
          <w:numId w:val="25"/>
        </w:numPr>
        <w:rPr>
          <w:rFonts w:ascii="Times New Roman" w:hAnsi="Times New Roman" w:cs="Times New Roman"/>
        </w:rPr>
      </w:pPr>
      <w:r w:rsidRPr="0043233A">
        <w:rPr>
          <w:rFonts w:ascii="Times New Roman" w:hAnsi="Times New Roman" w:cs="Times New Roman"/>
        </w:rPr>
        <w:t>Operator enters the available reservable capacity.</w:t>
      </w:r>
    </w:p>
    <w:p w14:paraId="3F6577E4" w14:textId="77777777" w:rsidR="001B2AE6" w:rsidRPr="0043233A" w:rsidRDefault="00000000" w:rsidP="00E50DF6">
      <w:pPr>
        <w:pStyle w:val="ListNumber"/>
        <w:numPr>
          <w:ilvl w:val="0"/>
          <w:numId w:val="25"/>
        </w:numPr>
        <w:rPr>
          <w:rFonts w:ascii="Times New Roman" w:hAnsi="Times New Roman" w:cs="Times New Roman"/>
        </w:rPr>
      </w:pPr>
      <w:r w:rsidRPr="0043233A">
        <w:rPr>
          <w:rFonts w:ascii="Times New Roman" w:hAnsi="Times New Roman" w:cs="Times New Roman"/>
        </w:rPr>
        <w:t>System validates the capacity.</w:t>
      </w:r>
    </w:p>
    <w:p w14:paraId="32B53DA5" w14:textId="77777777" w:rsidR="001B2AE6" w:rsidRPr="0043233A" w:rsidRDefault="00000000" w:rsidP="00E50DF6">
      <w:pPr>
        <w:pStyle w:val="ListNumber"/>
        <w:numPr>
          <w:ilvl w:val="0"/>
          <w:numId w:val="25"/>
        </w:numPr>
        <w:rPr>
          <w:rFonts w:ascii="Times New Roman" w:hAnsi="Times New Roman" w:cs="Times New Roman"/>
        </w:rPr>
      </w:pPr>
      <w:r w:rsidRPr="0043233A">
        <w:rPr>
          <w:rFonts w:ascii="Times New Roman" w:hAnsi="Times New Roman" w:cs="Times New Roman"/>
        </w:rPr>
        <w:t>Operator confirms the change.</w:t>
      </w:r>
    </w:p>
    <w:p w14:paraId="6E0AB848" w14:textId="77777777" w:rsidR="001B2AE6" w:rsidRPr="0043233A" w:rsidRDefault="00000000" w:rsidP="00E50DF6">
      <w:pPr>
        <w:pStyle w:val="ListNumber"/>
        <w:numPr>
          <w:ilvl w:val="0"/>
          <w:numId w:val="25"/>
        </w:numPr>
        <w:rPr>
          <w:rFonts w:ascii="Times New Roman" w:hAnsi="Times New Roman" w:cs="Times New Roman"/>
        </w:rPr>
      </w:pPr>
      <w:r w:rsidRPr="0043233A">
        <w:rPr>
          <w:rFonts w:ascii="Times New Roman" w:hAnsi="Times New Roman" w:cs="Times New Roman"/>
        </w:rPr>
        <w:t>System updates reservation inventory.</w:t>
      </w:r>
    </w:p>
    <w:p w14:paraId="2C4C9E17"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Reservable capacity is updated for the selected period.</w:t>
      </w:r>
    </w:p>
    <w:p w14:paraId="12599C9E" w14:textId="5285DD05" w:rsidR="001B2AE6" w:rsidRPr="0043233A" w:rsidRDefault="00000000">
      <w:pPr>
        <w:pStyle w:val="Heading3"/>
        <w:rPr>
          <w:rFonts w:ascii="Times New Roman" w:hAnsi="Times New Roman" w:cs="Times New Roman"/>
        </w:rPr>
      </w:pPr>
      <w:r w:rsidRPr="0043233A">
        <w:rPr>
          <w:rFonts w:ascii="Times New Roman" w:hAnsi="Times New Roman" w:cs="Times New Roman"/>
        </w:rPr>
        <w:lastRenderedPageBreak/>
        <w:t>UC15</w:t>
      </w:r>
      <w:r w:rsidR="0043233A">
        <w:rPr>
          <w:rFonts w:ascii="Times New Roman" w:hAnsi="Times New Roman" w:cs="Times New Roman"/>
        </w:rPr>
        <w:t xml:space="preserve">: </w:t>
      </w:r>
      <w:r w:rsidRPr="0043233A">
        <w:rPr>
          <w:rFonts w:ascii="Times New Roman" w:hAnsi="Times New Roman" w:cs="Times New Roman"/>
        </w:rPr>
        <w:t xml:space="preserve"> View Parking Occupancy and Demand Analytics</w:t>
      </w:r>
    </w:p>
    <w:p w14:paraId="12DA1F16"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Actor: </w:t>
      </w:r>
      <w:r w:rsidRPr="0043233A">
        <w:rPr>
          <w:rFonts w:ascii="Times New Roman" w:hAnsi="Times New Roman" w:cs="Times New Roman"/>
        </w:rPr>
        <w:t>Parking Operator / Authorized Partner</w:t>
      </w:r>
    </w:p>
    <w:p w14:paraId="54E73F9F"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Precondition: </w:t>
      </w:r>
      <w:r w:rsidRPr="0043233A">
        <w:rPr>
          <w:rFonts w:ascii="Times New Roman" w:hAnsi="Times New Roman" w:cs="Times New Roman"/>
        </w:rPr>
        <w:t>The user has reporting and analytics permission.</w:t>
      </w:r>
    </w:p>
    <w:p w14:paraId="46808C2E" w14:textId="77777777" w:rsidR="001B2AE6" w:rsidRPr="0043233A" w:rsidRDefault="00000000">
      <w:pPr>
        <w:rPr>
          <w:rFonts w:ascii="Times New Roman" w:hAnsi="Times New Roman" w:cs="Times New Roman"/>
        </w:rPr>
      </w:pPr>
      <w:r w:rsidRPr="0043233A">
        <w:rPr>
          <w:rFonts w:ascii="Times New Roman" w:hAnsi="Times New Roman" w:cs="Times New Roman"/>
          <w:b/>
        </w:rPr>
        <w:t>Steps:</w:t>
      </w:r>
    </w:p>
    <w:p w14:paraId="4C8E9D3F" w14:textId="77777777" w:rsidR="001B2AE6" w:rsidRPr="0043233A" w:rsidRDefault="00000000" w:rsidP="00E50DF6">
      <w:pPr>
        <w:pStyle w:val="ListNumber"/>
        <w:numPr>
          <w:ilvl w:val="0"/>
          <w:numId w:val="26"/>
        </w:numPr>
        <w:rPr>
          <w:rFonts w:ascii="Times New Roman" w:hAnsi="Times New Roman" w:cs="Times New Roman"/>
        </w:rPr>
      </w:pPr>
      <w:r w:rsidRPr="0043233A">
        <w:rPr>
          <w:rFonts w:ascii="Times New Roman" w:hAnsi="Times New Roman" w:cs="Times New Roman"/>
        </w:rPr>
        <w:t>User opens the analytics dashboard.</w:t>
      </w:r>
    </w:p>
    <w:p w14:paraId="1633603E" w14:textId="77777777" w:rsidR="001B2AE6" w:rsidRPr="0043233A" w:rsidRDefault="00000000" w:rsidP="00E50DF6">
      <w:pPr>
        <w:pStyle w:val="ListNumber"/>
        <w:numPr>
          <w:ilvl w:val="0"/>
          <w:numId w:val="26"/>
        </w:numPr>
        <w:rPr>
          <w:rFonts w:ascii="Times New Roman" w:hAnsi="Times New Roman" w:cs="Times New Roman"/>
        </w:rPr>
      </w:pPr>
      <w:r w:rsidRPr="0043233A">
        <w:rPr>
          <w:rFonts w:ascii="Times New Roman" w:hAnsi="Times New Roman" w:cs="Times New Roman"/>
        </w:rPr>
        <w:t>User selects a parking location.</w:t>
      </w:r>
    </w:p>
    <w:p w14:paraId="4BFFE2A5" w14:textId="77777777" w:rsidR="001B2AE6" w:rsidRPr="0043233A" w:rsidRDefault="00000000" w:rsidP="00E50DF6">
      <w:pPr>
        <w:pStyle w:val="ListNumber"/>
        <w:numPr>
          <w:ilvl w:val="0"/>
          <w:numId w:val="26"/>
        </w:numPr>
        <w:rPr>
          <w:rFonts w:ascii="Times New Roman" w:hAnsi="Times New Roman" w:cs="Times New Roman"/>
        </w:rPr>
      </w:pPr>
      <w:r w:rsidRPr="0043233A">
        <w:rPr>
          <w:rFonts w:ascii="Times New Roman" w:hAnsi="Times New Roman" w:cs="Times New Roman"/>
        </w:rPr>
        <w:t>User selects a reporting period.</w:t>
      </w:r>
    </w:p>
    <w:p w14:paraId="32A6AFA8" w14:textId="77777777" w:rsidR="001B2AE6" w:rsidRPr="0043233A" w:rsidRDefault="00000000" w:rsidP="00E50DF6">
      <w:pPr>
        <w:pStyle w:val="ListNumber"/>
        <w:numPr>
          <w:ilvl w:val="0"/>
          <w:numId w:val="26"/>
        </w:numPr>
        <w:rPr>
          <w:rFonts w:ascii="Times New Roman" w:hAnsi="Times New Roman" w:cs="Times New Roman"/>
        </w:rPr>
      </w:pPr>
      <w:r w:rsidRPr="0043233A">
        <w:rPr>
          <w:rFonts w:ascii="Times New Roman" w:hAnsi="Times New Roman" w:cs="Times New Roman"/>
        </w:rPr>
        <w:t>System retrieves occupancy, reservation, and demand information.</w:t>
      </w:r>
    </w:p>
    <w:p w14:paraId="3FAD8018" w14:textId="77777777" w:rsidR="001B2AE6" w:rsidRPr="0043233A" w:rsidRDefault="00000000" w:rsidP="00E50DF6">
      <w:pPr>
        <w:pStyle w:val="ListNumber"/>
        <w:numPr>
          <w:ilvl w:val="0"/>
          <w:numId w:val="26"/>
        </w:numPr>
        <w:rPr>
          <w:rFonts w:ascii="Times New Roman" w:hAnsi="Times New Roman" w:cs="Times New Roman"/>
        </w:rPr>
      </w:pPr>
      <w:r w:rsidRPr="0043233A">
        <w:rPr>
          <w:rFonts w:ascii="Times New Roman" w:hAnsi="Times New Roman" w:cs="Times New Roman"/>
        </w:rPr>
        <w:t>System displays the available analytics.</w:t>
      </w:r>
    </w:p>
    <w:p w14:paraId="7E17FE2B" w14:textId="77777777" w:rsidR="001B2AE6" w:rsidRPr="0043233A" w:rsidRDefault="00000000" w:rsidP="00E50DF6">
      <w:pPr>
        <w:pStyle w:val="ListNumber"/>
        <w:numPr>
          <w:ilvl w:val="0"/>
          <w:numId w:val="26"/>
        </w:numPr>
        <w:rPr>
          <w:rFonts w:ascii="Times New Roman" w:hAnsi="Times New Roman" w:cs="Times New Roman"/>
        </w:rPr>
      </w:pPr>
      <w:r w:rsidRPr="0043233A">
        <w:rPr>
          <w:rFonts w:ascii="Times New Roman" w:hAnsi="Times New Roman" w:cs="Times New Roman"/>
        </w:rPr>
        <w:t>User reviews the information.</w:t>
      </w:r>
    </w:p>
    <w:p w14:paraId="797EB593" w14:textId="77777777" w:rsidR="001B2AE6" w:rsidRPr="0043233A" w:rsidRDefault="00000000">
      <w:pPr>
        <w:rPr>
          <w:rFonts w:ascii="Times New Roman" w:hAnsi="Times New Roman" w:cs="Times New Roman"/>
        </w:rPr>
      </w:pPr>
      <w:r w:rsidRPr="0043233A">
        <w:rPr>
          <w:rFonts w:ascii="Times New Roman" w:hAnsi="Times New Roman" w:cs="Times New Roman"/>
          <w:b/>
        </w:rPr>
        <w:t xml:space="preserve">Postcondition: </w:t>
      </w:r>
      <w:r w:rsidRPr="0043233A">
        <w:rPr>
          <w:rFonts w:ascii="Times New Roman" w:hAnsi="Times New Roman" w:cs="Times New Roman"/>
        </w:rPr>
        <w:t>The authorized user can use current parking information for operational planning.</w:t>
      </w:r>
    </w:p>
    <w:p w14:paraId="0D08AF48" w14:textId="77777777" w:rsidR="001B2AE6" w:rsidRPr="0043233A" w:rsidRDefault="00000000">
      <w:pPr>
        <w:pStyle w:val="Heading1"/>
        <w:rPr>
          <w:rFonts w:ascii="Times New Roman" w:hAnsi="Times New Roman" w:cs="Times New Roman"/>
        </w:rPr>
      </w:pPr>
      <w:r w:rsidRPr="0043233A">
        <w:rPr>
          <w:rFonts w:ascii="Times New Roman" w:hAnsi="Times New Roman" w:cs="Times New Roman"/>
        </w:rPr>
        <w:t>4. Version Notes</w:t>
      </w:r>
    </w:p>
    <w:p w14:paraId="21391FC5" w14:textId="77777777" w:rsidR="001B2AE6" w:rsidRPr="0043233A" w:rsidRDefault="00000000">
      <w:pPr>
        <w:rPr>
          <w:rFonts w:ascii="Times New Roman" w:hAnsi="Times New Roman" w:cs="Times New Roman"/>
        </w:rPr>
      </w:pPr>
      <w:r w:rsidRPr="0043233A">
        <w:rPr>
          <w:rFonts w:ascii="Times New Roman" w:hAnsi="Times New Roman" w:cs="Times New Roman"/>
        </w:rPr>
        <w:t>Version 1.0 establishes the initial project direction, market landscape, vision and scope, draft software requirements, and fifteen initial use cases. This document is intended to grow throughout the semester. Future weekly assignments may add new project management components and may refine requirements, scope, assumptions, constraints, and use cases as the project develops.</w:t>
      </w:r>
    </w:p>
    <w:sectPr w:rsidR="001B2AE6" w:rsidRPr="0043233A" w:rsidSect="00034616">
      <w:headerReference w:type="default" r:id="rId8"/>
      <w:footerReference w:type="default" r:id="rId9"/>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DB8C8" w14:textId="77777777" w:rsidR="002F5546" w:rsidRDefault="002F5546">
      <w:pPr>
        <w:spacing w:after="0" w:line="240" w:lineRule="auto"/>
      </w:pPr>
      <w:r>
        <w:separator/>
      </w:r>
    </w:p>
  </w:endnote>
  <w:endnote w:type="continuationSeparator" w:id="0">
    <w:p w14:paraId="3BA5E035" w14:textId="77777777" w:rsidR="002F5546" w:rsidRDefault="002F5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6A199" w14:textId="77777777" w:rsidR="001B2AE6" w:rsidRDefault="00000000">
    <w:pPr>
      <w:pStyle w:val="Footer"/>
      <w:jc w:val="center"/>
    </w:pPr>
    <w:r>
      <w:rPr>
        <w:sz w:val="16"/>
      </w:rPr>
      <w:t>CIS 4374 | Smart Parking Platform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ACAEC" w14:textId="77777777" w:rsidR="002F5546" w:rsidRDefault="002F5546">
      <w:pPr>
        <w:spacing w:after="0" w:line="240" w:lineRule="auto"/>
      </w:pPr>
      <w:r>
        <w:separator/>
      </w:r>
    </w:p>
  </w:footnote>
  <w:footnote w:type="continuationSeparator" w:id="0">
    <w:p w14:paraId="711FFF24" w14:textId="77777777" w:rsidR="002F5546" w:rsidRDefault="002F5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616F" w14:textId="574E0F43" w:rsidR="001B2AE6" w:rsidRDefault="0043233A" w:rsidP="0043233A">
    <w:pPr>
      <w:pStyle w:val="Header"/>
      <w:rPr>
        <w:rFonts w:ascii="Times New Roman" w:hAnsi="Times New Roman" w:cs="Times New Roman"/>
        <w:sz w:val="16"/>
      </w:rPr>
    </w:pPr>
    <w:r w:rsidRPr="0043233A">
      <w:rPr>
        <w:rFonts w:ascii="Times New Roman" w:hAnsi="Times New Roman" w:cs="Times New Roman"/>
        <w:sz w:val="16"/>
      </w:rPr>
      <w:t>Minh Luu</w:t>
    </w:r>
  </w:p>
  <w:p w14:paraId="4AC06E67" w14:textId="218DD3EA" w:rsidR="0043233A" w:rsidRPr="0043233A" w:rsidRDefault="0043233A" w:rsidP="0043233A">
    <w:pPr>
      <w:pStyle w:val="Header"/>
      <w:rPr>
        <w:rFonts w:ascii="Times New Roman" w:hAnsi="Times New Roman" w:cs="Times New Roman"/>
        <w:sz w:val="16"/>
      </w:rPr>
    </w:pPr>
    <w:r>
      <w:rPr>
        <w:rFonts w:ascii="Times New Roman" w:hAnsi="Times New Roman" w:cs="Times New Roman"/>
        <w:sz w:val="16"/>
      </w:rPr>
      <w:t>Professor Otto</w:t>
    </w:r>
  </w:p>
  <w:p w14:paraId="3A81A461" w14:textId="1D49976C" w:rsidR="0043233A" w:rsidRPr="0043233A" w:rsidRDefault="0043233A" w:rsidP="0043233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90971"/>
    <w:multiLevelType w:val="hybridMultilevel"/>
    <w:tmpl w:val="EE908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F628C6"/>
    <w:multiLevelType w:val="hybridMultilevel"/>
    <w:tmpl w:val="FBC0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E2900"/>
    <w:multiLevelType w:val="hybridMultilevel"/>
    <w:tmpl w:val="1C4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2870E0"/>
    <w:multiLevelType w:val="hybridMultilevel"/>
    <w:tmpl w:val="3E92D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430018"/>
    <w:multiLevelType w:val="hybridMultilevel"/>
    <w:tmpl w:val="A912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CD72A8"/>
    <w:multiLevelType w:val="hybridMultilevel"/>
    <w:tmpl w:val="E236D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246B4"/>
    <w:multiLevelType w:val="hybridMultilevel"/>
    <w:tmpl w:val="76647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B4E48"/>
    <w:multiLevelType w:val="hybridMultilevel"/>
    <w:tmpl w:val="DFCAF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9A566F"/>
    <w:multiLevelType w:val="hybridMultilevel"/>
    <w:tmpl w:val="64185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38629C"/>
    <w:multiLevelType w:val="hybridMultilevel"/>
    <w:tmpl w:val="9EEAD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C91E74"/>
    <w:multiLevelType w:val="hybridMultilevel"/>
    <w:tmpl w:val="EA26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4E34A4"/>
    <w:multiLevelType w:val="hybridMultilevel"/>
    <w:tmpl w:val="8DFC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B92772"/>
    <w:multiLevelType w:val="hybridMultilevel"/>
    <w:tmpl w:val="1B9207B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C745EE8"/>
    <w:multiLevelType w:val="hybridMultilevel"/>
    <w:tmpl w:val="8EEA1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AD5111"/>
    <w:multiLevelType w:val="hybridMultilevel"/>
    <w:tmpl w:val="6C185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D14F08"/>
    <w:multiLevelType w:val="hybridMultilevel"/>
    <w:tmpl w:val="5C98C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5E0733"/>
    <w:multiLevelType w:val="hybridMultilevel"/>
    <w:tmpl w:val="CE287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846660">
    <w:abstractNumId w:val="8"/>
  </w:num>
  <w:num w:numId="2" w16cid:durableId="374502177">
    <w:abstractNumId w:val="6"/>
  </w:num>
  <w:num w:numId="3" w16cid:durableId="1035892048">
    <w:abstractNumId w:val="5"/>
  </w:num>
  <w:num w:numId="4" w16cid:durableId="1170170382">
    <w:abstractNumId w:val="4"/>
  </w:num>
  <w:num w:numId="5" w16cid:durableId="2123529439">
    <w:abstractNumId w:val="7"/>
  </w:num>
  <w:num w:numId="6" w16cid:durableId="587233130">
    <w:abstractNumId w:val="3"/>
  </w:num>
  <w:num w:numId="7" w16cid:durableId="462693070">
    <w:abstractNumId w:val="2"/>
  </w:num>
  <w:num w:numId="8" w16cid:durableId="1351104764">
    <w:abstractNumId w:val="1"/>
  </w:num>
  <w:num w:numId="9" w16cid:durableId="1662851526">
    <w:abstractNumId w:val="0"/>
  </w:num>
  <w:num w:numId="10" w16cid:durableId="343745618">
    <w:abstractNumId w:val="13"/>
  </w:num>
  <w:num w:numId="11" w16cid:durableId="1904097273">
    <w:abstractNumId w:val="21"/>
  </w:num>
  <w:num w:numId="12" w16cid:durableId="1315254228">
    <w:abstractNumId w:val="12"/>
  </w:num>
  <w:num w:numId="13" w16cid:durableId="1054082151">
    <w:abstractNumId w:val="10"/>
  </w:num>
  <w:num w:numId="14" w16cid:durableId="745421566">
    <w:abstractNumId w:val="20"/>
  </w:num>
  <w:num w:numId="15" w16cid:durableId="616452275">
    <w:abstractNumId w:val="14"/>
  </w:num>
  <w:num w:numId="16" w16cid:durableId="1872843563">
    <w:abstractNumId w:val="19"/>
  </w:num>
  <w:num w:numId="17" w16cid:durableId="398554183">
    <w:abstractNumId w:val="15"/>
  </w:num>
  <w:num w:numId="18" w16cid:durableId="668287546">
    <w:abstractNumId w:val="22"/>
  </w:num>
  <w:num w:numId="19" w16cid:durableId="103963971">
    <w:abstractNumId w:val="16"/>
  </w:num>
  <w:num w:numId="20" w16cid:durableId="636421996">
    <w:abstractNumId w:val="24"/>
  </w:num>
  <w:num w:numId="21" w16cid:durableId="1870727720">
    <w:abstractNumId w:val="17"/>
  </w:num>
  <w:num w:numId="22" w16cid:durableId="99223627">
    <w:abstractNumId w:val="18"/>
  </w:num>
  <w:num w:numId="23" w16cid:durableId="515466179">
    <w:abstractNumId w:val="9"/>
  </w:num>
  <w:num w:numId="24" w16cid:durableId="1949506280">
    <w:abstractNumId w:val="25"/>
  </w:num>
  <w:num w:numId="25" w16cid:durableId="451898882">
    <w:abstractNumId w:val="11"/>
  </w:num>
  <w:num w:numId="26" w16cid:durableId="1112919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5F"/>
    <w:rsid w:val="00034616"/>
    <w:rsid w:val="0006063C"/>
    <w:rsid w:val="0015074B"/>
    <w:rsid w:val="001B2AE6"/>
    <w:rsid w:val="0029639D"/>
    <w:rsid w:val="002F5546"/>
    <w:rsid w:val="00326F90"/>
    <w:rsid w:val="0043233A"/>
    <w:rsid w:val="00736E1B"/>
    <w:rsid w:val="00781F75"/>
    <w:rsid w:val="007F4CA9"/>
    <w:rsid w:val="00AA1D8D"/>
    <w:rsid w:val="00AC6960"/>
    <w:rsid w:val="00B47730"/>
    <w:rsid w:val="00CB0664"/>
    <w:rsid w:val="00E50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83B38"/>
  <w14:defaultImageDpi w14:val="300"/>
  <w15:docId w15:val="{F6422852-F54A-498A-831B-7B6A011C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3092</Words>
  <Characters>17628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Luu</cp:lastModifiedBy>
  <cp:revision>3</cp:revision>
  <dcterms:created xsi:type="dcterms:W3CDTF">2026-09-09T19:05:00Z</dcterms:created>
  <dcterms:modified xsi:type="dcterms:W3CDTF">2026-09-09T19:08:00Z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96a65f83-3ab2-46da-b1aa-e6029eee92c7</vt:lpwstr>
  </property>
</Properties>
</file>