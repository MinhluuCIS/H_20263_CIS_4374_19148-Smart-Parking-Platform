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FD62"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b/>
          <w:sz w:val="28"/>
          <w:szCs w:val="28"/>
        </w:rPr>
        <w:t>CIS 4374 Semester Project</w:t>
      </w:r>
    </w:p>
    <w:p w14:paraId="09C04171"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b/>
          <w:sz w:val="28"/>
          <w:szCs w:val="28"/>
        </w:rPr>
        <w:t>SMART PARKING PLATFORM</w:t>
      </w:r>
    </w:p>
    <w:p w14:paraId="2F9B3F4E"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sz w:val="28"/>
          <w:szCs w:val="28"/>
        </w:rPr>
        <w:t>WE ARE $</w:t>
      </w:r>
      <w:proofErr w:type="spellStart"/>
      <w:r w:rsidRPr="001C12D1">
        <w:rPr>
          <w:rFonts w:ascii="Times New Roman" w:hAnsi="Times New Roman" w:cs="Times New Roman"/>
          <w:sz w:val="28"/>
          <w:szCs w:val="28"/>
        </w:rPr>
        <w:t>oftware</w:t>
      </w:r>
      <w:proofErr w:type="spellEnd"/>
      <w:r w:rsidRPr="001C12D1">
        <w:rPr>
          <w:rFonts w:ascii="Times New Roman" w:hAnsi="Times New Roman" w:cs="Times New Roman"/>
          <w:sz w:val="28"/>
          <w:szCs w:val="28"/>
        </w:rPr>
        <w:t xml:space="preserve"> ¢</w:t>
      </w:r>
      <w:proofErr w:type="spellStart"/>
      <w:r w:rsidRPr="001C12D1">
        <w:rPr>
          <w:rFonts w:ascii="Times New Roman" w:hAnsi="Times New Roman" w:cs="Times New Roman"/>
          <w:sz w:val="28"/>
          <w:szCs w:val="28"/>
        </w:rPr>
        <w:t>orp</w:t>
      </w:r>
      <w:proofErr w:type="spellEnd"/>
      <w:r w:rsidRPr="001C12D1">
        <w:rPr>
          <w:rFonts w:ascii="Times New Roman" w:hAnsi="Times New Roman" w:cs="Times New Roman"/>
          <w:sz w:val="28"/>
          <w:szCs w:val="28"/>
        </w:rPr>
        <w:t>.</w:t>
      </w:r>
    </w:p>
    <w:p w14:paraId="71D8501A"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sz w:val="28"/>
          <w:szCs w:val="28"/>
        </w:rPr>
        <w:t>Project Document – Version 4.0</w:t>
      </w:r>
    </w:p>
    <w:p w14:paraId="1285DB33" w14:textId="77777777" w:rsidR="00D13A27" w:rsidRPr="001C12D1" w:rsidRDefault="00D13A27" w:rsidP="00D13A27">
      <w:pPr>
        <w:rPr>
          <w:rFonts w:ascii="Times New Roman" w:hAnsi="Times New Roman" w:cs="Times New Roman"/>
          <w:sz w:val="28"/>
          <w:szCs w:val="28"/>
        </w:rPr>
      </w:pPr>
    </w:p>
    <w:p w14:paraId="343700C8"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sz w:val="28"/>
          <w:szCs w:val="28"/>
        </w:rPr>
        <w:t>September 30th, 2026</w:t>
      </w:r>
    </w:p>
    <w:p w14:paraId="3D25B68C" w14:textId="77777777" w:rsidR="001B2AE6" w:rsidRPr="001C12D1" w:rsidRDefault="001B2AE6">
      <w:pPr>
        <w:rPr>
          <w:rFonts w:ascii="Times New Roman" w:hAnsi="Times New Roman" w:cs="Times New Roman"/>
          <w:sz w:val="28"/>
          <w:szCs w:val="28"/>
        </w:rPr>
      </w:pPr>
    </w:p>
    <w:p w14:paraId="6AD8F40B" w14:textId="77777777" w:rsidR="001B2AE6" w:rsidRPr="001C12D1" w:rsidRDefault="0043233A" w:rsidP="00D13A27">
      <w:pPr>
        <w:jc w:val="center"/>
        <w:rPr>
          <w:rFonts w:ascii="Times New Roman" w:hAnsi="Times New Roman" w:cs="Times New Roman"/>
          <w:b/>
          <w:bCs/>
          <w:iCs/>
          <w:sz w:val="28"/>
          <w:szCs w:val="28"/>
        </w:rPr>
      </w:pPr>
      <w:r w:rsidRPr="001C12D1">
        <w:rPr>
          <w:rFonts w:ascii="Times New Roman" w:hAnsi="Times New Roman" w:cs="Times New Roman"/>
          <w:b/>
          <w:bCs/>
          <w:iCs/>
          <w:sz w:val="28"/>
          <w:szCs w:val="28"/>
        </w:rPr>
        <w:t>Homework 4</w:t>
      </w:r>
    </w:p>
    <w:p w14:paraId="096D33BB" w14:textId="77777777" w:rsidR="00E92176" w:rsidRPr="001C12D1" w:rsidRDefault="00E92176" w:rsidP="00D13A27">
      <w:pPr>
        <w:jc w:val="center"/>
        <w:rPr>
          <w:rFonts w:ascii="Times New Roman" w:hAnsi="Times New Roman" w:cs="Times New Roman"/>
          <w:b/>
          <w:bCs/>
          <w:iCs/>
          <w:sz w:val="28"/>
          <w:szCs w:val="28"/>
        </w:rPr>
      </w:pPr>
    </w:p>
    <w:p w14:paraId="16E16C66" w14:textId="77777777" w:rsidR="00E92176" w:rsidRPr="001C12D1" w:rsidRDefault="00E92176" w:rsidP="00D13A27">
      <w:pPr>
        <w:jc w:val="center"/>
        <w:rPr>
          <w:rFonts w:ascii="Times New Roman" w:hAnsi="Times New Roman" w:cs="Times New Roman"/>
          <w:b/>
          <w:bCs/>
          <w:iCs/>
          <w:sz w:val="28"/>
          <w:szCs w:val="28"/>
        </w:rPr>
      </w:pPr>
    </w:p>
    <w:p w14:paraId="1250F7E2" w14:textId="77777777" w:rsidR="00E92176" w:rsidRPr="001C12D1" w:rsidRDefault="00E92176" w:rsidP="00D13A27">
      <w:pPr>
        <w:jc w:val="center"/>
        <w:rPr>
          <w:rFonts w:ascii="Times New Roman" w:hAnsi="Times New Roman" w:cs="Times New Roman"/>
          <w:b/>
          <w:bCs/>
          <w:iCs/>
          <w:sz w:val="28"/>
          <w:szCs w:val="28"/>
        </w:rPr>
      </w:pPr>
    </w:p>
    <w:p w14:paraId="5915922E" w14:textId="77777777" w:rsidR="00E92176" w:rsidRPr="001C12D1" w:rsidRDefault="00E92176" w:rsidP="00D13A27">
      <w:pPr>
        <w:jc w:val="center"/>
        <w:rPr>
          <w:rFonts w:ascii="Times New Roman" w:hAnsi="Times New Roman" w:cs="Times New Roman"/>
          <w:b/>
          <w:bCs/>
          <w:iCs/>
          <w:sz w:val="28"/>
          <w:szCs w:val="28"/>
        </w:rPr>
      </w:pPr>
    </w:p>
    <w:p w14:paraId="30604B2D" w14:textId="77777777" w:rsidR="00E92176" w:rsidRPr="001C12D1" w:rsidRDefault="00E92176" w:rsidP="00D13A27">
      <w:pPr>
        <w:jc w:val="center"/>
        <w:rPr>
          <w:rFonts w:ascii="Times New Roman" w:hAnsi="Times New Roman" w:cs="Times New Roman"/>
          <w:b/>
          <w:bCs/>
          <w:iCs/>
          <w:sz w:val="28"/>
          <w:szCs w:val="28"/>
        </w:rPr>
      </w:pPr>
    </w:p>
    <w:p w14:paraId="5DFEE92C" w14:textId="77777777" w:rsidR="00E92176" w:rsidRPr="001C12D1" w:rsidRDefault="00E92176" w:rsidP="00D13A27">
      <w:pPr>
        <w:jc w:val="center"/>
        <w:rPr>
          <w:rFonts w:ascii="Times New Roman" w:hAnsi="Times New Roman" w:cs="Times New Roman"/>
          <w:b/>
          <w:bCs/>
          <w:iCs/>
          <w:sz w:val="28"/>
          <w:szCs w:val="28"/>
        </w:rPr>
      </w:pPr>
    </w:p>
    <w:p w14:paraId="2E8D7BE3" w14:textId="77777777" w:rsidR="00E92176" w:rsidRPr="001C12D1" w:rsidRDefault="00E92176" w:rsidP="00D13A27">
      <w:pPr>
        <w:jc w:val="center"/>
        <w:rPr>
          <w:rFonts w:ascii="Times New Roman" w:hAnsi="Times New Roman" w:cs="Times New Roman"/>
          <w:b/>
          <w:bCs/>
          <w:iCs/>
          <w:sz w:val="28"/>
          <w:szCs w:val="28"/>
        </w:rPr>
      </w:pPr>
    </w:p>
    <w:p w14:paraId="3681B4CD" w14:textId="77777777" w:rsidR="00E92176" w:rsidRPr="001C12D1" w:rsidRDefault="00E92176" w:rsidP="00D13A27">
      <w:pPr>
        <w:jc w:val="center"/>
        <w:rPr>
          <w:rFonts w:ascii="Times New Roman" w:hAnsi="Times New Roman" w:cs="Times New Roman"/>
          <w:b/>
          <w:bCs/>
          <w:iCs/>
          <w:sz w:val="28"/>
          <w:szCs w:val="28"/>
        </w:rPr>
      </w:pPr>
    </w:p>
    <w:p w14:paraId="4A5BF7DB" w14:textId="77777777" w:rsidR="00E92176" w:rsidRPr="001C12D1" w:rsidRDefault="00E92176" w:rsidP="00D13A27">
      <w:pPr>
        <w:jc w:val="center"/>
        <w:rPr>
          <w:rFonts w:ascii="Times New Roman" w:hAnsi="Times New Roman" w:cs="Times New Roman"/>
          <w:b/>
          <w:bCs/>
          <w:iCs/>
          <w:sz w:val="28"/>
          <w:szCs w:val="28"/>
        </w:rPr>
      </w:pPr>
    </w:p>
    <w:p w14:paraId="53F299B9" w14:textId="77777777" w:rsidR="00E92176" w:rsidRPr="001C12D1" w:rsidRDefault="00E92176" w:rsidP="00D13A27">
      <w:pPr>
        <w:jc w:val="center"/>
        <w:rPr>
          <w:rFonts w:ascii="Times New Roman" w:hAnsi="Times New Roman" w:cs="Times New Roman"/>
          <w:b/>
          <w:bCs/>
          <w:iCs/>
          <w:sz w:val="28"/>
          <w:szCs w:val="28"/>
        </w:rPr>
      </w:pPr>
    </w:p>
    <w:p w14:paraId="2D15431D" w14:textId="77777777" w:rsidR="00E92176" w:rsidRPr="001C12D1" w:rsidRDefault="00E92176" w:rsidP="00D13A27">
      <w:pPr>
        <w:jc w:val="center"/>
        <w:rPr>
          <w:rFonts w:ascii="Times New Roman" w:hAnsi="Times New Roman" w:cs="Times New Roman"/>
          <w:b/>
          <w:bCs/>
          <w:iCs/>
          <w:sz w:val="28"/>
          <w:szCs w:val="28"/>
        </w:rPr>
      </w:pPr>
    </w:p>
    <w:p w14:paraId="12D7FA96" w14:textId="77777777" w:rsidR="00E92176" w:rsidRPr="001C12D1" w:rsidRDefault="00E92176" w:rsidP="00D13A27">
      <w:pPr>
        <w:jc w:val="center"/>
        <w:rPr>
          <w:rFonts w:ascii="Times New Roman" w:hAnsi="Times New Roman" w:cs="Times New Roman"/>
          <w:b/>
          <w:bCs/>
          <w:iCs/>
          <w:sz w:val="28"/>
          <w:szCs w:val="28"/>
        </w:rPr>
      </w:pPr>
    </w:p>
    <w:p w14:paraId="73EC68DA" w14:textId="77777777" w:rsidR="00E92176" w:rsidRPr="001C12D1" w:rsidRDefault="00E92176" w:rsidP="00D13A27">
      <w:pPr>
        <w:jc w:val="center"/>
        <w:rPr>
          <w:rFonts w:ascii="Times New Roman" w:hAnsi="Times New Roman" w:cs="Times New Roman"/>
          <w:b/>
          <w:bCs/>
          <w:iCs/>
          <w:sz w:val="28"/>
          <w:szCs w:val="28"/>
        </w:rPr>
      </w:pPr>
    </w:p>
    <w:p w14:paraId="63D7A2A1" w14:textId="77777777" w:rsidR="00E92176" w:rsidRPr="001C12D1" w:rsidRDefault="00E92176" w:rsidP="00D13A27">
      <w:pPr>
        <w:jc w:val="center"/>
        <w:rPr>
          <w:rFonts w:ascii="Times New Roman" w:hAnsi="Times New Roman" w:cs="Times New Roman"/>
          <w:b/>
          <w:bCs/>
          <w:iCs/>
          <w:sz w:val="20"/>
          <w:szCs w:val="20"/>
        </w:rPr>
      </w:pPr>
    </w:p>
    <w:p w14:paraId="20174C60"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lastRenderedPageBreak/>
        <w:t>1. Existing Software Landscape</w:t>
      </w:r>
    </w:p>
    <w:p w14:paraId="38D9B473" w14:textId="339986E3" w:rsidR="001B2AE6" w:rsidRPr="001C12D1" w:rsidRDefault="00E92176">
      <w:pPr>
        <w:pStyle w:val="Heading2"/>
        <w:rPr>
          <w:rFonts w:ascii="Times New Roman" w:hAnsi="Times New Roman" w:cs="Times New Roman"/>
          <w:sz w:val="20"/>
          <w:szCs w:val="20"/>
        </w:rPr>
      </w:pPr>
      <w:r w:rsidRPr="001C12D1">
        <w:rPr>
          <w:rFonts w:ascii="Times New Roman" w:hAnsi="Times New Roman" w:cs="Times New Roman"/>
          <w:sz w:val="20"/>
          <w:szCs w:val="20"/>
        </w:rPr>
        <w:t>1.1</w:t>
      </w:r>
      <w:r w:rsidR="00687D4B" w:rsidRPr="001C12D1">
        <w:rPr>
          <w:rFonts w:ascii="Times New Roman" w:hAnsi="Times New Roman" w:cs="Times New Roman"/>
          <w:sz w:val="20"/>
          <w:szCs w:val="20"/>
        </w:rPr>
        <w:t xml:space="preserve"> Market Overview</w:t>
      </w:r>
    </w:p>
    <w:p w14:paraId="12EC74C0"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 xml:space="preserve">Many parking apps already allow drivers to search for parking, make reservations, and pay digitally. </w:t>
      </w:r>
      <w:proofErr w:type="spellStart"/>
      <w:r w:rsidRPr="001C12D1">
        <w:rPr>
          <w:rFonts w:ascii="Times New Roman" w:eastAsiaTheme="minorEastAsia" w:hAnsi="Times New Roman" w:cs="Times New Roman"/>
          <w:b w:val="0"/>
          <w:bCs w:val="0"/>
          <w:color w:val="auto"/>
          <w:sz w:val="20"/>
          <w:szCs w:val="20"/>
        </w:rPr>
        <w:t>SpotHero</w:t>
      </w:r>
      <w:proofErr w:type="spellEnd"/>
      <w:r w:rsidRPr="001C12D1">
        <w:rPr>
          <w:rFonts w:ascii="Times New Roman" w:eastAsiaTheme="minorEastAsia" w:hAnsi="Times New Roman" w:cs="Times New Roman"/>
          <w:b w:val="0"/>
          <w:bCs w:val="0"/>
          <w:color w:val="auto"/>
          <w:sz w:val="20"/>
          <w:szCs w:val="20"/>
        </w:rPr>
        <w:t xml:space="preserve">, </w:t>
      </w:r>
      <w:proofErr w:type="spellStart"/>
      <w:r w:rsidRPr="001C12D1">
        <w:rPr>
          <w:rFonts w:ascii="Times New Roman" w:eastAsiaTheme="minorEastAsia" w:hAnsi="Times New Roman" w:cs="Times New Roman"/>
          <w:b w:val="0"/>
          <w:bCs w:val="0"/>
          <w:color w:val="auto"/>
          <w:sz w:val="20"/>
          <w:szCs w:val="20"/>
        </w:rPr>
        <w:t>ParkWhiz</w:t>
      </w:r>
      <w:proofErr w:type="spellEnd"/>
      <w:r w:rsidRPr="001C12D1">
        <w:rPr>
          <w:rFonts w:ascii="Times New Roman" w:eastAsiaTheme="minorEastAsia" w:hAnsi="Times New Roman" w:cs="Times New Roman"/>
          <w:b w:val="0"/>
          <w:bCs w:val="0"/>
          <w:color w:val="auto"/>
          <w:sz w:val="20"/>
          <w:szCs w:val="20"/>
        </w:rPr>
        <w:t xml:space="preserve"> and ParkMobile have made parking more convenient by allowing users to find parking before arriving at their destination.</w:t>
      </w:r>
    </w:p>
    <w:p w14:paraId="14479C7B"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1A4ACD0A"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42A8AE82" w14:textId="77777777" w:rsidR="001B2AE6" w:rsidRPr="001C12D1" w:rsidRDefault="00000000" w:rsidP="0043233A">
      <w:pPr>
        <w:pStyle w:val="Heading2"/>
        <w:rPr>
          <w:rFonts w:ascii="Times New Roman" w:hAnsi="Times New Roman" w:cs="Times New Roman"/>
          <w:sz w:val="20"/>
          <w:szCs w:val="20"/>
        </w:rPr>
      </w:pPr>
      <w:r w:rsidRPr="001C12D1">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1C12D1" w14:paraId="57497BDE" w14:textId="77777777">
        <w:trPr>
          <w:jc w:val="center"/>
        </w:trPr>
        <w:tc>
          <w:tcPr>
            <w:tcW w:w="1930" w:type="dxa"/>
          </w:tcPr>
          <w:p w14:paraId="5C3B7BB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Feature</w:t>
            </w:r>
          </w:p>
        </w:tc>
        <w:tc>
          <w:tcPr>
            <w:tcW w:w="1930" w:type="dxa"/>
          </w:tcPr>
          <w:p w14:paraId="7105975B" w14:textId="77777777" w:rsidR="001B2AE6" w:rsidRPr="001C12D1" w:rsidRDefault="00000000">
            <w:pPr>
              <w:rPr>
                <w:rFonts w:ascii="Times New Roman" w:hAnsi="Times New Roman" w:cs="Times New Roman"/>
                <w:sz w:val="20"/>
                <w:szCs w:val="20"/>
              </w:rPr>
            </w:pPr>
            <w:proofErr w:type="spellStart"/>
            <w:r w:rsidRPr="001C12D1">
              <w:rPr>
                <w:rFonts w:ascii="Times New Roman" w:hAnsi="Times New Roman" w:cs="Times New Roman"/>
                <w:b/>
                <w:sz w:val="20"/>
                <w:szCs w:val="20"/>
              </w:rPr>
              <w:t>SpotHero</w:t>
            </w:r>
            <w:proofErr w:type="spellEnd"/>
          </w:p>
        </w:tc>
        <w:tc>
          <w:tcPr>
            <w:tcW w:w="1930" w:type="dxa"/>
          </w:tcPr>
          <w:p w14:paraId="7E8C7EA2" w14:textId="77777777" w:rsidR="001B2AE6" w:rsidRPr="001C12D1" w:rsidRDefault="00000000">
            <w:pPr>
              <w:rPr>
                <w:rFonts w:ascii="Times New Roman" w:hAnsi="Times New Roman" w:cs="Times New Roman"/>
                <w:sz w:val="20"/>
                <w:szCs w:val="20"/>
              </w:rPr>
            </w:pPr>
            <w:proofErr w:type="spellStart"/>
            <w:r w:rsidRPr="001C12D1">
              <w:rPr>
                <w:rFonts w:ascii="Times New Roman" w:hAnsi="Times New Roman" w:cs="Times New Roman"/>
                <w:b/>
                <w:sz w:val="20"/>
                <w:szCs w:val="20"/>
              </w:rPr>
              <w:t>ParkWhiz</w:t>
            </w:r>
            <w:proofErr w:type="spellEnd"/>
          </w:p>
        </w:tc>
        <w:tc>
          <w:tcPr>
            <w:tcW w:w="1930" w:type="dxa"/>
          </w:tcPr>
          <w:p w14:paraId="6EE3015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ParkMobile</w:t>
            </w:r>
          </w:p>
        </w:tc>
        <w:tc>
          <w:tcPr>
            <w:tcW w:w="1930" w:type="dxa"/>
          </w:tcPr>
          <w:p w14:paraId="15B8380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Smart Parking Platform</w:t>
            </w:r>
          </w:p>
        </w:tc>
      </w:tr>
      <w:tr w:rsidR="001B2AE6" w:rsidRPr="001C12D1" w14:paraId="67402ED8" w14:textId="77777777">
        <w:trPr>
          <w:jc w:val="center"/>
        </w:trPr>
        <w:tc>
          <w:tcPr>
            <w:tcW w:w="1930" w:type="dxa"/>
            <w:vAlign w:val="center"/>
          </w:tcPr>
          <w:p w14:paraId="3921D70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w:t>
            </w:r>
          </w:p>
        </w:tc>
        <w:tc>
          <w:tcPr>
            <w:tcW w:w="1930" w:type="dxa"/>
            <w:vAlign w:val="center"/>
          </w:tcPr>
          <w:p w14:paraId="624215A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1C45B52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942B0C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E85349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4427E87E" w14:textId="77777777">
        <w:trPr>
          <w:jc w:val="center"/>
        </w:trPr>
        <w:tc>
          <w:tcPr>
            <w:tcW w:w="1930" w:type="dxa"/>
            <w:vAlign w:val="center"/>
          </w:tcPr>
          <w:p w14:paraId="2451FD1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Advance Reservation</w:t>
            </w:r>
          </w:p>
        </w:tc>
        <w:tc>
          <w:tcPr>
            <w:tcW w:w="1930" w:type="dxa"/>
            <w:vAlign w:val="center"/>
          </w:tcPr>
          <w:p w14:paraId="786664E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0B3978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6CB533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14521A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945D0DF" w14:textId="77777777">
        <w:trPr>
          <w:jc w:val="center"/>
        </w:trPr>
        <w:tc>
          <w:tcPr>
            <w:tcW w:w="1930" w:type="dxa"/>
            <w:vAlign w:val="center"/>
          </w:tcPr>
          <w:p w14:paraId="4A0EFCC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Digital Payment</w:t>
            </w:r>
          </w:p>
        </w:tc>
        <w:tc>
          <w:tcPr>
            <w:tcW w:w="1930" w:type="dxa"/>
            <w:vAlign w:val="center"/>
          </w:tcPr>
          <w:p w14:paraId="3C04DB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2164A81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2D91733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FFDDE4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6F18882B" w14:textId="77777777">
        <w:trPr>
          <w:jc w:val="center"/>
        </w:trPr>
        <w:tc>
          <w:tcPr>
            <w:tcW w:w="1930" w:type="dxa"/>
            <w:vAlign w:val="center"/>
          </w:tcPr>
          <w:p w14:paraId="566AA48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w:t>
            </w:r>
          </w:p>
        </w:tc>
        <w:tc>
          <w:tcPr>
            <w:tcW w:w="1930" w:type="dxa"/>
            <w:vAlign w:val="center"/>
          </w:tcPr>
          <w:p w14:paraId="5436744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817D28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Supported locations</w:t>
            </w:r>
          </w:p>
        </w:tc>
        <w:tc>
          <w:tcPr>
            <w:tcW w:w="1930" w:type="dxa"/>
            <w:vAlign w:val="center"/>
          </w:tcPr>
          <w:p w14:paraId="54F5A11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Reservation supported</w:t>
            </w:r>
          </w:p>
        </w:tc>
        <w:tc>
          <w:tcPr>
            <w:tcW w:w="1930" w:type="dxa"/>
            <w:vAlign w:val="center"/>
          </w:tcPr>
          <w:p w14:paraId="6E3129A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6DC61D7E" w14:textId="77777777">
        <w:trPr>
          <w:jc w:val="center"/>
        </w:trPr>
        <w:tc>
          <w:tcPr>
            <w:tcW w:w="1930" w:type="dxa"/>
            <w:vAlign w:val="center"/>
          </w:tcPr>
          <w:p w14:paraId="1B2CCDF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w:t>
            </w:r>
          </w:p>
        </w:tc>
        <w:tc>
          <w:tcPr>
            <w:tcW w:w="1930" w:type="dxa"/>
            <w:vAlign w:val="center"/>
          </w:tcPr>
          <w:p w14:paraId="20E719D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5CD6DFB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A503E9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37D6C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50AD70B9" w14:textId="77777777">
        <w:trPr>
          <w:jc w:val="center"/>
        </w:trPr>
        <w:tc>
          <w:tcPr>
            <w:tcW w:w="1930" w:type="dxa"/>
            <w:vAlign w:val="center"/>
          </w:tcPr>
          <w:p w14:paraId="6466685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Destination Search</w:t>
            </w:r>
          </w:p>
        </w:tc>
        <w:tc>
          <w:tcPr>
            <w:tcW w:w="1930" w:type="dxa"/>
            <w:vAlign w:val="center"/>
          </w:tcPr>
          <w:p w14:paraId="47BE2F0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661EA2F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05FAB6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13EC8E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1125962" w14:textId="77777777">
        <w:trPr>
          <w:jc w:val="center"/>
        </w:trPr>
        <w:tc>
          <w:tcPr>
            <w:tcW w:w="1930" w:type="dxa"/>
            <w:vAlign w:val="center"/>
          </w:tcPr>
          <w:p w14:paraId="28CA55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Tools</w:t>
            </w:r>
          </w:p>
        </w:tc>
        <w:tc>
          <w:tcPr>
            <w:tcW w:w="1930" w:type="dxa"/>
            <w:vAlign w:val="center"/>
          </w:tcPr>
          <w:p w14:paraId="7535759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1EED90B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1AD60C1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209B4E2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48C48734" w14:textId="77777777">
        <w:trPr>
          <w:jc w:val="center"/>
        </w:trPr>
        <w:tc>
          <w:tcPr>
            <w:tcW w:w="1930" w:type="dxa"/>
            <w:vAlign w:val="center"/>
          </w:tcPr>
          <w:p w14:paraId="37FBB9F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Reservation Focus</w:t>
            </w:r>
          </w:p>
        </w:tc>
        <w:tc>
          <w:tcPr>
            <w:tcW w:w="1930" w:type="dxa"/>
            <w:vAlign w:val="center"/>
          </w:tcPr>
          <w:p w14:paraId="4F1985B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212B3B4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128F154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162FF48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Core focus</w:t>
            </w:r>
          </w:p>
        </w:tc>
      </w:tr>
      <w:tr w:rsidR="001B2AE6" w:rsidRPr="001C12D1" w14:paraId="6E3379CD" w14:textId="77777777">
        <w:trPr>
          <w:jc w:val="center"/>
        </w:trPr>
        <w:tc>
          <w:tcPr>
            <w:tcW w:w="1930" w:type="dxa"/>
            <w:vAlign w:val="center"/>
          </w:tcPr>
          <w:p w14:paraId="3683BD8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High-Demand Retail Planning</w:t>
            </w:r>
          </w:p>
        </w:tc>
        <w:tc>
          <w:tcPr>
            <w:tcW w:w="1930" w:type="dxa"/>
            <w:vAlign w:val="center"/>
          </w:tcPr>
          <w:p w14:paraId="770A52C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6217B19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420467A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3E08AF2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277714C" w14:textId="77777777">
        <w:trPr>
          <w:jc w:val="center"/>
        </w:trPr>
        <w:tc>
          <w:tcPr>
            <w:tcW w:w="1930" w:type="dxa"/>
            <w:vAlign w:val="center"/>
          </w:tcPr>
          <w:p w14:paraId="47D48E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Integrated Destination Planning</w:t>
            </w:r>
          </w:p>
        </w:tc>
        <w:tc>
          <w:tcPr>
            <w:tcW w:w="1930" w:type="dxa"/>
            <w:vAlign w:val="center"/>
          </w:tcPr>
          <w:p w14:paraId="405D6E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5B563E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16A7B66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3B0D25F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Core platform direction</w:t>
            </w:r>
          </w:p>
        </w:tc>
      </w:tr>
    </w:tbl>
    <w:p w14:paraId="3B4212ED" w14:textId="77777777" w:rsidR="0043233A" w:rsidRPr="001C12D1" w:rsidRDefault="0043233A">
      <w:pPr>
        <w:rPr>
          <w:rFonts w:ascii="Times New Roman" w:hAnsi="Times New Roman" w:cs="Times New Roman"/>
          <w:sz w:val="20"/>
          <w:szCs w:val="20"/>
        </w:rPr>
      </w:pPr>
    </w:p>
    <w:p w14:paraId="70DCEF48" w14:textId="77777777" w:rsidR="001B2AE6" w:rsidRPr="001C12D1" w:rsidRDefault="00000000" w:rsidP="0043233A">
      <w:pPr>
        <w:pStyle w:val="ListParagraph"/>
        <w:numPr>
          <w:ilvl w:val="0"/>
          <w:numId w:val="11"/>
        </w:numPr>
        <w:rPr>
          <w:rFonts w:ascii="Times New Roman" w:hAnsi="Times New Roman" w:cs="Times New Roman"/>
          <w:sz w:val="20"/>
          <w:szCs w:val="20"/>
        </w:rPr>
      </w:pPr>
      <w:r w:rsidRPr="001C12D1">
        <w:rPr>
          <w:rFonts w:ascii="Times New Roman" w:hAnsi="Times New Roman" w:cs="Times New Roman"/>
          <w:sz w:val="20"/>
          <w:szCs w:val="20"/>
        </w:rPr>
        <w:t xml:space="preserve">The comparison shows that airport and </w:t>
      </w:r>
      <w:proofErr w:type="gramStart"/>
      <w:r w:rsidRPr="001C12D1">
        <w:rPr>
          <w:rFonts w:ascii="Times New Roman" w:hAnsi="Times New Roman" w:cs="Times New Roman"/>
          <w:sz w:val="20"/>
          <w:szCs w:val="20"/>
        </w:rPr>
        <w:t>event</w:t>
      </w:r>
      <w:proofErr w:type="gramEnd"/>
      <w:r w:rsidRPr="001C12D1">
        <w:rPr>
          <w:rFonts w:ascii="Times New Roman" w:hAnsi="Times New Roman" w:cs="Times New Roman"/>
          <w:sz w:val="20"/>
          <w:szCs w:val="20"/>
        </w:rPr>
        <w:t xml:space="preserve"> parking alone would not make the proposed system meaningfully different because these capabilities already exist in the market. Smart Parking will </w:t>
      </w:r>
      <w:proofErr w:type="gramStart"/>
      <w:r w:rsidRPr="001C12D1">
        <w:rPr>
          <w:rFonts w:ascii="Times New Roman" w:hAnsi="Times New Roman" w:cs="Times New Roman"/>
          <w:sz w:val="20"/>
          <w:szCs w:val="20"/>
        </w:rPr>
        <w:t>differentiate itself</w:t>
      </w:r>
      <w:proofErr w:type="gramEnd"/>
      <w:r w:rsidRPr="001C12D1">
        <w:rPr>
          <w:rFonts w:ascii="Times New Roman" w:hAnsi="Times New Roman" w:cs="Times New Roman"/>
          <w:sz w:val="20"/>
          <w:szCs w:val="20"/>
        </w:rPr>
        <w:t xml:space="preserve"> primarily through destination-based parking planning, retail parking reservations, and parking management for periods of unusually high demand.</w:t>
      </w:r>
    </w:p>
    <w:p w14:paraId="66D47E30"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1.3 Market Opportunity</w:t>
      </w:r>
    </w:p>
    <w:p w14:paraId="00F9D9F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0C2BD37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travel</w:t>
      </w:r>
    </w:p>
    <w:p w14:paraId="085C43F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Concert or sporting event</w:t>
      </w:r>
    </w:p>
    <w:p w14:paraId="56A72D02"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shopping</w:t>
      </w:r>
    </w:p>
    <w:p w14:paraId="66768D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General destination</w:t>
      </w:r>
    </w:p>
    <w:p w14:paraId="6D23A72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The platform can then provide relevant parking options based on destination, time, price, distance, and availability. The goal is to move the user's parking decision from a last-minute search toward a planned part of the trip.</w:t>
      </w:r>
    </w:p>
    <w:p w14:paraId="0BCFC129"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1.4 Proposed Differentiation</w:t>
      </w:r>
    </w:p>
    <w:p w14:paraId="3C31F479"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Retail Parking Reservations</w:t>
      </w:r>
    </w:p>
    <w:p w14:paraId="637C90BC" w14:textId="77777777" w:rsidR="0043233A" w:rsidRPr="001C12D1" w:rsidRDefault="0043233A" w:rsidP="0043233A">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3CC960C7" w14:textId="77777777" w:rsidR="0043233A" w:rsidRPr="001C12D1" w:rsidRDefault="0043233A" w:rsidP="0043233A">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14927C06" w14:textId="77777777" w:rsidR="001B2AE6" w:rsidRPr="001C12D1" w:rsidRDefault="00000000" w:rsidP="0043233A">
      <w:pPr>
        <w:pStyle w:val="Heading3"/>
        <w:rPr>
          <w:rFonts w:ascii="Times New Roman" w:hAnsi="Times New Roman" w:cs="Times New Roman"/>
          <w:sz w:val="20"/>
          <w:szCs w:val="20"/>
        </w:rPr>
      </w:pPr>
      <w:r w:rsidRPr="001C12D1">
        <w:rPr>
          <w:rFonts w:ascii="Times New Roman" w:hAnsi="Times New Roman" w:cs="Times New Roman"/>
          <w:sz w:val="20"/>
          <w:szCs w:val="20"/>
        </w:rPr>
        <w:t>Airport Parking Integration</w:t>
      </w:r>
    </w:p>
    <w:p w14:paraId="52ACC1D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4894BF1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Event Parking Integration</w:t>
      </w:r>
    </w:p>
    <w:p w14:paraId="0D732CA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16858420"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2. Vision and Scope</w:t>
      </w:r>
    </w:p>
    <w:p w14:paraId="1B2A7799"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2.1 Company Introduction</w:t>
      </w:r>
    </w:p>
    <w:p w14:paraId="473AF65C" w14:textId="77777777" w:rsidR="0043233A" w:rsidRPr="001C12D1" w:rsidRDefault="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WE ARE $</w:t>
      </w:r>
      <w:proofErr w:type="spellStart"/>
      <w:r w:rsidRPr="001C12D1">
        <w:rPr>
          <w:rFonts w:ascii="Times New Roman" w:eastAsiaTheme="minorEastAsia" w:hAnsi="Times New Roman" w:cs="Times New Roman"/>
          <w:b w:val="0"/>
          <w:bCs w:val="0"/>
          <w:color w:val="auto"/>
          <w:sz w:val="20"/>
          <w:szCs w:val="20"/>
        </w:rPr>
        <w:t>oftware</w:t>
      </w:r>
      <w:proofErr w:type="spellEnd"/>
      <w:r w:rsidRPr="001C12D1">
        <w:rPr>
          <w:rFonts w:ascii="Times New Roman" w:eastAsiaTheme="minorEastAsia" w:hAnsi="Times New Roman" w:cs="Times New Roman"/>
          <w:b w:val="0"/>
          <w:bCs w:val="0"/>
          <w:color w:val="auto"/>
          <w:sz w:val="20"/>
          <w:szCs w:val="20"/>
        </w:rPr>
        <w:t xml:space="preserve"> ¢</w:t>
      </w:r>
      <w:proofErr w:type="spellStart"/>
      <w:r w:rsidRPr="001C12D1">
        <w:rPr>
          <w:rFonts w:ascii="Times New Roman" w:eastAsiaTheme="minorEastAsia" w:hAnsi="Times New Roman" w:cs="Times New Roman"/>
          <w:b w:val="0"/>
          <w:bCs w:val="0"/>
          <w:color w:val="auto"/>
          <w:sz w:val="20"/>
          <w:szCs w:val="20"/>
        </w:rPr>
        <w:t>orp</w:t>
      </w:r>
      <w:proofErr w:type="spellEnd"/>
      <w:r w:rsidRPr="001C12D1">
        <w:rPr>
          <w:rFonts w:ascii="Times New Roman" w:eastAsiaTheme="minorEastAsia" w:hAnsi="Times New Roman" w:cs="Times New Roman"/>
          <w:b w:val="0"/>
          <w:bCs w:val="0"/>
          <w:color w:val="auto"/>
          <w:sz w:val="20"/>
          <w:szCs w:val="20"/>
        </w:rPr>
        <w:t xml:space="preserve">. is a software development company that develops web, mobile and integrated software solutions. For Smart Parking Platform </w:t>
      </w:r>
      <w:proofErr w:type="gramStart"/>
      <w:r w:rsidRPr="001C12D1">
        <w:rPr>
          <w:rFonts w:ascii="Times New Roman" w:eastAsiaTheme="minorEastAsia" w:hAnsi="Times New Roman" w:cs="Times New Roman"/>
          <w:b w:val="0"/>
          <w:bCs w:val="0"/>
          <w:color w:val="auto"/>
          <w:sz w:val="20"/>
          <w:szCs w:val="20"/>
        </w:rPr>
        <w:t>project</w:t>
      </w:r>
      <w:proofErr w:type="gramEnd"/>
      <w:r w:rsidRPr="001C12D1">
        <w:rPr>
          <w:rFonts w:ascii="Times New Roman" w:eastAsiaTheme="minorEastAsia" w:hAnsi="Times New Roman" w:cs="Times New Roman"/>
          <w:b w:val="0"/>
          <w:bCs w:val="0"/>
          <w:color w:val="auto"/>
          <w:sz w:val="20"/>
          <w:szCs w:val="20"/>
        </w:rPr>
        <w:t xml:space="preserve"> we have Mobile Application Team, Web Application Team, Backend/API Team, Mapping &amp; Location Services Team, Payment Integration Team and Quality Assurance &amp; Testing Team.</w:t>
      </w:r>
    </w:p>
    <w:p w14:paraId="3C09EFBA" w14:textId="77777777" w:rsidR="0043233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2.2 Project Acquisition</w:t>
      </w:r>
    </w:p>
    <w:p w14:paraId="643E9746" w14:textId="77777777" w:rsidR="0043233A" w:rsidRPr="001C12D1" w:rsidRDefault="0043233A">
      <w:pPr>
        <w:pStyle w:val="Heading2"/>
        <w:rPr>
          <w:rFonts w:ascii="Times New Roman" w:hAnsi="Times New Roman" w:cs="Times New Roman"/>
          <w:sz w:val="20"/>
          <w:szCs w:val="20"/>
        </w:rPr>
      </w:pPr>
      <w:r w:rsidRPr="001C12D1">
        <w:rPr>
          <w:rFonts w:ascii="Times New Roman" w:eastAsiaTheme="minorEastAsia" w:hAnsi="Times New Roman" w:cs="Times New Roman"/>
          <w:b w:val="0"/>
          <w:bCs w:val="0"/>
          <w:color w:val="auto"/>
          <w:sz w:val="20"/>
          <w:szCs w:val="20"/>
        </w:rPr>
        <w:t>WE ARE $</w:t>
      </w:r>
      <w:proofErr w:type="spellStart"/>
      <w:r w:rsidRPr="001C12D1">
        <w:rPr>
          <w:rFonts w:ascii="Times New Roman" w:eastAsiaTheme="minorEastAsia" w:hAnsi="Times New Roman" w:cs="Times New Roman"/>
          <w:b w:val="0"/>
          <w:bCs w:val="0"/>
          <w:color w:val="auto"/>
          <w:sz w:val="20"/>
          <w:szCs w:val="20"/>
        </w:rPr>
        <w:t>oftware</w:t>
      </w:r>
      <w:proofErr w:type="spellEnd"/>
      <w:r w:rsidRPr="001C12D1">
        <w:rPr>
          <w:rFonts w:ascii="Times New Roman" w:eastAsiaTheme="minorEastAsia" w:hAnsi="Times New Roman" w:cs="Times New Roman"/>
          <w:b w:val="0"/>
          <w:bCs w:val="0"/>
          <w:color w:val="auto"/>
          <w:sz w:val="20"/>
          <w:szCs w:val="20"/>
        </w:rPr>
        <w:t xml:space="preserve"> ¢</w:t>
      </w:r>
      <w:proofErr w:type="spellStart"/>
      <w:r w:rsidRPr="001C12D1">
        <w:rPr>
          <w:rFonts w:ascii="Times New Roman" w:eastAsiaTheme="minorEastAsia" w:hAnsi="Times New Roman" w:cs="Times New Roman"/>
          <w:b w:val="0"/>
          <w:bCs w:val="0"/>
          <w:color w:val="auto"/>
          <w:sz w:val="20"/>
          <w:szCs w:val="20"/>
        </w:rPr>
        <w:t>orp</w:t>
      </w:r>
      <w:proofErr w:type="spellEnd"/>
      <w:r w:rsidRPr="001C12D1">
        <w:rPr>
          <w:rFonts w:ascii="Times New Roman" w:eastAsiaTheme="minorEastAsia" w:hAnsi="Times New Roman" w:cs="Times New Roman"/>
          <w:b w:val="0"/>
          <w:bCs w:val="0"/>
          <w:color w:val="auto"/>
          <w:sz w:val="20"/>
          <w:szCs w:val="20"/>
        </w:rPr>
        <w:t>. saw an opportunity because of a common parking problem: drivers don’t start looking for parking until they get to or approach their destination. Parking uncertainty starts the experience off on the wrong foot — 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503E3710"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2.3 Project Overview</w:t>
      </w:r>
    </w:p>
    <w:p w14:paraId="7DD34A75"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2DDC6F0E"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 xml:space="preserve">The platform adds to the original </w:t>
      </w:r>
      <w:proofErr w:type="gramStart"/>
      <w:r w:rsidRPr="001C12D1">
        <w:rPr>
          <w:rFonts w:ascii="Times New Roman" w:eastAsiaTheme="minorEastAsia" w:hAnsi="Times New Roman" w:cs="Times New Roman"/>
          <w:b w:val="0"/>
          <w:bCs w:val="0"/>
          <w:color w:val="auto"/>
          <w:sz w:val="20"/>
          <w:szCs w:val="20"/>
        </w:rPr>
        <w:t>project</w:t>
      </w:r>
      <w:proofErr w:type="gramEnd"/>
      <w:r w:rsidRPr="001C12D1">
        <w:rPr>
          <w:rFonts w:ascii="Times New Roman" w:eastAsiaTheme="minorEastAsia" w:hAnsi="Times New Roman" w:cs="Times New Roman"/>
          <w:b w:val="0"/>
          <w:bCs w:val="0"/>
          <w:color w:val="auto"/>
          <w:sz w:val="20"/>
          <w:szCs w:val="20"/>
        </w:rPr>
        <w:t xml:space="preserve"> </w:t>
      </w:r>
      <w:proofErr w:type="gramStart"/>
      <w:r w:rsidRPr="001C12D1">
        <w:rPr>
          <w:rFonts w:ascii="Times New Roman" w:eastAsiaTheme="minorEastAsia" w:hAnsi="Times New Roman" w:cs="Times New Roman"/>
          <w:b w:val="0"/>
          <w:bCs w:val="0"/>
          <w:color w:val="auto"/>
          <w:sz w:val="20"/>
          <w:szCs w:val="20"/>
        </w:rPr>
        <w:t>requirements</w:t>
      </w:r>
      <w:proofErr w:type="gramEnd"/>
      <w:r w:rsidRPr="001C12D1">
        <w:rPr>
          <w:rFonts w:ascii="Times New Roman" w:eastAsiaTheme="minorEastAsia" w:hAnsi="Times New Roman" w:cs="Times New Roman"/>
          <w:b w:val="0"/>
          <w:bCs w:val="0"/>
          <w:color w:val="auto"/>
          <w:sz w:val="20"/>
          <w:szCs w:val="20"/>
        </w:rPr>
        <w:t xml:space="preserve"> </w:t>
      </w:r>
      <w:proofErr w:type="gramStart"/>
      <w:r w:rsidRPr="001C12D1">
        <w:rPr>
          <w:rFonts w:ascii="Times New Roman" w:eastAsiaTheme="minorEastAsia" w:hAnsi="Times New Roman" w:cs="Times New Roman"/>
          <w:b w:val="0"/>
          <w:bCs w:val="0"/>
          <w:color w:val="auto"/>
          <w:sz w:val="20"/>
          <w:szCs w:val="20"/>
        </w:rPr>
        <w:t>destination based</w:t>
      </w:r>
      <w:proofErr w:type="gramEnd"/>
      <w:r w:rsidRPr="001C12D1">
        <w:rPr>
          <w:rFonts w:ascii="Times New Roman" w:eastAsiaTheme="minorEastAsia" w:hAnsi="Times New Roman" w:cs="Times New Roman"/>
          <w:b w:val="0"/>
          <w:bCs w:val="0"/>
          <w:color w:val="auto"/>
          <w:sz w:val="20"/>
          <w:szCs w:val="20"/>
        </w:rPr>
        <w:t xml:space="preserve"> parking services for airport travel, events and retail locations (participating retailers).</w:t>
      </w:r>
    </w:p>
    <w:p w14:paraId="7C9D2BFF" w14:textId="77777777" w:rsidR="001B2AE6" w:rsidRPr="001C12D1" w:rsidRDefault="00000000" w:rsidP="0043233A">
      <w:pPr>
        <w:pStyle w:val="Heading2"/>
        <w:rPr>
          <w:rFonts w:ascii="Times New Roman" w:hAnsi="Times New Roman" w:cs="Times New Roman"/>
          <w:sz w:val="20"/>
          <w:szCs w:val="20"/>
        </w:rPr>
      </w:pPr>
      <w:r w:rsidRPr="001C12D1">
        <w:rPr>
          <w:rFonts w:ascii="Times New Roman" w:hAnsi="Times New Roman" w:cs="Times New Roman"/>
          <w:sz w:val="20"/>
          <w:szCs w:val="20"/>
        </w:rPr>
        <w:t>2.4 Project Vision</w:t>
      </w:r>
    </w:p>
    <w:p w14:paraId="34ADD384" w14:textId="77777777" w:rsidR="001B2AE6" w:rsidRPr="001C12D1" w:rsidRDefault="00000000">
      <w:pPr>
        <w:jc w:val="center"/>
        <w:rPr>
          <w:rFonts w:ascii="Times New Roman" w:hAnsi="Times New Roman" w:cs="Times New Roman"/>
          <w:sz w:val="20"/>
          <w:szCs w:val="20"/>
        </w:rPr>
      </w:pPr>
      <w:r w:rsidRPr="001C12D1">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0B984EC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6D135B12"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2.5 Project Scope</w:t>
      </w:r>
    </w:p>
    <w:p w14:paraId="1A99AA8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In Scope</w:t>
      </w:r>
    </w:p>
    <w:p w14:paraId="142F4FD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registration and authentication</w:t>
      </w:r>
    </w:p>
    <w:p w14:paraId="761796D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Vehicle profile management</w:t>
      </w:r>
    </w:p>
    <w:p w14:paraId="0201BF5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Real-time parking availability</w:t>
      </w:r>
    </w:p>
    <w:p w14:paraId="181670B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Interactive parking map</w:t>
      </w:r>
    </w:p>
    <w:p w14:paraId="2FEE8C2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Search by location and destination</w:t>
      </w:r>
    </w:p>
    <w:p w14:paraId="6D8367B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General parking reservations</w:t>
      </w:r>
    </w:p>
    <w:p w14:paraId="652ED67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parking planning and reservations</w:t>
      </w:r>
    </w:p>
    <w:p w14:paraId="50E7286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Event parking discovery and reservations</w:t>
      </w:r>
    </w:p>
    <w:p w14:paraId="4F0559E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parking reservations at participating locations</w:t>
      </w:r>
    </w:p>
    <w:p w14:paraId="1B5690A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High-demand retail reservation windows</w:t>
      </w:r>
    </w:p>
    <w:p w14:paraId="62F8A7D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Digital payment processing</w:t>
      </w:r>
    </w:p>
    <w:p w14:paraId="784CCEE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Reservation history and digital receipts</w:t>
      </w:r>
    </w:p>
    <w:p w14:paraId="35A988C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Navigation integration</w:t>
      </w:r>
    </w:p>
    <w:p w14:paraId="43F0D14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Notifications and reminders</w:t>
      </w:r>
    </w:p>
    <w:p w14:paraId="089A216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Eligible promotions and discounts</w:t>
      </w:r>
    </w:p>
    <w:p w14:paraId="1BFF7F1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Administrative dashboard</w:t>
      </w:r>
    </w:p>
    <w:p w14:paraId="33BBBB6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Reservable parking inventory management</w:t>
      </w:r>
    </w:p>
    <w:p w14:paraId="4410FF5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Occupancy monitoring</w:t>
      </w:r>
    </w:p>
    <w:p w14:paraId="5B1F6FE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Pricing and promotion management</w:t>
      </w:r>
    </w:p>
    <w:p w14:paraId="601615C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Reporting and analytics</w:t>
      </w:r>
    </w:p>
    <w:p w14:paraId="4A4ECAC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integration</w:t>
      </w:r>
    </w:p>
    <w:p w14:paraId="4BC66A2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and navigation integration</w:t>
      </w:r>
    </w:p>
    <w:p w14:paraId="15E2E137"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Out of Scope</w:t>
      </w:r>
    </w:p>
    <w:p w14:paraId="3BE6B14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Construction or ownership of parking facilities</w:t>
      </w:r>
    </w:p>
    <w:p w14:paraId="1C2CCB4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Manufacturing parking sensors</w:t>
      </w:r>
    </w:p>
    <w:p w14:paraId="7D7E9F9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Operation of airport shuttle services</w:t>
      </w:r>
    </w:p>
    <w:p w14:paraId="7DBCF39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 xml:space="preserve">Valet </w:t>
      </w:r>
      <w:proofErr w:type="gramStart"/>
      <w:r w:rsidRPr="001C12D1">
        <w:rPr>
          <w:rFonts w:ascii="Times New Roman" w:hAnsi="Times New Roman" w:cs="Times New Roman"/>
          <w:sz w:val="20"/>
          <w:szCs w:val="20"/>
        </w:rPr>
        <w:t>parking</w:t>
      </w:r>
      <w:proofErr w:type="gramEnd"/>
    </w:p>
    <w:p w14:paraId="54D9C76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Vehicle repair or roadside assistance</w:t>
      </w:r>
    </w:p>
    <w:p w14:paraId="41C3119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Parking citation enforcement</w:t>
      </w:r>
    </w:p>
    <w:p w14:paraId="73865B3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Operation of airports, retailers, or event venues</w:t>
      </w:r>
    </w:p>
    <w:p w14:paraId="04654D62"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Guaranteed reservations at locations that do not participate in the platform</w:t>
      </w:r>
    </w:p>
    <w:p w14:paraId="3D564F5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Development of independent payment or navigation networks</w:t>
      </w:r>
    </w:p>
    <w:p w14:paraId="332E92ED"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3. Software Requirements Specification</w:t>
      </w:r>
    </w:p>
    <w:p w14:paraId="1CC74B2B"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3.1 Purpose</w:t>
      </w:r>
    </w:p>
    <w:p w14:paraId="249B658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7892824B"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lastRenderedPageBreak/>
        <w:t>3.2 Overall Description</w:t>
      </w:r>
    </w:p>
    <w:p w14:paraId="279D756D"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3.2.1 Users</w:t>
      </w:r>
    </w:p>
    <w:p w14:paraId="5EAEABF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Drivers and vehicle owners</w:t>
      </w:r>
    </w:p>
    <w:p w14:paraId="6E07121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customers</w:t>
      </w:r>
    </w:p>
    <w:p w14:paraId="204EF36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travelers</w:t>
      </w:r>
    </w:p>
    <w:p w14:paraId="0FDB61B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Event attendees</w:t>
      </w:r>
    </w:p>
    <w:p w14:paraId="6E3FCFD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Parking facility operators</w:t>
      </w:r>
    </w:p>
    <w:p w14:paraId="2116483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and destination partners</w:t>
      </w:r>
    </w:p>
    <w:p w14:paraId="6EDC8A3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System administrators</w:t>
      </w:r>
    </w:p>
    <w:p w14:paraId="1DAE667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Finance and billing personnel</w:t>
      </w:r>
    </w:p>
    <w:p w14:paraId="469D0BF0"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3.2.2 System Environment</w:t>
      </w:r>
    </w:p>
    <w:p w14:paraId="11DFDEF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Web application</w:t>
      </w:r>
    </w:p>
    <w:p w14:paraId="5478747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Mobile application</w:t>
      </w:r>
    </w:p>
    <w:p w14:paraId="2C195D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Backend/API services</w:t>
      </w:r>
    </w:p>
    <w:p w14:paraId="64291C1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and navigation services</w:t>
      </w:r>
    </w:p>
    <w:p w14:paraId="18275FD8"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services</w:t>
      </w:r>
    </w:p>
    <w:p w14:paraId="3994B1DE"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3.2.3 Constraints</w:t>
      </w:r>
    </w:p>
    <w:p w14:paraId="187867A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project must be completed within the fixed semester timeline.</w:t>
      </w:r>
    </w:p>
    <w:p w14:paraId="5E2DD2A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depends on third-party services and APIs.</w:t>
      </w:r>
    </w:p>
    <w:p w14:paraId="1EF8229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must comply with security and privacy requirements.</w:t>
      </w:r>
    </w:p>
    <w:p w14:paraId="305402B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must comply with applicable city ordinances and laws.</w:t>
      </w:r>
    </w:p>
    <w:p w14:paraId="21F872E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Reservations can only be provided at participating locations.</w:t>
      </w:r>
    </w:p>
    <w:p w14:paraId="535DEF7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Real-time availability depends on data received from participating parking facilities.</w:t>
      </w:r>
    </w:p>
    <w:p w14:paraId="55B9CF9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3.2.4 Assumptions</w:t>
      </w:r>
    </w:p>
    <w:p w14:paraId="545D1E9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have internet access.</w:t>
      </w:r>
    </w:p>
    <w:p w14:paraId="136B0E5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have access to a supported mobile device or web browser.</w:t>
      </w:r>
    </w:p>
    <w:p w14:paraId="0D124C78"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Participating facilities provide parking availability information.</w:t>
      </w:r>
    </w:p>
    <w:p w14:paraId="120C4CC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Participating partners maintain accurate parking inventory.</w:t>
      </w:r>
    </w:p>
    <w:p w14:paraId="7CEAE03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services are available.</w:t>
      </w:r>
    </w:p>
    <w:p w14:paraId="59A94B7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services are available.</w:t>
      </w:r>
    </w:p>
    <w:p w14:paraId="4EC1F7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permit location access when location-based functionality is required.</w:t>
      </w:r>
    </w:p>
    <w:p w14:paraId="02452FE2"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3.3 Functional Requirements</w:t>
      </w:r>
    </w:p>
    <w:p w14:paraId="334AAF85"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Account and Vehicle Management</w:t>
      </w:r>
    </w:p>
    <w:p w14:paraId="533C408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 </w:t>
      </w:r>
      <w:r w:rsidRPr="001C12D1">
        <w:rPr>
          <w:rFonts w:ascii="Times New Roman" w:hAnsi="Times New Roman" w:cs="Times New Roman"/>
          <w:sz w:val="20"/>
          <w:szCs w:val="20"/>
        </w:rPr>
        <w:t>The system shall allow users to create an account.</w:t>
      </w:r>
    </w:p>
    <w:p w14:paraId="498584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 </w:t>
      </w:r>
      <w:r w:rsidRPr="001C12D1">
        <w:rPr>
          <w:rFonts w:ascii="Times New Roman" w:hAnsi="Times New Roman" w:cs="Times New Roman"/>
          <w:sz w:val="20"/>
          <w:szCs w:val="20"/>
        </w:rPr>
        <w:t>The system shall allow registered users to securely log in and log out.</w:t>
      </w:r>
    </w:p>
    <w:p w14:paraId="222A486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 </w:t>
      </w:r>
      <w:r w:rsidRPr="001C12D1">
        <w:rPr>
          <w:rFonts w:ascii="Times New Roman" w:hAnsi="Times New Roman" w:cs="Times New Roman"/>
          <w:sz w:val="20"/>
          <w:szCs w:val="20"/>
        </w:rPr>
        <w:t xml:space="preserve">The </w:t>
      </w:r>
      <w:proofErr w:type="gramStart"/>
      <w:r w:rsidRPr="001C12D1">
        <w:rPr>
          <w:rFonts w:ascii="Times New Roman" w:hAnsi="Times New Roman" w:cs="Times New Roman"/>
          <w:sz w:val="20"/>
          <w:szCs w:val="20"/>
        </w:rPr>
        <w:t>system shall</w:t>
      </w:r>
      <w:proofErr w:type="gramEnd"/>
      <w:r w:rsidRPr="001C12D1">
        <w:rPr>
          <w:rFonts w:ascii="Times New Roman" w:hAnsi="Times New Roman" w:cs="Times New Roman"/>
          <w:sz w:val="20"/>
          <w:szCs w:val="20"/>
        </w:rPr>
        <w:t xml:space="preserve"> allow users to add, edit, and remove vehicle information.</w:t>
      </w:r>
    </w:p>
    <w:p w14:paraId="4B2807D5"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Parking Search and Availability</w:t>
      </w:r>
    </w:p>
    <w:p w14:paraId="59C1589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FR4.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allow users to search for parking based on their current location.</w:t>
      </w:r>
    </w:p>
    <w:p w14:paraId="6971378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FR5. </w:t>
      </w:r>
      <w:r w:rsidRPr="001C12D1">
        <w:rPr>
          <w:rFonts w:ascii="Times New Roman" w:hAnsi="Times New Roman" w:cs="Times New Roman"/>
          <w:sz w:val="20"/>
          <w:szCs w:val="20"/>
        </w:rPr>
        <w:t>The system shall allow users to search for parking by destination.</w:t>
      </w:r>
    </w:p>
    <w:p w14:paraId="376C349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FR6. </w:t>
      </w:r>
      <w:r w:rsidRPr="001C12D1">
        <w:rPr>
          <w:rFonts w:ascii="Times New Roman" w:hAnsi="Times New Roman" w:cs="Times New Roman"/>
          <w:sz w:val="20"/>
          <w:szCs w:val="20"/>
        </w:rPr>
        <w:t>The system shall display participating parking locations on an interactive map.</w:t>
      </w:r>
    </w:p>
    <w:p w14:paraId="4D2AA36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FR7.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display real-time parking availability when availability data is provided by participating facilities.</w:t>
      </w:r>
    </w:p>
    <w:p w14:paraId="77CB8DB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FR8. </w:t>
      </w:r>
      <w:r w:rsidRPr="001C12D1">
        <w:rPr>
          <w:rFonts w:ascii="Times New Roman" w:hAnsi="Times New Roman" w:cs="Times New Roman"/>
          <w:sz w:val="20"/>
          <w:szCs w:val="20"/>
        </w:rPr>
        <w:t xml:space="preserve">The </w:t>
      </w:r>
      <w:proofErr w:type="gramStart"/>
      <w:r w:rsidRPr="001C12D1">
        <w:rPr>
          <w:rFonts w:ascii="Times New Roman" w:hAnsi="Times New Roman" w:cs="Times New Roman"/>
          <w:sz w:val="20"/>
          <w:szCs w:val="20"/>
        </w:rPr>
        <w:t>system shall</w:t>
      </w:r>
      <w:proofErr w:type="gramEnd"/>
      <w:r w:rsidRPr="001C12D1">
        <w:rPr>
          <w:rFonts w:ascii="Times New Roman" w:hAnsi="Times New Roman" w:cs="Times New Roman"/>
          <w:sz w:val="20"/>
          <w:szCs w:val="20"/>
        </w:rPr>
        <w:t xml:space="preserve"> allow users to filter parking options by price, distance, and availability.</w:t>
      </w:r>
    </w:p>
    <w:p w14:paraId="57099E5E"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Reservations</w:t>
      </w:r>
    </w:p>
    <w:p w14:paraId="270D6F2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FR9. </w:t>
      </w:r>
      <w:r w:rsidRPr="001C12D1">
        <w:rPr>
          <w:rFonts w:ascii="Times New Roman" w:hAnsi="Times New Roman" w:cs="Times New Roman"/>
          <w:sz w:val="20"/>
          <w:szCs w:val="20"/>
        </w:rPr>
        <w:t>The system shall allow users to reserve an available parking option.</w:t>
      </w:r>
    </w:p>
    <w:p w14:paraId="496E71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FR10. </w:t>
      </w:r>
      <w:r w:rsidRPr="001C12D1">
        <w:rPr>
          <w:rFonts w:ascii="Times New Roman" w:hAnsi="Times New Roman" w:cs="Times New Roman"/>
          <w:sz w:val="20"/>
          <w:szCs w:val="20"/>
        </w:rPr>
        <w:t>The system shall allow users to select an arrival time and parking duration.</w:t>
      </w:r>
    </w:p>
    <w:p w14:paraId="2CF6D4C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FR11. </w:t>
      </w:r>
      <w:r w:rsidRPr="001C12D1">
        <w:rPr>
          <w:rFonts w:ascii="Times New Roman" w:hAnsi="Times New Roman" w:cs="Times New Roman"/>
          <w:sz w:val="20"/>
          <w:szCs w:val="20"/>
        </w:rPr>
        <w:t>The system shall display reservation details and total cost before confirmation.</w:t>
      </w:r>
    </w:p>
    <w:p w14:paraId="144DD5A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FR12. </w:t>
      </w:r>
      <w:r w:rsidRPr="001C12D1">
        <w:rPr>
          <w:rFonts w:ascii="Times New Roman" w:hAnsi="Times New Roman" w:cs="Times New Roman"/>
          <w:sz w:val="20"/>
          <w:szCs w:val="20"/>
        </w:rPr>
        <w:t>The system shall allow eligible reservations to be modified or canceled according to the parking provider's policy.</w:t>
      </w:r>
    </w:p>
    <w:p w14:paraId="090AF93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Airport Parking</w:t>
      </w:r>
    </w:p>
    <w:p w14:paraId="05082CC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FR13. </w:t>
      </w:r>
      <w:r w:rsidRPr="001C12D1">
        <w:rPr>
          <w:rFonts w:ascii="Times New Roman" w:hAnsi="Times New Roman" w:cs="Times New Roman"/>
          <w:sz w:val="20"/>
          <w:szCs w:val="20"/>
        </w:rPr>
        <w:t>The system shall allow users to search for airport parking using departure and return dates.</w:t>
      </w:r>
    </w:p>
    <w:p w14:paraId="25AB31D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FR14. </w:t>
      </w:r>
      <w:r w:rsidRPr="001C12D1">
        <w:rPr>
          <w:rFonts w:ascii="Times New Roman" w:hAnsi="Times New Roman" w:cs="Times New Roman"/>
          <w:sz w:val="20"/>
          <w:szCs w:val="20"/>
        </w:rPr>
        <w:t xml:space="preserve">The system shall display available airport parking options with price, distance, and available </w:t>
      </w:r>
      <w:proofErr w:type="gramStart"/>
      <w:r w:rsidRPr="001C12D1">
        <w:rPr>
          <w:rFonts w:ascii="Times New Roman" w:hAnsi="Times New Roman" w:cs="Times New Roman"/>
          <w:sz w:val="20"/>
          <w:szCs w:val="20"/>
        </w:rPr>
        <w:t>facility services</w:t>
      </w:r>
      <w:proofErr w:type="gramEnd"/>
      <w:r w:rsidRPr="001C12D1">
        <w:rPr>
          <w:rFonts w:ascii="Times New Roman" w:hAnsi="Times New Roman" w:cs="Times New Roman"/>
          <w:sz w:val="20"/>
          <w:szCs w:val="20"/>
        </w:rPr>
        <w:t>.</w:t>
      </w:r>
    </w:p>
    <w:p w14:paraId="33A4445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FR15. </w:t>
      </w:r>
      <w:r w:rsidRPr="001C12D1">
        <w:rPr>
          <w:rFonts w:ascii="Times New Roman" w:hAnsi="Times New Roman" w:cs="Times New Roman"/>
          <w:sz w:val="20"/>
          <w:szCs w:val="20"/>
        </w:rPr>
        <w:t>The system shall allow users to store travel-related information for parking reminders.</w:t>
      </w:r>
    </w:p>
    <w:p w14:paraId="3FDDEC9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Event Parking</w:t>
      </w:r>
    </w:p>
    <w:p w14:paraId="3FCAE8F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FR16. </w:t>
      </w:r>
      <w:r w:rsidRPr="001C12D1">
        <w:rPr>
          <w:rFonts w:ascii="Times New Roman" w:hAnsi="Times New Roman" w:cs="Times New Roman"/>
          <w:sz w:val="20"/>
          <w:szCs w:val="20"/>
        </w:rPr>
        <w:t xml:space="preserve">The system shall display </w:t>
      </w:r>
      <w:proofErr w:type="gramStart"/>
      <w:r w:rsidRPr="001C12D1">
        <w:rPr>
          <w:rFonts w:ascii="Times New Roman" w:hAnsi="Times New Roman" w:cs="Times New Roman"/>
          <w:sz w:val="20"/>
          <w:szCs w:val="20"/>
        </w:rPr>
        <w:t>supported</w:t>
      </w:r>
      <w:proofErr w:type="gramEnd"/>
      <w:r w:rsidRPr="001C12D1">
        <w:rPr>
          <w:rFonts w:ascii="Times New Roman" w:hAnsi="Times New Roman" w:cs="Times New Roman"/>
          <w:sz w:val="20"/>
          <w:szCs w:val="20"/>
        </w:rPr>
        <w:t xml:space="preserve"> upcoming events with available parking options.</w:t>
      </w:r>
    </w:p>
    <w:p w14:paraId="665788A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FR17. </w:t>
      </w:r>
      <w:r w:rsidRPr="001C12D1">
        <w:rPr>
          <w:rFonts w:ascii="Times New Roman" w:hAnsi="Times New Roman" w:cs="Times New Roman"/>
          <w:sz w:val="20"/>
          <w:szCs w:val="20"/>
        </w:rPr>
        <w:t>The system shall allow users to search for parking by event or venue.</w:t>
      </w:r>
    </w:p>
    <w:p w14:paraId="4722F28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FR18.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display the walking distance between an event parking location and its associated venue.</w:t>
      </w:r>
    </w:p>
    <w:p w14:paraId="22BEAF76"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Retail Parking</w:t>
      </w:r>
    </w:p>
    <w:p w14:paraId="085DFE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FR19. </w:t>
      </w:r>
      <w:r w:rsidRPr="001C12D1">
        <w:rPr>
          <w:rFonts w:ascii="Times New Roman" w:hAnsi="Times New Roman" w:cs="Times New Roman"/>
          <w:sz w:val="20"/>
          <w:szCs w:val="20"/>
        </w:rPr>
        <w:t xml:space="preserve">The system shall allow users to identify </w:t>
      </w:r>
      <w:proofErr w:type="gramStart"/>
      <w:r w:rsidRPr="001C12D1">
        <w:rPr>
          <w:rFonts w:ascii="Times New Roman" w:hAnsi="Times New Roman" w:cs="Times New Roman"/>
          <w:sz w:val="20"/>
          <w:szCs w:val="20"/>
        </w:rPr>
        <w:t>participating</w:t>
      </w:r>
      <w:proofErr w:type="gramEnd"/>
      <w:r w:rsidRPr="001C12D1">
        <w:rPr>
          <w:rFonts w:ascii="Times New Roman" w:hAnsi="Times New Roman" w:cs="Times New Roman"/>
          <w:sz w:val="20"/>
          <w:szCs w:val="20"/>
        </w:rPr>
        <w:t xml:space="preserve"> retail locations that offer reservable parking.</w:t>
      </w:r>
    </w:p>
    <w:p w14:paraId="1907123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FR20. </w:t>
      </w:r>
      <w:r w:rsidRPr="001C12D1">
        <w:rPr>
          <w:rFonts w:ascii="Times New Roman" w:hAnsi="Times New Roman" w:cs="Times New Roman"/>
          <w:sz w:val="20"/>
          <w:szCs w:val="20"/>
        </w:rPr>
        <w:t>The system shall allow users to reserve parking capacity within a designated reservable zone at participating retail locations.</w:t>
      </w:r>
    </w:p>
    <w:p w14:paraId="3F52AF1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FR21. </w:t>
      </w:r>
      <w:r w:rsidRPr="001C12D1">
        <w:rPr>
          <w:rFonts w:ascii="Times New Roman" w:hAnsi="Times New Roman" w:cs="Times New Roman"/>
          <w:sz w:val="20"/>
          <w:szCs w:val="20"/>
        </w:rPr>
        <w:t>The system shall display available reservation capacity by arrival time window during high-demand retail periods.</w:t>
      </w:r>
    </w:p>
    <w:p w14:paraId="6213901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FR22. </w:t>
      </w:r>
      <w:r w:rsidRPr="001C12D1">
        <w:rPr>
          <w:rFonts w:ascii="Times New Roman" w:hAnsi="Times New Roman" w:cs="Times New Roman"/>
          <w:sz w:val="20"/>
          <w:szCs w:val="20"/>
        </w:rPr>
        <w:t>The system shall display eligible parking promotions or discounts offered by participating partners.</w:t>
      </w:r>
    </w:p>
    <w:p w14:paraId="238ADB6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Payment, Notifications, and Navigation</w:t>
      </w:r>
    </w:p>
    <w:p w14:paraId="210FE89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FR23. </w:t>
      </w:r>
      <w:r w:rsidRPr="001C12D1">
        <w:rPr>
          <w:rFonts w:ascii="Times New Roman" w:hAnsi="Times New Roman" w:cs="Times New Roman"/>
          <w:sz w:val="20"/>
          <w:szCs w:val="20"/>
        </w:rPr>
        <w:t>The system shall allow users to pay for parking through supported digital payment methods.</w:t>
      </w:r>
    </w:p>
    <w:p w14:paraId="7A5AD17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FR24. </w:t>
      </w:r>
      <w:r w:rsidRPr="001C12D1">
        <w:rPr>
          <w:rFonts w:ascii="Times New Roman" w:hAnsi="Times New Roman" w:cs="Times New Roman"/>
          <w:sz w:val="20"/>
          <w:szCs w:val="20"/>
        </w:rPr>
        <w:t>The system shall generate digital receipts and maintain reservation and payment history.</w:t>
      </w:r>
    </w:p>
    <w:p w14:paraId="09223E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FR25. </w:t>
      </w:r>
      <w:r w:rsidRPr="001C12D1">
        <w:rPr>
          <w:rFonts w:ascii="Times New Roman" w:hAnsi="Times New Roman" w:cs="Times New Roman"/>
          <w:sz w:val="20"/>
          <w:szCs w:val="20"/>
        </w:rPr>
        <w:t>The system shall send reservation confirmations, reminders, and relevant parking alerts.</w:t>
      </w:r>
    </w:p>
    <w:p w14:paraId="01D2512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FR26.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provide navigation assistance to parking locations through an external mapping service.</w:t>
      </w:r>
    </w:p>
    <w:p w14:paraId="7C80B0E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Operator and Partner Management</w:t>
      </w:r>
    </w:p>
    <w:p w14:paraId="700F059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FR27. </w:t>
      </w:r>
      <w:r w:rsidRPr="001C12D1">
        <w:rPr>
          <w:rFonts w:ascii="Times New Roman" w:hAnsi="Times New Roman" w:cs="Times New Roman"/>
          <w:sz w:val="20"/>
          <w:szCs w:val="20"/>
        </w:rPr>
        <w:t>Authorized parking operators shall be able to view current occupancy information.</w:t>
      </w:r>
    </w:p>
    <w:p w14:paraId="0B56CF9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FR28. </w:t>
      </w:r>
      <w:r w:rsidRPr="001C12D1">
        <w:rPr>
          <w:rFonts w:ascii="Times New Roman" w:hAnsi="Times New Roman" w:cs="Times New Roman"/>
          <w:sz w:val="20"/>
          <w:szCs w:val="20"/>
        </w:rPr>
        <w:t>Authorized operators shall be able to define parking capacity available for reservations.</w:t>
      </w:r>
    </w:p>
    <w:p w14:paraId="1C65D9C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FR29. </w:t>
      </w:r>
      <w:r w:rsidRPr="001C12D1">
        <w:rPr>
          <w:rFonts w:ascii="Times New Roman" w:hAnsi="Times New Roman" w:cs="Times New Roman"/>
          <w:sz w:val="20"/>
          <w:szCs w:val="20"/>
        </w:rPr>
        <w:t xml:space="preserve">Authorized partners shall be able to modify reservable capacity by date or </w:t>
      </w:r>
      <w:proofErr w:type="gramStart"/>
      <w:r w:rsidRPr="001C12D1">
        <w:rPr>
          <w:rFonts w:ascii="Times New Roman" w:hAnsi="Times New Roman" w:cs="Times New Roman"/>
          <w:sz w:val="20"/>
          <w:szCs w:val="20"/>
        </w:rPr>
        <w:t>time period</w:t>
      </w:r>
      <w:proofErr w:type="gramEnd"/>
      <w:r w:rsidRPr="001C12D1">
        <w:rPr>
          <w:rFonts w:ascii="Times New Roman" w:hAnsi="Times New Roman" w:cs="Times New Roman"/>
          <w:sz w:val="20"/>
          <w:szCs w:val="20"/>
        </w:rPr>
        <w:t>.</w:t>
      </w:r>
    </w:p>
    <w:p w14:paraId="0A61451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FR30. </w:t>
      </w:r>
      <w:r w:rsidRPr="001C12D1">
        <w:rPr>
          <w:rFonts w:ascii="Times New Roman" w:hAnsi="Times New Roman" w:cs="Times New Roman"/>
          <w:sz w:val="20"/>
          <w:szCs w:val="20"/>
        </w:rPr>
        <w:t>Authorized partners shall be able to view upcoming reservations.</w:t>
      </w:r>
    </w:p>
    <w:p w14:paraId="50A394D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FR31. </w:t>
      </w:r>
      <w:r w:rsidRPr="001C12D1">
        <w:rPr>
          <w:rFonts w:ascii="Times New Roman" w:hAnsi="Times New Roman" w:cs="Times New Roman"/>
          <w:sz w:val="20"/>
          <w:szCs w:val="20"/>
        </w:rPr>
        <w:t>Authorized operators shall be able to configure parking prices.</w:t>
      </w:r>
    </w:p>
    <w:p w14:paraId="2E91B2A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FR32. </w:t>
      </w:r>
      <w:r w:rsidRPr="001C12D1">
        <w:rPr>
          <w:rFonts w:ascii="Times New Roman" w:hAnsi="Times New Roman" w:cs="Times New Roman"/>
          <w:sz w:val="20"/>
          <w:szCs w:val="20"/>
        </w:rPr>
        <w:t xml:space="preserve">Authorized partners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be able to create eligible parking promotions or discounts.</w:t>
      </w:r>
    </w:p>
    <w:p w14:paraId="267F938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FR33.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provide occupancy reports to authorized operators.</w:t>
      </w:r>
    </w:p>
    <w:p w14:paraId="074A5F6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FR34.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provide reservation and demand analytics.</w:t>
      </w:r>
    </w:p>
    <w:p w14:paraId="4B39E9D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FR35. </w:t>
      </w:r>
      <w:r w:rsidRPr="001C12D1">
        <w:rPr>
          <w:rFonts w:ascii="Times New Roman" w:hAnsi="Times New Roman" w:cs="Times New Roman"/>
          <w:sz w:val="20"/>
          <w:szCs w:val="20"/>
        </w:rPr>
        <w:t>System administrators shall be able to manage user and partner accounts.</w:t>
      </w:r>
    </w:p>
    <w:p w14:paraId="07CC187A"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3.4 Non-Functional Requirements</w:t>
      </w:r>
    </w:p>
    <w:p w14:paraId="3BD3A51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NFR1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Performance: </w:t>
      </w:r>
      <w:r w:rsidRPr="001C12D1">
        <w:rPr>
          <w:rFonts w:ascii="Times New Roman" w:hAnsi="Times New Roman" w:cs="Times New Roman"/>
          <w:sz w:val="20"/>
          <w:szCs w:val="20"/>
        </w:rPr>
        <w:t>Parking search results shall be displayed within 3 seconds under normal operating conditions.</w:t>
      </w:r>
    </w:p>
    <w:p w14:paraId="417204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NFR2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Data Update: </w:t>
      </w:r>
      <w:r w:rsidRPr="001C12D1">
        <w:rPr>
          <w:rFonts w:ascii="Times New Roman" w:hAnsi="Times New Roman" w:cs="Times New Roman"/>
          <w:sz w:val="20"/>
          <w:szCs w:val="20"/>
        </w:rPr>
        <w:t>Updated parking availability shall be reflected in the user interface within 5 seconds after new availability data is received by the platform.</w:t>
      </w:r>
    </w:p>
    <w:p w14:paraId="4E1541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NFR3 </w:t>
      </w:r>
      <w:r w:rsidR="0043233A" w:rsidRPr="001C12D1">
        <w:rPr>
          <w:rFonts w:ascii="Times New Roman" w:hAnsi="Times New Roman" w:cs="Times New Roman"/>
          <w:b/>
          <w:sz w:val="20"/>
          <w:szCs w:val="20"/>
        </w:rPr>
        <w:t xml:space="preserve">- </w:t>
      </w:r>
      <w:r w:rsidRPr="001C12D1">
        <w:rPr>
          <w:rFonts w:ascii="Times New Roman" w:hAnsi="Times New Roman" w:cs="Times New Roman"/>
          <w:b/>
          <w:sz w:val="20"/>
          <w:szCs w:val="20"/>
        </w:rPr>
        <w:t xml:space="preserve">Availability: </w:t>
      </w:r>
      <w:r w:rsidRPr="001C12D1">
        <w:rPr>
          <w:rFonts w:ascii="Times New Roman" w:hAnsi="Times New Roman" w:cs="Times New Roman"/>
          <w:sz w:val="20"/>
          <w:szCs w:val="20"/>
        </w:rPr>
        <w:t xml:space="preserve">The platform shall maintain at least 99.9% monthly </w:t>
      </w:r>
      <w:proofErr w:type="gramStart"/>
      <w:r w:rsidRPr="001C12D1">
        <w:rPr>
          <w:rFonts w:ascii="Times New Roman" w:hAnsi="Times New Roman" w:cs="Times New Roman"/>
          <w:sz w:val="20"/>
          <w:szCs w:val="20"/>
        </w:rPr>
        <w:t>uptime</w:t>
      </w:r>
      <w:proofErr w:type="gramEnd"/>
      <w:r w:rsidRPr="001C12D1">
        <w:rPr>
          <w:rFonts w:ascii="Times New Roman" w:hAnsi="Times New Roman" w:cs="Times New Roman"/>
          <w:sz w:val="20"/>
          <w:szCs w:val="20"/>
        </w:rPr>
        <w:t>, excluding scheduled maintenance.</w:t>
      </w:r>
    </w:p>
    <w:p w14:paraId="207DB6D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NFR4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Scalability: </w:t>
      </w:r>
      <w:r w:rsidRPr="001C12D1">
        <w:rPr>
          <w:rFonts w:ascii="Times New Roman" w:hAnsi="Times New Roman" w:cs="Times New Roman"/>
          <w:sz w:val="20"/>
          <w:szCs w:val="20"/>
        </w:rPr>
        <w:t xml:space="preserve">The system </w:t>
      </w:r>
      <w:proofErr w:type="gramStart"/>
      <w:r w:rsidRPr="001C12D1">
        <w:rPr>
          <w:rFonts w:ascii="Times New Roman" w:hAnsi="Times New Roman" w:cs="Times New Roman"/>
          <w:sz w:val="20"/>
          <w:szCs w:val="20"/>
        </w:rPr>
        <w:t>shall</w:t>
      </w:r>
      <w:proofErr w:type="gramEnd"/>
      <w:r w:rsidRPr="001C12D1">
        <w:rPr>
          <w:rFonts w:ascii="Times New Roman" w:hAnsi="Times New Roman" w:cs="Times New Roman"/>
          <w:sz w:val="20"/>
          <w:szCs w:val="20"/>
        </w:rPr>
        <w:t xml:space="preserve"> support at least 10,000 concurrent users without loss of core functionality.</w:t>
      </w:r>
    </w:p>
    <w:p w14:paraId="11DC47E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NFR5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Security: </w:t>
      </w:r>
      <w:r w:rsidRPr="001C12D1">
        <w:rPr>
          <w:rFonts w:ascii="Times New Roman" w:hAnsi="Times New Roman" w:cs="Times New Roman"/>
          <w:sz w:val="20"/>
          <w:szCs w:val="20"/>
        </w:rPr>
        <w:t>Sensitive user and payment-related communications shall use encrypted network connections.</w:t>
      </w:r>
    </w:p>
    <w:p w14:paraId="4ABFFF3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NFR6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Credential Security: </w:t>
      </w:r>
      <w:r w:rsidRPr="001C12D1">
        <w:rPr>
          <w:rFonts w:ascii="Times New Roman" w:hAnsi="Times New Roman" w:cs="Times New Roman"/>
          <w:sz w:val="20"/>
          <w:szCs w:val="20"/>
        </w:rPr>
        <w:t>User passwords shall not be stored as plain text.</w:t>
      </w:r>
    </w:p>
    <w:p w14:paraId="42AE38E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NFR7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Usability: </w:t>
      </w:r>
      <w:r w:rsidRPr="001C12D1">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30C97C3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NFR8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Web Compatibility: </w:t>
      </w:r>
      <w:r w:rsidRPr="001C12D1">
        <w:rPr>
          <w:rFonts w:ascii="Times New Roman" w:hAnsi="Times New Roman" w:cs="Times New Roman"/>
          <w:sz w:val="20"/>
          <w:szCs w:val="20"/>
        </w:rPr>
        <w:t>The web application shall support current major versions of Chrome, Edge, Safari, and Firefox.</w:t>
      </w:r>
    </w:p>
    <w:p w14:paraId="3CAF075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NFR9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Mobile Compatibility: </w:t>
      </w:r>
      <w:r w:rsidRPr="001C12D1">
        <w:rPr>
          <w:rFonts w:ascii="Times New Roman" w:hAnsi="Times New Roman" w:cs="Times New Roman"/>
          <w:sz w:val="20"/>
          <w:szCs w:val="20"/>
        </w:rPr>
        <w:t>The mobile application shall support the iOS and Android releases designated as supported by the project team.</w:t>
      </w:r>
    </w:p>
    <w:p w14:paraId="21B9B21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NFR1</w:t>
      </w:r>
      <w:r w:rsidR="0043233A" w:rsidRPr="001C12D1">
        <w:rPr>
          <w:rFonts w:ascii="Times New Roman" w:hAnsi="Times New Roman" w:cs="Times New Roman"/>
          <w:b/>
          <w:sz w:val="20"/>
          <w:szCs w:val="20"/>
        </w:rPr>
        <w:t>0</w:t>
      </w:r>
      <w:r w:rsidRPr="001C12D1">
        <w:rPr>
          <w:rFonts w:ascii="Times New Roman" w:hAnsi="Times New Roman" w:cs="Times New Roman"/>
          <w:b/>
          <w:sz w:val="20"/>
          <w:szCs w:val="20"/>
        </w:rPr>
        <w:t xml:space="preserve">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Reservation Reliability: </w:t>
      </w:r>
      <w:r w:rsidRPr="001C12D1">
        <w:rPr>
          <w:rFonts w:ascii="Times New Roman" w:hAnsi="Times New Roman" w:cs="Times New Roman"/>
          <w:sz w:val="20"/>
          <w:szCs w:val="20"/>
        </w:rPr>
        <w:t>A confirmed reservation shall be successfully stored before confirmation is displayed to the user.</w:t>
      </w:r>
    </w:p>
    <w:p w14:paraId="6BF2884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NFR11 </w:t>
      </w:r>
      <w:r w:rsidR="0043233A" w:rsidRPr="001C12D1">
        <w:rPr>
          <w:rFonts w:ascii="Times New Roman" w:hAnsi="Times New Roman" w:cs="Times New Roman"/>
          <w:b/>
          <w:sz w:val="20"/>
          <w:szCs w:val="20"/>
        </w:rPr>
        <w:t xml:space="preserve">- </w:t>
      </w:r>
      <w:r w:rsidRPr="001C12D1">
        <w:rPr>
          <w:rFonts w:ascii="Times New Roman" w:hAnsi="Times New Roman" w:cs="Times New Roman"/>
          <w:b/>
          <w:sz w:val="20"/>
          <w:szCs w:val="20"/>
        </w:rPr>
        <w:t xml:space="preserve">Reservation Integrity: </w:t>
      </w:r>
      <w:r w:rsidRPr="001C12D1">
        <w:rPr>
          <w:rFonts w:ascii="Times New Roman" w:hAnsi="Times New Roman" w:cs="Times New Roman"/>
          <w:sz w:val="20"/>
          <w:szCs w:val="20"/>
        </w:rPr>
        <w:t xml:space="preserve">The system shall prevent overlapping confirmed reservations from exceeding the available reservable capacity for the same location and </w:t>
      </w:r>
      <w:proofErr w:type="gramStart"/>
      <w:r w:rsidRPr="001C12D1">
        <w:rPr>
          <w:rFonts w:ascii="Times New Roman" w:hAnsi="Times New Roman" w:cs="Times New Roman"/>
          <w:sz w:val="20"/>
          <w:szCs w:val="20"/>
        </w:rPr>
        <w:t>time period</w:t>
      </w:r>
      <w:proofErr w:type="gramEnd"/>
      <w:r w:rsidRPr="001C12D1">
        <w:rPr>
          <w:rFonts w:ascii="Times New Roman" w:hAnsi="Times New Roman" w:cs="Times New Roman"/>
          <w:sz w:val="20"/>
          <w:szCs w:val="20"/>
        </w:rPr>
        <w:t>.</w:t>
      </w:r>
    </w:p>
    <w:p w14:paraId="5263F1A6"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3.5 Use Cases</w:t>
      </w:r>
    </w:p>
    <w:p w14:paraId="5F3A5AE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UC01</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Create User Account</w:t>
      </w:r>
    </w:p>
    <w:p w14:paraId="5CBF05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 / Vehicle Owner</w:t>
      </w:r>
    </w:p>
    <w:p w14:paraId="2754ED1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internet access and does not have an existing account.</w:t>
      </w:r>
    </w:p>
    <w:p w14:paraId="00173CD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16866053"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selects “Create Account.”</w:t>
      </w:r>
    </w:p>
    <w:p w14:paraId="3C29FD90" w14:textId="77777777" w:rsidR="001B2AE6" w:rsidRPr="001C12D1" w:rsidRDefault="00000000" w:rsidP="00E50DF6">
      <w:pPr>
        <w:pStyle w:val="ListNumber"/>
        <w:numPr>
          <w:ilvl w:val="0"/>
          <w:numId w:val="13"/>
        </w:numPr>
        <w:rPr>
          <w:rFonts w:ascii="Times New Roman" w:hAnsi="Times New Roman" w:cs="Times New Roman"/>
          <w:sz w:val="20"/>
          <w:szCs w:val="20"/>
        </w:rPr>
      </w:pPr>
      <w:proofErr w:type="gramStart"/>
      <w:r w:rsidRPr="001C12D1">
        <w:rPr>
          <w:rFonts w:ascii="Times New Roman" w:hAnsi="Times New Roman" w:cs="Times New Roman"/>
          <w:sz w:val="20"/>
          <w:szCs w:val="20"/>
        </w:rPr>
        <w:t>User enters</w:t>
      </w:r>
      <w:proofErr w:type="gramEnd"/>
      <w:r w:rsidRPr="001C12D1">
        <w:rPr>
          <w:rFonts w:ascii="Times New Roman" w:hAnsi="Times New Roman" w:cs="Times New Roman"/>
          <w:sz w:val="20"/>
          <w:szCs w:val="20"/>
        </w:rPr>
        <w:t xml:space="preserve"> the required information.</w:t>
      </w:r>
    </w:p>
    <w:p w14:paraId="31F1414B"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creates login credentials.</w:t>
      </w:r>
    </w:p>
    <w:p w14:paraId="0F62A28E"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accepts required terms and privacy conditions.</w:t>
      </w:r>
    </w:p>
    <w:p w14:paraId="5602DFED"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validates the information.</w:t>
      </w:r>
    </w:p>
    <w:p w14:paraId="475565BB"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creates the account.</w:t>
      </w:r>
    </w:p>
    <w:p w14:paraId="322CA095"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confirms registration.</w:t>
      </w:r>
    </w:p>
    <w:p w14:paraId="7519525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new user account is available for login.</w:t>
      </w:r>
    </w:p>
    <w:p w14:paraId="6777AD4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UC02</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Add Vehicle to Profile</w:t>
      </w:r>
    </w:p>
    <w:p w14:paraId="753EDA4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Registered User</w:t>
      </w:r>
    </w:p>
    <w:p w14:paraId="0747AD3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w:t>
      </w:r>
    </w:p>
    <w:p w14:paraId="63CC89B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8CC2BEA"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opens the vehicle profile.</w:t>
      </w:r>
    </w:p>
    <w:p w14:paraId="0BBD8235"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selects “Add Vehicle.”</w:t>
      </w:r>
    </w:p>
    <w:p w14:paraId="0038E8B3"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enters vehicle information.</w:t>
      </w:r>
    </w:p>
    <w:p w14:paraId="2243CC68" w14:textId="77777777" w:rsidR="001B2AE6" w:rsidRPr="001C12D1" w:rsidRDefault="00000000" w:rsidP="00E50DF6">
      <w:pPr>
        <w:pStyle w:val="ListNumber"/>
        <w:numPr>
          <w:ilvl w:val="0"/>
          <w:numId w:val="12"/>
        </w:numPr>
        <w:rPr>
          <w:rFonts w:ascii="Times New Roman" w:hAnsi="Times New Roman" w:cs="Times New Roman"/>
          <w:sz w:val="20"/>
          <w:szCs w:val="20"/>
        </w:rPr>
      </w:pPr>
      <w:proofErr w:type="gramStart"/>
      <w:r w:rsidRPr="001C12D1">
        <w:rPr>
          <w:rFonts w:ascii="Times New Roman" w:hAnsi="Times New Roman" w:cs="Times New Roman"/>
          <w:sz w:val="20"/>
          <w:szCs w:val="20"/>
        </w:rPr>
        <w:t>User saves</w:t>
      </w:r>
      <w:proofErr w:type="gramEnd"/>
      <w:r w:rsidRPr="001C12D1">
        <w:rPr>
          <w:rFonts w:ascii="Times New Roman" w:hAnsi="Times New Roman" w:cs="Times New Roman"/>
          <w:sz w:val="20"/>
          <w:szCs w:val="20"/>
        </w:rPr>
        <w:t xml:space="preserve"> the vehicle.</w:t>
      </w:r>
    </w:p>
    <w:p w14:paraId="1E058029"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System validates and stores the information.</w:t>
      </w:r>
    </w:p>
    <w:p w14:paraId="5412669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vehicle is associated with the user's account.</w:t>
      </w:r>
    </w:p>
    <w:p w14:paraId="60F72D9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UC03</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Search</w:t>
      </w:r>
      <w:proofErr w:type="gramEnd"/>
      <w:r w:rsidRPr="001C12D1">
        <w:rPr>
          <w:rFonts w:ascii="Times New Roman" w:hAnsi="Times New Roman" w:cs="Times New Roman"/>
          <w:sz w:val="20"/>
          <w:szCs w:val="20"/>
        </w:rPr>
        <w:t xml:space="preserve"> Parking by Destination</w:t>
      </w:r>
    </w:p>
    <w:p w14:paraId="059DA9B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w:t>
      </w:r>
    </w:p>
    <w:p w14:paraId="0C83B3F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internet access.</w:t>
      </w:r>
    </w:p>
    <w:p w14:paraId="339C85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Steps:</w:t>
      </w:r>
    </w:p>
    <w:p w14:paraId="16B5312E"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enters a destination.</w:t>
      </w:r>
    </w:p>
    <w:p w14:paraId="402C76DF"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 xml:space="preserve">System identifies </w:t>
      </w:r>
      <w:proofErr w:type="gramStart"/>
      <w:r w:rsidRPr="001C12D1">
        <w:rPr>
          <w:rFonts w:ascii="Times New Roman" w:hAnsi="Times New Roman" w:cs="Times New Roman"/>
          <w:sz w:val="20"/>
          <w:szCs w:val="20"/>
        </w:rPr>
        <w:t>participating</w:t>
      </w:r>
      <w:proofErr w:type="gramEnd"/>
      <w:r w:rsidRPr="001C12D1">
        <w:rPr>
          <w:rFonts w:ascii="Times New Roman" w:hAnsi="Times New Roman" w:cs="Times New Roman"/>
          <w:sz w:val="20"/>
          <w:szCs w:val="20"/>
        </w:rPr>
        <w:t xml:space="preserve"> parking locations nearby.</w:t>
      </w:r>
    </w:p>
    <w:p w14:paraId="04D91598"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System displays available options on a map and list.</w:t>
      </w:r>
    </w:p>
    <w:p w14:paraId="171E0DC3"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reviews price, distance, and availability.</w:t>
      </w:r>
    </w:p>
    <w:p w14:paraId="7702A563"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selects a parking option.</w:t>
      </w:r>
    </w:p>
    <w:p w14:paraId="3B8FC5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selected parking option is available for the next applicable action.</w:t>
      </w:r>
    </w:p>
    <w:p w14:paraId="15AA9071"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UC04</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General Parking</w:t>
      </w:r>
    </w:p>
    <w:p w14:paraId="4B73EE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w:t>
      </w:r>
    </w:p>
    <w:p w14:paraId="39881E1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 and reservable parking is available.</w:t>
      </w:r>
    </w:p>
    <w:p w14:paraId="35F7101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623194AD"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2321ABE2"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arrival time and duration.</w:t>
      </w:r>
    </w:p>
    <w:p w14:paraId="5DCBBA51"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System displays availability and price.</w:t>
      </w:r>
    </w:p>
    <w:p w14:paraId="6BB79E9F"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an available option.</w:t>
      </w:r>
    </w:p>
    <w:p w14:paraId="7E4D3ADC"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reviews the reservation.</w:t>
      </w:r>
    </w:p>
    <w:p w14:paraId="73D808EC"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confirms.</w:t>
      </w:r>
    </w:p>
    <w:p w14:paraId="41DB4171"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System stores the reservation.</w:t>
      </w:r>
    </w:p>
    <w:p w14:paraId="136A61B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parking reservation is created.</w:t>
      </w:r>
    </w:p>
    <w:p w14:paraId="7332B4BD"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UC05</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Cancel Parking Reservation</w:t>
      </w:r>
    </w:p>
    <w:p w14:paraId="7B4CB70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Registered User</w:t>
      </w:r>
    </w:p>
    <w:p w14:paraId="4915CD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an active reservation eligible for cancellation.</w:t>
      </w:r>
    </w:p>
    <w:p w14:paraId="6483FD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6926016"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opens reservation history.</w:t>
      </w:r>
    </w:p>
    <w:p w14:paraId="287CECF5"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selects the reservation.</w:t>
      </w:r>
    </w:p>
    <w:p w14:paraId="5B9B38FC"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selects “Cancel Reservation.”</w:t>
      </w:r>
    </w:p>
    <w:p w14:paraId="6CE60E69"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displays the applicable cancellation policy.</w:t>
      </w:r>
    </w:p>
    <w:p w14:paraId="50C3BD71"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confirms cancellation.</w:t>
      </w:r>
    </w:p>
    <w:p w14:paraId="00477617"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updates the reservation.</w:t>
      </w:r>
    </w:p>
    <w:p w14:paraId="508A0242"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processes an applicable refund.</w:t>
      </w:r>
    </w:p>
    <w:p w14:paraId="598576C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reservation is canceled and its capacity is returned when applicable.</w:t>
      </w:r>
    </w:p>
    <w:p w14:paraId="702A2ECB"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UC06</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Search</w:t>
      </w:r>
      <w:proofErr w:type="gramEnd"/>
      <w:r w:rsidRPr="001C12D1">
        <w:rPr>
          <w:rFonts w:ascii="Times New Roman" w:hAnsi="Times New Roman" w:cs="Times New Roman"/>
          <w:sz w:val="20"/>
          <w:szCs w:val="20"/>
        </w:rPr>
        <w:t xml:space="preserve"> Airport Parking</w:t>
      </w:r>
    </w:p>
    <w:p w14:paraId="1D5209A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6F49E2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knows the airport and travel dates.</w:t>
      </w:r>
    </w:p>
    <w:p w14:paraId="009376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447A5B1"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selects airport parking.</w:t>
      </w:r>
    </w:p>
    <w:p w14:paraId="3BAC477A"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enters the airport.</w:t>
      </w:r>
    </w:p>
    <w:p w14:paraId="5B3EDFEF"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 xml:space="preserve">User enters departure and </w:t>
      </w:r>
      <w:proofErr w:type="gramStart"/>
      <w:r w:rsidRPr="001C12D1">
        <w:rPr>
          <w:rFonts w:ascii="Times New Roman" w:hAnsi="Times New Roman" w:cs="Times New Roman"/>
          <w:sz w:val="20"/>
          <w:szCs w:val="20"/>
        </w:rPr>
        <w:t>return</w:t>
      </w:r>
      <w:proofErr w:type="gramEnd"/>
      <w:r w:rsidRPr="001C12D1">
        <w:rPr>
          <w:rFonts w:ascii="Times New Roman" w:hAnsi="Times New Roman" w:cs="Times New Roman"/>
          <w:sz w:val="20"/>
          <w:szCs w:val="20"/>
        </w:rPr>
        <w:t xml:space="preserve"> dates.</w:t>
      </w:r>
    </w:p>
    <w:p w14:paraId="1621B66F"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 xml:space="preserve">System </w:t>
      </w:r>
      <w:proofErr w:type="gramStart"/>
      <w:r w:rsidRPr="001C12D1">
        <w:rPr>
          <w:rFonts w:ascii="Times New Roman" w:hAnsi="Times New Roman" w:cs="Times New Roman"/>
          <w:sz w:val="20"/>
          <w:szCs w:val="20"/>
        </w:rPr>
        <w:t>searches</w:t>
      </w:r>
      <w:proofErr w:type="gramEnd"/>
      <w:r w:rsidRPr="001C12D1">
        <w:rPr>
          <w:rFonts w:ascii="Times New Roman" w:hAnsi="Times New Roman" w:cs="Times New Roman"/>
          <w:sz w:val="20"/>
          <w:szCs w:val="20"/>
        </w:rPr>
        <w:t xml:space="preserve"> participating facilities.</w:t>
      </w:r>
    </w:p>
    <w:p w14:paraId="2660754D"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System displays price, distance, availability, and available services.</w:t>
      </w:r>
    </w:p>
    <w:p w14:paraId="5D80CE8E"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selects an option.</w:t>
      </w:r>
    </w:p>
    <w:p w14:paraId="318117A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An airport parking option is selected for reservation.</w:t>
      </w:r>
    </w:p>
    <w:p w14:paraId="4074EAA9"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UC07</w:t>
      </w:r>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Reserve Airport Parking</w:t>
      </w:r>
    </w:p>
    <w:p w14:paraId="605B277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2404EF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 xml:space="preserve">Precondition: </w:t>
      </w:r>
      <w:r w:rsidRPr="001C12D1">
        <w:rPr>
          <w:rFonts w:ascii="Times New Roman" w:hAnsi="Times New Roman" w:cs="Times New Roman"/>
          <w:sz w:val="20"/>
          <w:szCs w:val="20"/>
        </w:rPr>
        <w:t xml:space="preserve">The user is logged </w:t>
      </w:r>
      <w:proofErr w:type="gramStart"/>
      <w:r w:rsidRPr="001C12D1">
        <w:rPr>
          <w:rFonts w:ascii="Times New Roman" w:hAnsi="Times New Roman" w:cs="Times New Roman"/>
          <w:sz w:val="20"/>
          <w:szCs w:val="20"/>
        </w:rPr>
        <w:t>in</w:t>
      </w:r>
      <w:proofErr w:type="gramEnd"/>
      <w:r w:rsidRPr="001C12D1">
        <w:rPr>
          <w:rFonts w:ascii="Times New Roman" w:hAnsi="Times New Roman" w:cs="Times New Roman"/>
          <w:sz w:val="20"/>
          <w:szCs w:val="20"/>
        </w:rPr>
        <w:t xml:space="preserve"> and eligible airport parking is available.</w:t>
      </w:r>
    </w:p>
    <w:p w14:paraId="6C74EA5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5C4F72AF"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selects an airport parking option.</w:t>
      </w:r>
    </w:p>
    <w:p w14:paraId="6EEF844E"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 xml:space="preserve">System displays dates and total </w:t>
      </w:r>
      <w:proofErr w:type="gramStart"/>
      <w:r w:rsidRPr="001C12D1">
        <w:rPr>
          <w:rFonts w:ascii="Times New Roman" w:hAnsi="Times New Roman" w:cs="Times New Roman"/>
          <w:sz w:val="20"/>
          <w:szCs w:val="20"/>
        </w:rPr>
        <w:t>price</w:t>
      </w:r>
      <w:proofErr w:type="gramEnd"/>
      <w:r w:rsidRPr="001C12D1">
        <w:rPr>
          <w:rFonts w:ascii="Times New Roman" w:hAnsi="Times New Roman" w:cs="Times New Roman"/>
          <w:sz w:val="20"/>
          <w:szCs w:val="20"/>
        </w:rPr>
        <w:t>.</w:t>
      </w:r>
    </w:p>
    <w:p w14:paraId="75B39147"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reviews available facility information.</w:t>
      </w:r>
    </w:p>
    <w:p w14:paraId="04D95532"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selects a payment method.</w:t>
      </w:r>
    </w:p>
    <w:p w14:paraId="20A61125"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1DEC71D7"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System processes payment.</w:t>
      </w:r>
    </w:p>
    <w:p w14:paraId="12D7FDD4"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System generates confirmation.</w:t>
      </w:r>
    </w:p>
    <w:p w14:paraId="033174C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Airport parking is reserved for the selected period.</w:t>
      </w:r>
    </w:p>
    <w:p w14:paraId="1B58AF36"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UC08</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Receive Airport Parking Reminder</w:t>
      </w:r>
    </w:p>
    <w:p w14:paraId="34466CB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0CC52E2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an upcoming airport parking reservation.</w:t>
      </w:r>
    </w:p>
    <w:p w14:paraId="038946B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4469E60B"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identifies the upcoming reservation.</w:t>
      </w:r>
    </w:p>
    <w:p w14:paraId="2DAB037F"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generates a reminder.</w:t>
      </w:r>
    </w:p>
    <w:p w14:paraId="14B1EE44"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Reminder includes parking location and reservation time.</w:t>
      </w:r>
    </w:p>
    <w:p w14:paraId="090E52FD"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provides available navigation or facility information.</w:t>
      </w:r>
    </w:p>
    <w:p w14:paraId="059274CD"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User receives the reminder.</w:t>
      </w:r>
    </w:p>
    <w:p w14:paraId="5E979B7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user receives relevant information before the airport parking reservation.</w:t>
      </w:r>
    </w:p>
    <w:p w14:paraId="7934DB0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UC09</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Search Parking for an Upcoming Event</w:t>
      </w:r>
    </w:p>
    <w:p w14:paraId="7BC3ACD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Event Attendee</w:t>
      </w:r>
    </w:p>
    <w:p w14:paraId="1CCA22A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A supported event has participating parking options.</w:t>
      </w:r>
    </w:p>
    <w:p w14:paraId="11A007D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435A3653"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opens event parking.</w:t>
      </w:r>
    </w:p>
    <w:p w14:paraId="76E2D8DA" w14:textId="77777777" w:rsidR="001B2AE6" w:rsidRPr="001C12D1" w:rsidRDefault="00000000" w:rsidP="00E50DF6">
      <w:pPr>
        <w:pStyle w:val="ListNumber"/>
        <w:numPr>
          <w:ilvl w:val="0"/>
          <w:numId w:val="20"/>
        </w:numPr>
        <w:rPr>
          <w:rFonts w:ascii="Times New Roman" w:hAnsi="Times New Roman" w:cs="Times New Roman"/>
          <w:sz w:val="20"/>
          <w:szCs w:val="20"/>
        </w:rPr>
      </w:pPr>
      <w:proofErr w:type="gramStart"/>
      <w:r w:rsidRPr="001C12D1">
        <w:rPr>
          <w:rFonts w:ascii="Times New Roman" w:hAnsi="Times New Roman" w:cs="Times New Roman"/>
          <w:sz w:val="20"/>
          <w:szCs w:val="20"/>
        </w:rPr>
        <w:t>User</w:t>
      </w:r>
      <w:proofErr w:type="gramEnd"/>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searches</w:t>
      </w:r>
      <w:proofErr w:type="gramEnd"/>
      <w:r w:rsidRPr="001C12D1">
        <w:rPr>
          <w:rFonts w:ascii="Times New Roman" w:hAnsi="Times New Roman" w:cs="Times New Roman"/>
          <w:sz w:val="20"/>
          <w:szCs w:val="20"/>
        </w:rPr>
        <w:t xml:space="preserve"> for or </w:t>
      </w:r>
      <w:proofErr w:type="gramStart"/>
      <w:r w:rsidRPr="001C12D1">
        <w:rPr>
          <w:rFonts w:ascii="Times New Roman" w:hAnsi="Times New Roman" w:cs="Times New Roman"/>
          <w:sz w:val="20"/>
          <w:szCs w:val="20"/>
        </w:rPr>
        <w:t>selects</w:t>
      </w:r>
      <w:proofErr w:type="gramEnd"/>
      <w:r w:rsidRPr="001C12D1">
        <w:rPr>
          <w:rFonts w:ascii="Times New Roman" w:hAnsi="Times New Roman" w:cs="Times New Roman"/>
          <w:sz w:val="20"/>
          <w:szCs w:val="20"/>
        </w:rPr>
        <w:t xml:space="preserve"> an event.</w:t>
      </w:r>
    </w:p>
    <w:p w14:paraId="77A62711"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System identifies parking near the venue.</w:t>
      </w:r>
    </w:p>
    <w:p w14:paraId="3C35AB64"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System displays price, availability, and walking distance.</w:t>
      </w:r>
    </w:p>
    <w:p w14:paraId="71FCEAAD"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compares options.</w:t>
      </w:r>
    </w:p>
    <w:p w14:paraId="0EC3D667"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0A04E21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An event parking option is selected.</w:t>
      </w:r>
    </w:p>
    <w:p w14:paraId="786280CA"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UC10</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Event Parking</w:t>
      </w:r>
    </w:p>
    <w:p w14:paraId="75F3CF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Event Attendee</w:t>
      </w:r>
    </w:p>
    <w:p w14:paraId="257C8B6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 xml:space="preserve">The user is logged </w:t>
      </w:r>
      <w:proofErr w:type="gramStart"/>
      <w:r w:rsidRPr="001C12D1">
        <w:rPr>
          <w:rFonts w:ascii="Times New Roman" w:hAnsi="Times New Roman" w:cs="Times New Roman"/>
          <w:sz w:val="20"/>
          <w:szCs w:val="20"/>
        </w:rPr>
        <w:t>in</w:t>
      </w:r>
      <w:proofErr w:type="gramEnd"/>
      <w:r w:rsidRPr="001C12D1">
        <w:rPr>
          <w:rFonts w:ascii="Times New Roman" w:hAnsi="Times New Roman" w:cs="Times New Roman"/>
          <w:sz w:val="20"/>
          <w:szCs w:val="20"/>
        </w:rPr>
        <w:t xml:space="preserve"> and parking is available for the event.</w:t>
      </w:r>
    </w:p>
    <w:p w14:paraId="35FC628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2E5BCD46"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selects an event parking option.</w:t>
      </w:r>
    </w:p>
    <w:p w14:paraId="12DECB2D"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System displays reservation details.</w:t>
      </w:r>
    </w:p>
    <w:p w14:paraId="08254189"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reviews walking distance and price.</w:t>
      </w:r>
    </w:p>
    <w:p w14:paraId="184FE37D"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4BD6E729"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completes payment.</w:t>
      </w:r>
    </w:p>
    <w:p w14:paraId="0E6EE4F1"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System creates the reservation.</w:t>
      </w:r>
    </w:p>
    <w:p w14:paraId="4F51AB3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Parking is reserved for the selected event.</w:t>
      </w:r>
    </w:p>
    <w:p w14:paraId="0B23647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UC11</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Search</w:t>
      </w:r>
      <w:proofErr w:type="gramEnd"/>
      <w:r w:rsidRPr="001C12D1">
        <w:rPr>
          <w:rFonts w:ascii="Times New Roman" w:hAnsi="Times New Roman" w:cs="Times New Roman"/>
          <w:sz w:val="20"/>
          <w:szCs w:val="20"/>
        </w:rPr>
        <w:t xml:space="preserve"> Reservable Retail Parking</w:t>
      </w:r>
    </w:p>
    <w:p w14:paraId="67D29F4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1635ED9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 xml:space="preserve">The retail location participates </w:t>
      </w:r>
      <w:proofErr w:type="gramStart"/>
      <w:r w:rsidRPr="001C12D1">
        <w:rPr>
          <w:rFonts w:ascii="Times New Roman" w:hAnsi="Times New Roman" w:cs="Times New Roman"/>
          <w:sz w:val="20"/>
          <w:szCs w:val="20"/>
        </w:rPr>
        <w:t>in</w:t>
      </w:r>
      <w:proofErr w:type="gramEnd"/>
      <w:r w:rsidRPr="001C12D1">
        <w:rPr>
          <w:rFonts w:ascii="Times New Roman" w:hAnsi="Times New Roman" w:cs="Times New Roman"/>
          <w:sz w:val="20"/>
          <w:szCs w:val="20"/>
        </w:rPr>
        <w:t xml:space="preserve"> the platform.</w:t>
      </w:r>
    </w:p>
    <w:p w14:paraId="2DE7AE0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2C0C91B9" w14:textId="77777777" w:rsidR="001B2AE6" w:rsidRPr="001C12D1" w:rsidRDefault="00000000" w:rsidP="00E50DF6">
      <w:pPr>
        <w:pStyle w:val="ListNumber"/>
        <w:numPr>
          <w:ilvl w:val="0"/>
          <w:numId w:val="22"/>
        </w:numPr>
        <w:rPr>
          <w:rFonts w:ascii="Times New Roman" w:hAnsi="Times New Roman" w:cs="Times New Roman"/>
          <w:sz w:val="20"/>
          <w:szCs w:val="20"/>
        </w:rPr>
      </w:pPr>
      <w:proofErr w:type="gramStart"/>
      <w:r w:rsidRPr="001C12D1">
        <w:rPr>
          <w:rFonts w:ascii="Times New Roman" w:hAnsi="Times New Roman" w:cs="Times New Roman"/>
          <w:sz w:val="20"/>
          <w:szCs w:val="20"/>
        </w:rPr>
        <w:t>User</w:t>
      </w:r>
      <w:proofErr w:type="gramEnd"/>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searches</w:t>
      </w:r>
      <w:proofErr w:type="gramEnd"/>
      <w:r w:rsidRPr="001C12D1">
        <w:rPr>
          <w:rFonts w:ascii="Times New Roman" w:hAnsi="Times New Roman" w:cs="Times New Roman"/>
          <w:sz w:val="20"/>
          <w:szCs w:val="20"/>
        </w:rPr>
        <w:t xml:space="preserve"> for a retail location.</w:t>
      </w:r>
    </w:p>
    <w:p w14:paraId="793F22BF"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User selects the location.</w:t>
      </w:r>
    </w:p>
    <w:p w14:paraId="0624F09A"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available reservation windows.</w:t>
      </w:r>
    </w:p>
    <w:p w14:paraId="522EF71F"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available reservable capacity.</w:t>
      </w:r>
    </w:p>
    <w:p w14:paraId="6ECB3C6C"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applicable promotions or conditions.</w:t>
      </w:r>
    </w:p>
    <w:p w14:paraId="05D9E51D"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User selects an arrival window.</w:t>
      </w:r>
    </w:p>
    <w:p w14:paraId="13372FF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retail parking option is selected.</w:t>
      </w:r>
    </w:p>
    <w:p w14:paraId="4738444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UC12</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Retail Parking During a High-Demand Period</w:t>
      </w:r>
    </w:p>
    <w:p w14:paraId="549FB2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0D86416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 and reservable capacity is available.</w:t>
      </w:r>
    </w:p>
    <w:p w14:paraId="7286F0F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DD62B10"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selects a participating retail location.</w:t>
      </w:r>
    </w:p>
    <w:p w14:paraId="5C3ED2A9"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selects an arrival window.</w:t>
      </w:r>
    </w:p>
    <w:p w14:paraId="71249307"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checks designated reservable-zone capacity.</w:t>
      </w:r>
    </w:p>
    <w:p w14:paraId="23297A7E"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displays parking details and applicable fees.</w:t>
      </w:r>
    </w:p>
    <w:p w14:paraId="094CEC7F"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67198ADE"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stores the reservation.</w:t>
      </w:r>
    </w:p>
    <w:p w14:paraId="59F15278"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updates remaining reservable capacity.</w:t>
      </w:r>
    </w:p>
    <w:p w14:paraId="19F5AE0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user receives a reservation for the designated parking zone and time window.</w:t>
      </w:r>
    </w:p>
    <w:p w14:paraId="0122BDC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UC13</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Apply Retail Parking Promotion</w:t>
      </w:r>
    </w:p>
    <w:p w14:paraId="2CD756B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5C26284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An eligible partner promotion is available.</w:t>
      </w:r>
    </w:p>
    <w:p w14:paraId="3EE539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7AE645A1"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selects an eligible parking option.</w:t>
      </w:r>
    </w:p>
    <w:p w14:paraId="6F0A367C"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System identifies applicable promotions.</w:t>
      </w:r>
    </w:p>
    <w:p w14:paraId="75D91CC5"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selects a promotion when required.</w:t>
      </w:r>
    </w:p>
    <w:p w14:paraId="253196CC"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 xml:space="preserve">System applies the discount or </w:t>
      </w:r>
      <w:proofErr w:type="gramStart"/>
      <w:r w:rsidRPr="001C12D1">
        <w:rPr>
          <w:rFonts w:ascii="Times New Roman" w:hAnsi="Times New Roman" w:cs="Times New Roman"/>
          <w:sz w:val="20"/>
          <w:szCs w:val="20"/>
        </w:rPr>
        <w:t>benefit</w:t>
      </w:r>
      <w:proofErr w:type="gramEnd"/>
      <w:r w:rsidRPr="001C12D1">
        <w:rPr>
          <w:rFonts w:ascii="Times New Roman" w:hAnsi="Times New Roman" w:cs="Times New Roman"/>
          <w:sz w:val="20"/>
          <w:szCs w:val="20"/>
        </w:rPr>
        <w:t>.</w:t>
      </w:r>
    </w:p>
    <w:p w14:paraId="7A72D2DE"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System updates the reservation total.</w:t>
      </w:r>
    </w:p>
    <w:p w14:paraId="221088C9"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continues with the reservation.</w:t>
      </w:r>
    </w:p>
    <w:p w14:paraId="6F5C3D7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eligible promotion is applied.</w:t>
      </w:r>
    </w:p>
    <w:p w14:paraId="40AFE6A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UC14</w:t>
      </w:r>
      <w:proofErr w:type="gramStart"/>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 xml:space="preserve"> Manage</w:t>
      </w:r>
      <w:proofErr w:type="gramEnd"/>
      <w:r w:rsidRPr="001C12D1">
        <w:rPr>
          <w:rFonts w:ascii="Times New Roman" w:hAnsi="Times New Roman" w:cs="Times New Roman"/>
          <w:sz w:val="20"/>
          <w:szCs w:val="20"/>
        </w:rPr>
        <w:t xml:space="preserve"> Reservable Parking Capacity</w:t>
      </w:r>
    </w:p>
    <w:p w14:paraId="372FC9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Parking Operator / Retail Partner</w:t>
      </w:r>
    </w:p>
    <w:p w14:paraId="3F4CDFE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authorized operator is logged into the administrative dashboard.</w:t>
      </w:r>
    </w:p>
    <w:p w14:paraId="0337A3E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0898753F"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selects a managed parking location.</w:t>
      </w:r>
    </w:p>
    <w:p w14:paraId="5BD6A391"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opens reservation capacity settings.</w:t>
      </w:r>
    </w:p>
    <w:p w14:paraId="544DCC8E"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 xml:space="preserve">Operator selects a date or </w:t>
      </w:r>
      <w:proofErr w:type="gramStart"/>
      <w:r w:rsidRPr="001C12D1">
        <w:rPr>
          <w:rFonts w:ascii="Times New Roman" w:hAnsi="Times New Roman" w:cs="Times New Roman"/>
          <w:sz w:val="20"/>
          <w:szCs w:val="20"/>
        </w:rPr>
        <w:t>time period</w:t>
      </w:r>
      <w:proofErr w:type="gramEnd"/>
      <w:r w:rsidRPr="001C12D1">
        <w:rPr>
          <w:rFonts w:ascii="Times New Roman" w:hAnsi="Times New Roman" w:cs="Times New Roman"/>
          <w:sz w:val="20"/>
          <w:szCs w:val="20"/>
        </w:rPr>
        <w:t>.</w:t>
      </w:r>
    </w:p>
    <w:p w14:paraId="47AD3ACD"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enters the available reservable capacity.</w:t>
      </w:r>
    </w:p>
    <w:p w14:paraId="5BB5B4CB"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System validates the capacity.</w:t>
      </w:r>
    </w:p>
    <w:p w14:paraId="64E5C648"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confirms the change.</w:t>
      </w:r>
    </w:p>
    <w:p w14:paraId="5DF49FA1"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lastRenderedPageBreak/>
        <w:t>System updates reservation inventory.</w:t>
      </w:r>
    </w:p>
    <w:p w14:paraId="0C9CDD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Reservable capacity is updated for the selected period.</w:t>
      </w:r>
    </w:p>
    <w:p w14:paraId="78F4B930"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UC15</w:t>
      </w:r>
      <w:proofErr w:type="gramStart"/>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 xml:space="preserve"> View</w:t>
      </w:r>
      <w:proofErr w:type="gramEnd"/>
      <w:r w:rsidRPr="001C12D1">
        <w:rPr>
          <w:rFonts w:ascii="Times New Roman" w:hAnsi="Times New Roman" w:cs="Times New Roman"/>
          <w:sz w:val="20"/>
          <w:szCs w:val="20"/>
        </w:rPr>
        <w:t xml:space="preserve"> Parking Occupancy and Demand Analytics</w:t>
      </w:r>
    </w:p>
    <w:p w14:paraId="5F71527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Parking Operator / Authorized Partner</w:t>
      </w:r>
    </w:p>
    <w:p w14:paraId="1976363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reporting and analytics permission.</w:t>
      </w:r>
    </w:p>
    <w:p w14:paraId="6709B2C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7A1CEA0A"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opens the analytics dashboard.</w:t>
      </w:r>
    </w:p>
    <w:p w14:paraId="424B68BC"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61FDCBBD"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selects a reporting period.</w:t>
      </w:r>
    </w:p>
    <w:p w14:paraId="607DEA86"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System retrieves occupancy, reservation, and demand information.</w:t>
      </w:r>
    </w:p>
    <w:p w14:paraId="599B00DA"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System displays the available analytics.</w:t>
      </w:r>
    </w:p>
    <w:p w14:paraId="2A7C93CC"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reviews the information.</w:t>
      </w:r>
    </w:p>
    <w:p w14:paraId="083EC27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authorized user can use current parking information for operational planning.</w:t>
      </w:r>
    </w:p>
    <w:p w14:paraId="6AB72266" w14:textId="77777777" w:rsidR="008A078A"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4. Project Work Breakdown and Schedule</w:t>
      </w:r>
    </w:p>
    <w:p w14:paraId="0EAF94B9" w14:textId="77777777" w:rsidR="00687D4B" w:rsidRPr="001C12D1" w:rsidRDefault="00687D4B">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This section expands the Smart Parking Platform project plan by breaking down the system into deliverables and creating a draft schedule. The WBS is organized around major systems, modules, and features from current project requirements. The schedule is a draft and will be adjusted as the project progresses.</w:t>
      </w:r>
    </w:p>
    <w:p w14:paraId="00E945BE"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4.1 Work Breakdown Structure</w:t>
      </w:r>
    </w:p>
    <w:p w14:paraId="102536E9" w14:textId="77777777" w:rsidR="00687D4B" w:rsidRPr="001C12D1" w:rsidRDefault="00687D4B">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Work Breakdown Structure. The Work Breakdown Structure (WBS) divides the Smart Parking Platform into smaller project deliverables. It is organized at three levels: major system, module, and feature.</w:t>
      </w:r>
    </w:p>
    <w:p w14:paraId="7EB8348D"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 User and Account Management</w:t>
      </w:r>
    </w:p>
    <w:p w14:paraId="7BC4FB7E" w14:textId="77777777" w:rsidR="008A078A" w:rsidRPr="001C12D1" w:rsidRDefault="00687D4B">
      <w:pPr>
        <w:rPr>
          <w:rFonts w:ascii="Times New Roman" w:hAnsi="Times New Roman" w:cs="Times New Roman"/>
          <w:sz w:val="20"/>
          <w:szCs w:val="20"/>
        </w:rPr>
      </w:pPr>
      <w:r w:rsidRPr="001C12D1">
        <w:rPr>
          <w:rFonts w:ascii="Times New Roman" w:hAnsi="Times New Roman" w:cs="Times New Roman"/>
          <w:b/>
          <w:sz w:val="20"/>
          <w:szCs w:val="20"/>
        </w:rPr>
        <w:t>2.0 User Account</w:t>
      </w:r>
    </w:p>
    <w:p w14:paraId="4EF11984"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2.0.1 User Registration</w:t>
      </w:r>
    </w:p>
    <w:p w14:paraId="126CC9D4"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2.0.2 User Login and Logout</w:t>
      </w:r>
    </w:p>
    <w:p w14:paraId="72877A91"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2.0.3 Account Management</w:t>
      </w:r>
    </w:p>
    <w:p w14:paraId="5276017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1.2 Vehicle Profile</w:t>
      </w:r>
    </w:p>
    <w:p w14:paraId="1423F92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1.2.1 Add Vehicle</w:t>
      </w:r>
    </w:p>
    <w:p w14:paraId="4319C70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1.2.2 Edit Vehicle</w:t>
      </w:r>
    </w:p>
    <w:p w14:paraId="4EF50F1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1.2.3 Remove Vehicle</w:t>
      </w:r>
    </w:p>
    <w:p w14:paraId="2A4FC982"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2. Parking Search and Availability</w:t>
      </w:r>
    </w:p>
    <w:p w14:paraId="51F23AE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2.1 Parking Search</w:t>
      </w:r>
    </w:p>
    <w:p w14:paraId="54CA45A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Current Location Search</w:t>
      </w:r>
    </w:p>
    <w:p w14:paraId="6EDEBEB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2.1.2 Destination Search</w:t>
      </w:r>
    </w:p>
    <w:p w14:paraId="7246F19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2.1.3 Parking Filters</w:t>
      </w:r>
    </w:p>
    <w:p w14:paraId="26AEB41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2.2 Parking Information</w:t>
      </w:r>
    </w:p>
    <w:p w14:paraId="173F19B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2.2.1 Parking Location Display</w:t>
      </w:r>
    </w:p>
    <w:p w14:paraId="6ACB438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2.2.2 Real-Time Availability</w:t>
      </w:r>
    </w:p>
    <w:p w14:paraId="12EA39A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2.2.3 Price and Distance Information</w:t>
      </w:r>
    </w:p>
    <w:p w14:paraId="3EB3A57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2.3 Interactive Map</w:t>
      </w:r>
    </w:p>
    <w:p w14:paraId="0CE0D87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2.3.1 Parking Map Display</w:t>
      </w:r>
    </w:p>
    <w:p w14:paraId="28DC690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2.3.2 User Location Display</w:t>
      </w:r>
    </w:p>
    <w:p w14:paraId="2AB6F72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2.3.3 Parking Location Selection</w:t>
      </w:r>
    </w:p>
    <w:p w14:paraId="48358949"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 Parking Reservation System</w:t>
      </w:r>
    </w:p>
    <w:p w14:paraId="48E08C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3.1 Reservation Creation</w:t>
      </w:r>
    </w:p>
    <w:p w14:paraId="6983F29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Parking Selection</w:t>
      </w:r>
    </w:p>
    <w:p w14:paraId="05FF8DF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3.1.2 Arrival Time Selection</w:t>
      </w:r>
    </w:p>
    <w:p w14:paraId="37F4F14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3.1.3 Parking Duration Selection</w:t>
      </w:r>
    </w:p>
    <w:p w14:paraId="4AD9EA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3.2 Reservation Management</w:t>
      </w:r>
    </w:p>
    <w:p w14:paraId="2515177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3.2.1 Reservation Confirmation</w:t>
      </w:r>
    </w:p>
    <w:p w14:paraId="353182D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3.2.2 Reservation Modification</w:t>
      </w:r>
    </w:p>
    <w:p w14:paraId="4774AFA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3.2.3 Reservation Cancellation</w:t>
      </w:r>
    </w:p>
    <w:p w14:paraId="6283225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3.3 Reservation Records</w:t>
      </w:r>
    </w:p>
    <w:p w14:paraId="5BC9FFF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3.3.1 Reservation History</w:t>
      </w:r>
    </w:p>
    <w:p w14:paraId="6F6D405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3.3.2 Reservation Details</w:t>
      </w:r>
    </w:p>
    <w:p w14:paraId="4D4AC18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3.3.3 Digital Receipt</w:t>
      </w:r>
    </w:p>
    <w:p w14:paraId="47EFCD48"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4. Retail Parking System</w:t>
      </w:r>
    </w:p>
    <w:p w14:paraId="55A3308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4.1 Retail Parking Search</w:t>
      </w:r>
    </w:p>
    <w:p w14:paraId="708A728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w:t>
      </w:r>
      <w:proofErr w:type="gramStart"/>
      <w:r w:rsidRPr="001C12D1">
        <w:rPr>
          <w:rFonts w:ascii="Times New Roman" w:hAnsi="Times New Roman" w:cs="Times New Roman"/>
          <w:sz w:val="20"/>
          <w:szCs w:val="20"/>
        </w:rPr>
        <w:t>Participating</w:t>
      </w:r>
      <w:proofErr w:type="gramEnd"/>
      <w:r w:rsidRPr="001C12D1">
        <w:rPr>
          <w:rFonts w:ascii="Times New Roman" w:hAnsi="Times New Roman" w:cs="Times New Roman"/>
          <w:sz w:val="20"/>
          <w:szCs w:val="20"/>
        </w:rPr>
        <w:t xml:space="preserve"> Store Search</w:t>
      </w:r>
    </w:p>
    <w:p w14:paraId="0A5989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4.1.2 Retail Parking Availability</w:t>
      </w:r>
    </w:p>
    <w:p w14:paraId="27FEC9A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4.1.3 Reservation Window Display</w:t>
      </w:r>
    </w:p>
    <w:p w14:paraId="748AE6E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4.2 Retail Parking Reservation</w:t>
      </w:r>
    </w:p>
    <w:p w14:paraId="0FCA1B7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4.2.1 Arrival Window Selection</w:t>
      </w:r>
    </w:p>
    <w:p w14:paraId="578B95F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4.2.2 Reservable Zone Capacity</w:t>
      </w:r>
    </w:p>
    <w:p w14:paraId="21041AD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4.2.3 Retail Reservation Confirmation</w:t>
      </w:r>
    </w:p>
    <w:p w14:paraId="358761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4.3 High-Demand Parking Management</w:t>
      </w:r>
    </w:p>
    <w:p w14:paraId="25BD2DC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4.3.1 Holiday Parking Capacity</w:t>
      </w:r>
    </w:p>
    <w:p w14:paraId="65922C3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4.3.2 Special Shopping Event Capacity</w:t>
      </w:r>
    </w:p>
    <w:p w14:paraId="33B8378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4.3.3 Retail Parking Promotions</w:t>
      </w:r>
    </w:p>
    <w:p w14:paraId="3D36997F"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5. Airport Parking System</w:t>
      </w:r>
    </w:p>
    <w:p w14:paraId="72AB6F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5.1 Airport Parking Search</w:t>
      </w:r>
    </w:p>
    <w:p w14:paraId="35D2541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Airport Selection</w:t>
      </w:r>
    </w:p>
    <w:p w14:paraId="60F01AB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5.1.2 Departure and Return Dates</w:t>
      </w:r>
    </w:p>
    <w:p w14:paraId="763DD90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5.1.3 Airport Parking Comparison</w:t>
      </w:r>
    </w:p>
    <w:p w14:paraId="3DBD1AF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5.2 Airport Parking Reservation</w:t>
      </w:r>
    </w:p>
    <w:p w14:paraId="1ABF91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5.2.1 Parking Facility Selection</w:t>
      </w:r>
    </w:p>
    <w:p w14:paraId="423FADA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lastRenderedPageBreak/>
        <w:t>5.2.2 Reservation Confirmation</w:t>
      </w:r>
    </w:p>
    <w:p w14:paraId="1FF6D5C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5.2.3 Travel Parking Information</w:t>
      </w:r>
    </w:p>
    <w:p w14:paraId="5B74573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5.3 Airport Parking Support</w:t>
      </w:r>
    </w:p>
    <w:p w14:paraId="1943831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5.3.1 Parking Reminder</w:t>
      </w:r>
    </w:p>
    <w:p w14:paraId="4E0A0C6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5.3.2 Facility Information</w:t>
      </w:r>
    </w:p>
    <w:p w14:paraId="728BE5C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5.3.3 Navigation to Parking Facility</w:t>
      </w:r>
    </w:p>
    <w:p w14:paraId="7BFBBD64"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6. Event Parking System</w:t>
      </w:r>
    </w:p>
    <w:p w14:paraId="039D8FF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6.1 Event Search</w:t>
      </w:r>
    </w:p>
    <w:p w14:paraId="4EA8496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Upcoming Event Search</w:t>
      </w:r>
    </w:p>
    <w:p w14:paraId="2914AC0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6.1.2 Venue Selection</w:t>
      </w:r>
    </w:p>
    <w:p w14:paraId="1917E6C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6.1.3 Event Parking Availability</w:t>
      </w:r>
    </w:p>
    <w:p w14:paraId="44FC30A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6.2 Event Parking Reservation</w:t>
      </w:r>
    </w:p>
    <w:p w14:paraId="19E3A63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6.2.1 Parking Location Selection</w:t>
      </w:r>
    </w:p>
    <w:p w14:paraId="4D6CC8F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6.2.2 Price and Distance Comparison</w:t>
      </w:r>
    </w:p>
    <w:p w14:paraId="6165EFD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6.2.3 Event Parking Confirmation</w:t>
      </w:r>
    </w:p>
    <w:p w14:paraId="1EAFC6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6.3 Event Navigation</w:t>
      </w:r>
    </w:p>
    <w:p w14:paraId="584FC4F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6.3.1 Parking Location Navigation</w:t>
      </w:r>
    </w:p>
    <w:p w14:paraId="0743F25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6.3.2 Walking Distance Information</w:t>
      </w:r>
    </w:p>
    <w:p w14:paraId="54B435A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6.3.3 Venue Direction Information</w:t>
      </w:r>
    </w:p>
    <w:p w14:paraId="207AA61A"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7. Payment and Promotion System</w:t>
      </w:r>
    </w:p>
    <w:p w14:paraId="1C42FEE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7.1 Digital Payment</w:t>
      </w:r>
    </w:p>
    <w:p w14:paraId="5139940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Payment Method Selection</w:t>
      </w:r>
    </w:p>
    <w:p w14:paraId="28F0752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7.1.2 Payment Processing</w:t>
      </w:r>
    </w:p>
    <w:p w14:paraId="2BCC5F1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7.1.3 Payment Confirmation</w:t>
      </w:r>
    </w:p>
    <w:p w14:paraId="5A68FF7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7.2 Promotion Management</w:t>
      </w:r>
    </w:p>
    <w:p w14:paraId="091CAF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7.2.1 Promotion Eligibility</w:t>
      </w:r>
    </w:p>
    <w:p w14:paraId="2C8786B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7.2.2 Discount Application</w:t>
      </w:r>
    </w:p>
    <w:p w14:paraId="66481A2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7.2.3 Updated Reservation Total</w:t>
      </w:r>
    </w:p>
    <w:p w14:paraId="77205E26"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8. Navigation and Notification System</w:t>
      </w:r>
    </w:p>
    <w:p w14:paraId="2FC8CE0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8.1 Navigation</w:t>
      </w:r>
    </w:p>
    <w:p w14:paraId="459547C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Mapping Service Integration</w:t>
      </w:r>
    </w:p>
    <w:p w14:paraId="0AEE5CB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8.1.2 Parking Directions</w:t>
      </w:r>
    </w:p>
    <w:p w14:paraId="75682C7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8.1.3 Destination Directions</w:t>
      </w:r>
    </w:p>
    <w:p w14:paraId="387E32A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8.2 Notifications</w:t>
      </w:r>
    </w:p>
    <w:p w14:paraId="5C6A530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8.2.1 Reservation Confirmation</w:t>
      </w:r>
    </w:p>
    <w:p w14:paraId="760071B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8.2.2 Parking Reminder</w:t>
      </w:r>
    </w:p>
    <w:p w14:paraId="0A172D1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8.2.3 Parking Status Alert</w:t>
      </w:r>
    </w:p>
    <w:p w14:paraId="362A447E"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9. Operator and Partner Management</w:t>
      </w:r>
    </w:p>
    <w:p w14:paraId="0E926D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9.1 Parking Location Management</w:t>
      </w:r>
    </w:p>
    <w:p w14:paraId="228E8EA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Add Parking Location</w:t>
      </w:r>
    </w:p>
    <w:p w14:paraId="520494A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9.1.2 Edit Parking Information</w:t>
      </w:r>
    </w:p>
    <w:p w14:paraId="14C7DD0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9.1.3 Manage Parking Capacity</w:t>
      </w:r>
    </w:p>
    <w:p w14:paraId="52763F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9.2 Reservation Capacity Management</w:t>
      </w:r>
    </w:p>
    <w:p w14:paraId="1D6A928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9.2.1 Set Reservable Capacity</w:t>
      </w:r>
    </w:p>
    <w:p w14:paraId="1C833B0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9.2.2 Adjust Capacity by Time Period</w:t>
      </w:r>
    </w:p>
    <w:p w14:paraId="717C3F0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9.2.3 View Upcoming Reservations</w:t>
      </w:r>
    </w:p>
    <w:p w14:paraId="468BC8D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9.3 Pricing and Promotion Management</w:t>
      </w:r>
    </w:p>
    <w:p w14:paraId="7BA3AD6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9.3.1 Parking Price Management</w:t>
      </w:r>
    </w:p>
    <w:p w14:paraId="51401A1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9.3.2 Promotion Creation</w:t>
      </w:r>
    </w:p>
    <w:p w14:paraId="2335BDE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9.3.3 Promotion Modification</w:t>
      </w:r>
    </w:p>
    <w:p w14:paraId="5FC2D65A"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10. Reporting and Analytics</w:t>
      </w:r>
    </w:p>
    <w:p w14:paraId="50A6249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10.1 Occupancy Reporting</w:t>
      </w:r>
    </w:p>
    <w:p w14:paraId="10D5C1C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Current Occupancy</w:t>
      </w:r>
    </w:p>
    <w:p w14:paraId="7377560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10.1.2 Historical Occupancy</w:t>
      </w:r>
    </w:p>
    <w:p w14:paraId="442CB5A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10.1.3 Occupancy Trends</w:t>
      </w:r>
    </w:p>
    <w:p w14:paraId="02423AA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10.2 Reservation Analytics</w:t>
      </w:r>
    </w:p>
    <w:p w14:paraId="41D141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10.2.1 Reservation Volume</w:t>
      </w:r>
    </w:p>
    <w:p w14:paraId="13CCCE7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10.2.2 High-Demand Period Analysis</w:t>
      </w:r>
    </w:p>
    <w:p w14:paraId="3319689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10.2.3 Destination Demand Analysis</w:t>
      </w:r>
    </w:p>
    <w:p w14:paraId="70CE865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10.3 Financial Reporting</w:t>
      </w:r>
    </w:p>
    <w:p w14:paraId="3E0523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10.3.1 Payment Records</w:t>
      </w:r>
    </w:p>
    <w:p w14:paraId="6631D7F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10.3.2 Revenue Summary</w:t>
      </w:r>
    </w:p>
    <w:p w14:paraId="2137600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10.3.3 Transaction Reporting</w:t>
      </w:r>
    </w:p>
    <w:p w14:paraId="646C781C"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11. System Integration and Quality Assurance</w:t>
      </w:r>
    </w:p>
    <w:p w14:paraId="3048BC8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w:t>
      </w:r>
      <w:r w:rsidR="00687D4B" w:rsidRPr="001C12D1">
        <w:rPr>
          <w:rFonts w:ascii="Times New Roman" w:hAnsi="Times New Roman" w:cs="Times New Roman"/>
          <w:b/>
          <w:sz w:val="20"/>
          <w:szCs w:val="20"/>
        </w:rPr>
        <w:t>2.0</w:t>
      </w:r>
      <w:r w:rsidRPr="001C12D1">
        <w:rPr>
          <w:rFonts w:ascii="Times New Roman" w:hAnsi="Times New Roman" w:cs="Times New Roman"/>
          <w:b/>
          <w:sz w:val="20"/>
          <w:szCs w:val="20"/>
        </w:rPr>
        <w:t xml:space="preserve"> External Service Integration</w:t>
      </w:r>
    </w:p>
    <w:p w14:paraId="7174CE7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.1 Payment Service Integration</w:t>
      </w:r>
    </w:p>
    <w:p w14:paraId="2921CC7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.2 Mapping Service Integration</w:t>
      </w:r>
    </w:p>
    <w:p w14:paraId="10AE39F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.3 Location Service Integration</w:t>
      </w:r>
    </w:p>
    <w:p w14:paraId="06F283D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11.2 System Testing</w:t>
      </w:r>
    </w:p>
    <w:p w14:paraId="20B7763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11.2.1 Functional Testing</w:t>
      </w:r>
    </w:p>
    <w:p w14:paraId="393DEF0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11.2.2 Integration Testing</w:t>
      </w:r>
    </w:p>
    <w:p w14:paraId="1808708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11.2.3 Performance and Security Testing</w:t>
      </w:r>
    </w:p>
    <w:p w14:paraId="16D0FA3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11.3 Final System Validation</w:t>
      </w:r>
    </w:p>
    <w:p w14:paraId="6A1B619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11.3.1 User Acceptance Testing</w:t>
      </w:r>
    </w:p>
    <w:p w14:paraId="377C1A1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lastRenderedPageBreak/>
        <w:t>11.3.2 Defect Resolution</w:t>
      </w:r>
    </w:p>
    <w:p w14:paraId="2F012F8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11.3.3 Release Validation</w:t>
      </w:r>
    </w:p>
    <w:p w14:paraId="5B894C12"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4.2 Project Estimation Approach</w:t>
      </w:r>
    </w:p>
    <w:p w14:paraId="3D383C4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316E8083"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4.3 Project Dependencies</w:t>
      </w:r>
    </w:p>
    <w:p w14:paraId="7744E4F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1C12D1" w14:paraId="72697A0D" w14:textId="77777777">
        <w:trPr>
          <w:jc w:val="center"/>
        </w:trPr>
        <w:tc>
          <w:tcPr>
            <w:tcW w:w="2412" w:type="dxa"/>
          </w:tcPr>
          <w:p w14:paraId="2910236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ID</w:t>
            </w:r>
          </w:p>
        </w:tc>
        <w:tc>
          <w:tcPr>
            <w:tcW w:w="2412" w:type="dxa"/>
          </w:tcPr>
          <w:p w14:paraId="6B2C15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Project Component</w:t>
            </w:r>
          </w:p>
        </w:tc>
        <w:tc>
          <w:tcPr>
            <w:tcW w:w="2412" w:type="dxa"/>
          </w:tcPr>
          <w:p w14:paraId="1535D7A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Main Dependency</w:t>
            </w:r>
          </w:p>
        </w:tc>
        <w:tc>
          <w:tcPr>
            <w:tcW w:w="2412" w:type="dxa"/>
          </w:tcPr>
          <w:p w14:paraId="4D9F46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Type</w:t>
            </w:r>
          </w:p>
        </w:tc>
      </w:tr>
      <w:tr w:rsidR="008A078A" w:rsidRPr="001C12D1" w14:paraId="67EB2337" w14:textId="77777777">
        <w:trPr>
          <w:jc w:val="center"/>
        </w:trPr>
        <w:tc>
          <w:tcPr>
            <w:tcW w:w="2412" w:type="dxa"/>
          </w:tcPr>
          <w:p w14:paraId="537C4A2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w:t>
            </w:r>
          </w:p>
        </w:tc>
        <w:tc>
          <w:tcPr>
            <w:tcW w:w="2412" w:type="dxa"/>
          </w:tcPr>
          <w:p w14:paraId="623640C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Requirements and Project Planning</w:t>
            </w:r>
          </w:p>
        </w:tc>
        <w:tc>
          <w:tcPr>
            <w:tcW w:w="2412" w:type="dxa"/>
          </w:tcPr>
          <w:p w14:paraId="5660782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None</w:t>
            </w:r>
          </w:p>
        </w:tc>
        <w:tc>
          <w:tcPr>
            <w:tcW w:w="2412" w:type="dxa"/>
          </w:tcPr>
          <w:p w14:paraId="4DEF145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t>
            </w:r>
          </w:p>
        </w:tc>
      </w:tr>
      <w:tr w:rsidR="008A078A" w:rsidRPr="001C12D1" w14:paraId="0E1E83A1" w14:textId="77777777">
        <w:trPr>
          <w:jc w:val="center"/>
        </w:trPr>
        <w:tc>
          <w:tcPr>
            <w:tcW w:w="2412" w:type="dxa"/>
          </w:tcPr>
          <w:p w14:paraId="42B2F33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662A21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and Interface Design</w:t>
            </w:r>
          </w:p>
        </w:tc>
        <w:tc>
          <w:tcPr>
            <w:tcW w:w="2412" w:type="dxa"/>
          </w:tcPr>
          <w:p w14:paraId="7945009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w:t>
            </w:r>
          </w:p>
        </w:tc>
        <w:tc>
          <w:tcPr>
            <w:tcW w:w="2412" w:type="dxa"/>
          </w:tcPr>
          <w:p w14:paraId="6735983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50D2B614" w14:textId="77777777">
        <w:trPr>
          <w:jc w:val="center"/>
        </w:trPr>
        <w:tc>
          <w:tcPr>
            <w:tcW w:w="2412" w:type="dxa"/>
          </w:tcPr>
          <w:p w14:paraId="43AC69B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P3</w:t>
            </w:r>
          </w:p>
        </w:tc>
        <w:tc>
          <w:tcPr>
            <w:tcW w:w="2412" w:type="dxa"/>
          </w:tcPr>
          <w:p w14:paraId="485F799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and Account Management</w:t>
            </w:r>
          </w:p>
        </w:tc>
        <w:tc>
          <w:tcPr>
            <w:tcW w:w="2412" w:type="dxa"/>
          </w:tcPr>
          <w:p w14:paraId="11C8DBA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619FF6F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0815A334" w14:textId="77777777">
        <w:trPr>
          <w:jc w:val="center"/>
        </w:trPr>
        <w:tc>
          <w:tcPr>
            <w:tcW w:w="2412" w:type="dxa"/>
          </w:tcPr>
          <w:p w14:paraId="3E9FEE4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188467B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 and Availability</w:t>
            </w:r>
          </w:p>
        </w:tc>
        <w:tc>
          <w:tcPr>
            <w:tcW w:w="2412" w:type="dxa"/>
          </w:tcPr>
          <w:p w14:paraId="2A8CB0F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726E2F3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1AE7C00" w14:textId="77777777">
        <w:trPr>
          <w:jc w:val="center"/>
        </w:trPr>
        <w:tc>
          <w:tcPr>
            <w:tcW w:w="2412" w:type="dxa"/>
          </w:tcPr>
          <w:p w14:paraId="4122B61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6BB1678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Reservation System</w:t>
            </w:r>
          </w:p>
        </w:tc>
        <w:tc>
          <w:tcPr>
            <w:tcW w:w="2412" w:type="dxa"/>
          </w:tcPr>
          <w:p w14:paraId="0FDD7C9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P3, P4</w:t>
            </w:r>
          </w:p>
        </w:tc>
        <w:tc>
          <w:tcPr>
            <w:tcW w:w="2412" w:type="dxa"/>
          </w:tcPr>
          <w:p w14:paraId="3F01588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8F5707C" w14:textId="77777777">
        <w:trPr>
          <w:jc w:val="center"/>
        </w:trPr>
        <w:tc>
          <w:tcPr>
            <w:tcW w:w="2412" w:type="dxa"/>
          </w:tcPr>
          <w:p w14:paraId="0DD7EBF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P6</w:t>
            </w:r>
          </w:p>
        </w:tc>
        <w:tc>
          <w:tcPr>
            <w:tcW w:w="2412" w:type="dxa"/>
          </w:tcPr>
          <w:p w14:paraId="2F84F02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Payment System</w:t>
            </w:r>
          </w:p>
        </w:tc>
        <w:tc>
          <w:tcPr>
            <w:tcW w:w="2412" w:type="dxa"/>
          </w:tcPr>
          <w:p w14:paraId="19FEA8B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599B616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DE5B5A5" w14:textId="77777777">
        <w:trPr>
          <w:jc w:val="center"/>
        </w:trPr>
        <w:tc>
          <w:tcPr>
            <w:tcW w:w="2412" w:type="dxa"/>
          </w:tcPr>
          <w:p w14:paraId="3AE90F6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P7</w:t>
            </w:r>
          </w:p>
        </w:tc>
        <w:tc>
          <w:tcPr>
            <w:tcW w:w="2412" w:type="dxa"/>
          </w:tcPr>
          <w:p w14:paraId="19FFB6E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Parking System</w:t>
            </w:r>
          </w:p>
        </w:tc>
        <w:tc>
          <w:tcPr>
            <w:tcW w:w="2412" w:type="dxa"/>
          </w:tcPr>
          <w:p w14:paraId="0218C4B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0B40541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07616878" w14:textId="77777777">
        <w:trPr>
          <w:jc w:val="center"/>
        </w:trPr>
        <w:tc>
          <w:tcPr>
            <w:tcW w:w="2412" w:type="dxa"/>
          </w:tcPr>
          <w:p w14:paraId="30763E8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P8</w:t>
            </w:r>
          </w:p>
        </w:tc>
        <w:tc>
          <w:tcPr>
            <w:tcW w:w="2412" w:type="dxa"/>
          </w:tcPr>
          <w:p w14:paraId="434938B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 System</w:t>
            </w:r>
          </w:p>
        </w:tc>
        <w:tc>
          <w:tcPr>
            <w:tcW w:w="2412" w:type="dxa"/>
          </w:tcPr>
          <w:p w14:paraId="6B120B3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2E44258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2D9C344F" w14:textId="77777777">
        <w:trPr>
          <w:jc w:val="center"/>
        </w:trPr>
        <w:tc>
          <w:tcPr>
            <w:tcW w:w="2412" w:type="dxa"/>
          </w:tcPr>
          <w:p w14:paraId="3EF179B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P9</w:t>
            </w:r>
          </w:p>
        </w:tc>
        <w:tc>
          <w:tcPr>
            <w:tcW w:w="2412" w:type="dxa"/>
          </w:tcPr>
          <w:p w14:paraId="50D65A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 System</w:t>
            </w:r>
          </w:p>
        </w:tc>
        <w:tc>
          <w:tcPr>
            <w:tcW w:w="2412" w:type="dxa"/>
          </w:tcPr>
          <w:p w14:paraId="4A61CE2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252F960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1D0B1D1B" w14:textId="77777777">
        <w:trPr>
          <w:jc w:val="center"/>
        </w:trPr>
        <w:tc>
          <w:tcPr>
            <w:tcW w:w="2412" w:type="dxa"/>
          </w:tcPr>
          <w:p w14:paraId="5C8F8E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P10</w:t>
            </w:r>
          </w:p>
        </w:tc>
        <w:tc>
          <w:tcPr>
            <w:tcW w:w="2412" w:type="dxa"/>
          </w:tcPr>
          <w:p w14:paraId="0A568E6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Navigation and Notifications</w:t>
            </w:r>
          </w:p>
        </w:tc>
        <w:tc>
          <w:tcPr>
            <w:tcW w:w="2412" w:type="dxa"/>
          </w:tcPr>
          <w:p w14:paraId="35A224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285341A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27724D14" w14:textId="77777777">
        <w:trPr>
          <w:jc w:val="center"/>
        </w:trPr>
        <w:tc>
          <w:tcPr>
            <w:tcW w:w="2412" w:type="dxa"/>
          </w:tcPr>
          <w:p w14:paraId="4E68626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P11</w:t>
            </w:r>
          </w:p>
        </w:tc>
        <w:tc>
          <w:tcPr>
            <w:tcW w:w="2412" w:type="dxa"/>
          </w:tcPr>
          <w:p w14:paraId="15951D0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and Partner Management</w:t>
            </w:r>
          </w:p>
        </w:tc>
        <w:tc>
          <w:tcPr>
            <w:tcW w:w="2412" w:type="dxa"/>
          </w:tcPr>
          <w:p w14:paraId="14888F0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55E403C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577DBA3D" w14:textId="77777777">
        <w:trPr>
          <w:jc w:val="center"/>
        </w:trPr>
        <w:tc>
          <w:tcPr>
            <w:tcW w:w="2412" w:type="dxa"/>
          </w:tcPr>
          <w:p w14:paraId="6703B2E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P12</w:t>
            </w:r>
          </w:p>
        </w:tc>
        <w:tc>
          <w:tcPr>
            <w:tcW w:w="2412" w:type="dxa"/>
          </w:tcPr>
          <w:p w14:paraId="13F45D4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Reporting and Analytics</w:t>
            </w:r>
          </w:p>
        </w:tc>
        <w:tc>
          <w:tcPr>
            <w:tcW w:w="2412" w:type="dxa"/>
          </w:tcPr>
          <w:p w14:paraId="20AB608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 P11</w:t>
            </w:r>
          </w:p>
        </w:tc>
        <w:tc>
          <w:tcPr>
            <w:tcW w:w="2412" w:type="dxa"/>
          </w:tcPr>
          <w:p w14:paraId="69A419C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18F8BC7A" w14:textId="77777777">
        <w:trPr>
          <w:jc w:val="center"/>
        </w:trPr>
        <w:tc>
          <w:tcPr>
            <w:tcW w:w="2412" w:type="dxa"/>
          </w:tcPr>
          <w:p w14:paraId="0D5E92E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P13</w:t>
            </w:r>
          </w:p>
        </w:tc>
        <w:tc>
          <w:tcPr>
            <w:tcW w:w="2412" w:type="dxa"/>
          </w:tcPr>
          <w:p w14:paraId="00373CA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Integration and Testing</w:t>
            </w:r>
          </w:p>
        </w:tc>
        <w:tc>
          <w:tcPr>
            <w:tcW w:w="2412" w:type="dxa"/>
          </w:tcPr>
          <w:p w14:paraId="621DBE9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P6-P12</w:t>
            </w:r>
          </w:p>
        </w:tc>
        <w:tc>
          <w:tcPr>
            <w:tcW w:w="2412" w:type="dxa"/>
          </w:tcPr>
          <w:p w14:paraId="2A26438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4DF8F941" w14:textId="77777777">
        <w:trPr>
          <w:jc w:val="center"/>
        </w:trPr>
        <w:tc>
          <w:tcPr>
            <w:tcW w:w="2412" w:type="dxa"/>
          </w:tcPr>
          <w:p w14:paraId="19635D8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P14</w:t>
            </w:r>
          </w:p>
        </w:tc>
        <w:tc>
          <w:tcPr>
            <w:tcW w:w="2412" w:type="dxa"/>
          </w:tcPr>
          <w:p w14:paraId="1407C94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and Release</w:t>
            </w:r>
          </w:p>
        </w:tc>
        <w:tc>
          <w:tcPr>
            <w:tcW w:w="2412" w:type="dxa"/>
          </w:tcPr>
          <w:p w14:paraId="09C17C5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P13</w:t>
            </w:r>
          </w:p>
        </w:tc>
        <w:tc>
          <w:tcPr>
            <w:tcW w:w="2412" w:type="dxa"/>
          </w:tcPr>
          <w:p w14:paraId="5ECBDD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bl>
    <w:p w14:paraId="637F07BB"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4.4 Draft Project Timeline</w:t>
      </w:r>
    </w:p>
    <w:p w14:paraId="1B5877F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1C12D1" w14:paraId="3B8235EB" w14:textId="77777777">
        <w:trPr>
          <w:jc w:val="center"/>
        </w:trPr>
        <w:tc>
          <w:tcPr>
            <w:tcW w:w="2412" w:type="dxa"/>
          </w:tcPr>
          <w:p w14:paraId="2BFEE8D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Phase</w:t>
            </w:r>
          </w:p>
        </w:tc>
        <w:tc>
          <w:tcPr>
            <w:tcW w:w="2412" w:type="dxa"/>
          </w:tcPr>
          <w:p w14:paraId="6D375D1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Project Component</w:t>
            </w:r>
          </w:p>
        </w:tc>
        <w:tc>
          <w:tcPr>
            <w:tcW w:w="2412" w:type="dxa"/>
          </w:tcPr>
          <w:p w14:paraId="7FFB252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Duration</w:t>
            </w:r>
          </w:p>
        </w:tc>
        <w:tc>
          <w:tcPr>
            <w:tcW w:w="2412" w:type="dxa"/>
          </w:tcPr>
          <w:p w14:paraId="60CD354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Planned Weeks</w:t>
            </w:r>
          </w:p>
        </w:tc>
      </w:tr>
      <w:tr w:rsidR="008A078A" w:rsidRPr="001C12D1" w14:paraId="2C84930A" w14:textId="77777777">
        <w:trPr>
          <w:jc w:val="center"/>
        </w:trPr>
        <w:tc>
          <w:tcPr>
            <w:tcW w:w="2412" w:type="dxa"/>
          </w:tcPr>
          <w:p w14:paraId="0D5B50A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w:t>
            </w:r>
          </w:p>
        </w:tc>
        <w:tc>
          <w:tcPr>
            <w:tcW w:w="2412" w:type="dxa"/>
          </w:tcPr>
          <w:p w14:paraId="0331560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Requirements and Project Planning</w:t>
            </w:r>
          </w:p>
        </w:tc>
        <w:tc>
          <w:tcPr>
            <w:tcW w:w="2412" w:type="dxa"/>
          </w:tcPr>
          <w:p w14:paraId="16BD479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766F72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1</w:t>
            </w:r>
          </w:p>
        </w:tc>
      </w:tr>
      <w:tr w:rsidR="008A078A" w:rsidRPr="001C12D1" w14:paraId="0B92D6B6" w14:textId="77777777">
        <w:trPr>
          <w:jc w:val="center"/>
        </w:trPr>
        <w:tc>
          <w:tcPr>
            <w:tcW w:w="2412" w:type="dxa"/>
          </w:tcPr>
          <w:p w14:paraId="7509B45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2</w:t>
            </w:r>
          </w:p>
        </w:tc>
        <w:tc>
          <w:tcPr>
            <w:tcW w:w="2412" w:type="dxa"/>
          </w:tcPr>
          <w:p w14:paraId="1058089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and Interface Design</w:t>
            </w:r>
          </w:p>
        </w:tc>
        <w:tc>
          <w:tcPr>
            <w:tcW w:w="2412" w:type="dxa"/>
          </w:tcPr>
          <w:p w14:paraId="1C4DFE9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772CC51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2</w:t>
            </w:r>
          </w:p>
        </w:tc>
      </w:tr>
      <w:tr w:rsidR="008A078A" w:rsidRPr="001C12D1" w14:paraId="04A59A1E" w14:textId="77777777">
        <w:trPr>
          <w:jc w:val="center"/>
        </w:trPr>
        <w:tc>
          <w:tcPr>
            <w:tcW w:w="2412" w:type="dxa"/>
          </w:tcPr>
          <w:p w14:paraId="1B43AA4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3</w:t>
            </w:r>
          </w:p>
        </w:tc>
        <w:tc>
          <w:tcPr>
            <w:tcW w:w="2412" w:type="dxa"/>
          </w:tcPr>
          <w:p w14:paraId="0DE76AE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and Account Management</w:t>
            </w:r>
          </w:p>
        </w:tc>
        <w:tc>
          <w:tcPr>
            <w:tcW w:w="2412" w:type="dxa"/>
          </w:tcPr>
          <w:p w14:paraId="01FD4A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D26CD7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3-4</w:t>
            </w:r>
          </w:p>
        </w:tc>
      </w:tr>
      <w:tr w:rsidR="008A078A" w:rsidRPr="001C12D1" w14:paraId="24C7538E" w14:textId="77777777">
        <w:trPr>
          <w:jc w:val="center"/>
        </w:trPr>
        <w:tc>
          <w:tcPr>
            <w:tcW w:w="2412" w:type="dxa"/>
          </w:tcPr>
          <w:p w14:paraId="60161E6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4</w:t>
            </w:r>
          </w:p>
        </w:tc>
        <w:tc>
          <w:tcPr>
            <w:tcW w:w="2412" w:type="dxa"/>
          </w:tcPr>
          <w:p w14:paraId="4B9852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 and Availability</w:t>
            </w:r>
          </w:p>
        </w:tc>
        <w:tc>
          <w:tcPr>
            <w:tcW w:w="2412" w:type="dxa"/>
          </w:tcPr>
          <w:p w14:paraId="2DB0E4F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64DE14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3-4</w:t>
            </w:r>
          </w:p>
        </w:tc>
      </w:tr>
      <w:tr w:rsidR="008A078A" w:rsidRPr="001C12D1" w14:paraId="489AE8C2" w14:textId="77777777">
        <w:trPr>
          <w:jc w:val="center"/>
        </w:trPr>
        <w:tc>
          <w:tcPr>
            <w:tcW w:w="2412" w:type="dxa"/>
          </w:tcPr>
          <w:p w14:paraId="0DDD397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5</w:t>
            </w:r>
          </w:p>
        </w:tc>
        <w:tc>
          <w:tcPr>
            <w:tcW w:w="2412" w:type="dxa"/>
          </w:tcPr>
          <w:p w14:paraId="7AF1692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Reservation System</w:t>
            </w:r>
          </w:p>
        </w:tc>
        <w:tc>
          <w:tcPr>
            <w:tcW w:w="2412" w:type="dxa"/>
          </w:tcPr>
          <w:p w14:paraId="1A5B295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364D254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5-6</w:t>
            </w:r>
          </w:p>
        </w:tc>
      </w:tr>
      <w:tr w:rsidR="008A078A" w:rsidRPr="001C12D1" w14:paraId="5D843EC0" w14:textId="77777777">
        <w:trPr>
          <w:jc w:val="center"/>
        </w:trPr>
        <w:tc>
          <w:tcPr>
            <w:tcW w:w="2412" w:type="dxa"/>
          </w:tcPr>
          <w:p w14:paraId="79E0328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6</w:t>
            </w:r>
          </w:p>
        </w:tc>
        <w:tc>
          <w:tcPr>
            <w:tcW w:w="2412" w:type="dxa"/>
          </w:tcPr>
          <w:p w14:paraId="28FEDC3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Payment System</w:t>
            </w:r>
          </w:p>
        </w:tc>
        <w:tc>
          <w:tcPr>
            <w:tcW w:w="2412" w:type="dxa"/>
          </w:tcPr>
          <w:p w14:paraId="5452803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C0EC40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150ADDE8" w14:textId="77777777">
        <w:trPr>
          <w:jc w:val="center"/>
        </w:trPr>
        <w:tc>
          <w:tcPr>
            <w:tcW w:w="2412" w:type="dxa"/>
          </w:tcPr>
          <w:p w14:paraId="35683AB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7</w:t>
            </w:r>
          </w:p>
        </w:tc>
        <w:tc>
          <w:tcPr>
            <w:tcW w:w="2412" w:type="dxa"/>
          </w:tcPr>
          <w:p w14:paraId="7AA17F0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Parking System</w:t>
            </w:r>
          </w:p>
        </w:tc>
        <w:tc>
          <w:tcPr>
            <w:tcW w:w="2412" w:type="dxa"/>
          </w:tcPr>
          <w:p w14:paraId="2094309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01948C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0E7FE450" w14:textId="77777777">
        <w:trPr>
          <w:jc w:val="center"/>
        </w:trPr>
        <w:tc>
          <w:tcPr>
            <w:tcW w:w="2412" w:type="dxa"/>
          </w:tcPr>
          <w:p w14:paraId="5CEFC37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8</w:t>
            </w:r>
          </w:p>
        </w:tc>
        <w:tc>
          <w:tcPr>
            <w:tcW w:w="2412" w:type="dxa"/>
          </w:tcPr>
          <w:p w14:paraId="752A1F7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 System</w:t>
            </w:r>
          </w:p>
        </w:tc>
        <w:tc>
          <w:tcPr>
            <w:tcW w:w="2412" w:type="dxa"/>
          </w:tcPr>
          <w:p w14:paraId="6C07034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414D6C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43DC6794" w14:textId="77777777">
        <w:trPr>
          <w:jc w:val="center"/>
        </w:trPr>
        <w:tc>
          <w:tcPr>
            <w:tcW w:w="2412" w:type="dxa"/>
          </w:tcPr>
          <w:p w14:paraId="5B66930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9</w:t>
            </w:r>
          </w:p>
        </w:tc>
        <w:tc>
          <w:tcPr>
            <w:tcW w:w="2412" w:type="dxa"/>
          </w:tcPr>
          <w:p w14:paraId="09223AD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 System</w:t>
            </w:r>
          </w:p>
        </w:tc>
        <w:tc>
          <w:tcPr>
            <w:tcW w:w="2412" w:type="dxa"/>
          </w:tcPr>
          <w:p w14:paraId="0138542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900196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6E694528" w14:textId="77777777">
        <w:trPr>
          <w:jc w:val="center"/>
        </w:trPr>
        <w:tc>
          <w:tcPr>
            <w:tcW w:w="2412" w:type="dxa"/>
          </w:tcPr>
          <w:p w14:paraId="797E7D2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10</w:t>
            </w:r>
          </w:p>
        </w:tc>
        <w:tc>
          <w:tcPr>
            <w:tcW w:w="2412" w:type="dxa"/>
          </w:tcPr>
          <w:p w14:paraId="0494C3C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Navigation and Notifications</w:t>
            </w:r>
          </w:p>
        </w:tc>
        <w:tc>
          <w:tcPr>
            <w:tcW w:w="2412" w:type="dxa"/>
          </w:tcPr>
          <w:p w14:paraId="5A264A3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09FA9D1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03F09E52" w14:textId="77777777">
        <w:trPr>
          <w:jc w:val="center"/>
        </w:trPr>
        <w:tc>
          <w:tcPr>
            <w:tcW w:w="2412" w:type="dxa"/>
          </w:tcPr>
          <w:p w14:paraId="578F0C8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11</w:t>
            </w:r>
          </w:p>
        </w:tc>
        <w:tc>
          <w:tcPr>
            <w:tcW w:w="2412" w:type="dxa"/>
          </w:tcPr>
          <w:p w14:paraId="25DFD68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and Partner Management</w:t>
            </w:r>
          </w:p>
        </w:tc>
        <w:tc>
          <w:tcPr>
            <w:tcW w:w="2412" w:type="dxa"/>
          </w:tcPr>
          <w:p w14:paraId="1735EA3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0A65F18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30794B08" w14:textId="77777777">
        <w:trPr>
          <w:jc w:val="center"/>
        </w:trPr>
        <w:tc>
          <w:tcPr>
            <w:tcW w:w="2412" w:type="dxa"/>
          </w:tcPr>
          <w:p w14:paraId="40F6591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12</w:t>
            </w:r>
          </w:p>
        </w:tc>
        <w:tc>
          <w:tcPr>
            <w:tcW w:w="2412" w:type="dxa"/>
          </w:tcPr>
          <w:p w14:paraId="45C40AF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Reporting and Analytics</w:t>
            </w:r>
          </w:p>
        </w:tc>
        <w:tc>
          <w:tcPr>
            <w:tcW w:w="2412" w:type="dxa"/>
          </w:tcPr>
          <w:p w14:paraId="0CE5702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590BB05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9</w:t>
            </w:r>
          </w:p>
        </w:tc>
      </w:tr>
      <w:tr w:rsidR="008A078A" w:rsidRPr="001C12D1" w14:paraId="7F848C38" w14:textId="77777777">
        <w:trPr>
          <w:jc w:val="center"/>
        </w:trPr>
        <w:tc>
          <w:tcPr>
            <w:tcW w:w="2412" w:type="dxa"/>
          </w:tcPr>
          <w:p w14:paraId="38403F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13</w:t>
            </w:r>
          </w:p>
        </w:tc>
        <w:tc>
          <w:tcPr>
            <w:tcW w:w="2412" w:type="dxa"/>
          </w:tcPr>
          <w:p w14:paraId="13D7E4E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Integration and Testing</w:t>
            </w:r>
          </w:p>
        </w:tc>
        <w:tc>
          <w:tcPr>
            <w:tcW w:w="2412" w:type="dxa"/>
          </w:tcPr>
          <w:p w14:paraId="5C74707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A0A7D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9-10</w:t>
            </w:r>
          </w:p>
        </w:tc>
      </w:tr>
      <w:tr w:rsidR="008A078A" w:rsidRPr="001C12D1" w14:paraId="6D441F69" w14:textId="77777777">
        <w:trPr>
          <w:jc w:val="center"/>
        </w:trPr>
        <w:tc>
          <w:tcPr>
            <w:tcW w:w="2412" w:type="dxa"/>
          </w:tcPr>
          <w:p w14:paraId="1B04450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14</w:t>
            </w:r>
          </w:p>
        </w:tc>
        <w:tc>
          <w:tcPr>
            <w:tcW w:w="2412" w:type="dxa"/>
          </w:tcPr>
          <w:p w14:paraId="0DD984D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and Release</w:t>
            </w:r>
          </w:p>
        </w:tc>
        <w:tc>
          <w:tcPr>
            <w:tcW w:w="2412" w:type="dxa"/>
          </w:tcPr>
          <w:p w14:paraId="6CCA48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273D14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11-12</w:t>
            </w:r>
          </w:p>
        </w:tc>
      </w:tr>
    </w:tbl>
    <w:p w14:paraId="6975EC3D"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4.5 Gantt Chart</w:t>
      </w:r>
    </w:p>
    <w:p w14:paraId="6BF4CBF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Gantt chart below shows the planned timing and overlap of the major project components across the twelve-week draft schedule.</w:t>
      </w:r>
    </w:p>
    <w:p w14:paraId="294244A3" w14:textId="77777777" w:rsidR="008A078A" w:rsidRPr="001C12D1" w:rsidRDefault="00000000" w:rsidP="00687D4B">
      <w:pPr>
        <w:tabs>
          <w:tab w:val="left" w:pos="7740"/>
        </w:tabs>
        <w:jc w:val="center"/>
        <w:rPr>
          <w:rFonts w:ascii="Times New Roman" w:hAnsi="Times New Roman" w:cs="Times New Roman"/>
          <w:sz w:val="20"/>
          <w:szCs w:val="20"/>
        </w:rPr>
      </w:pPr>
      <w:r w:rsidRPr="001C12D1">
        <w:rPr>
          <w:rFonts w:ascii="Times New Roman" w:hAnsi="Times New Roman" w:cs="Times New Roman"/>
          <w:noProof/>
          <w:sz w:val="20"/>
          <w:szCs w:val="20"/>
        </w:rPr>
        <w:lastRenderedPageBreak/>
        <w:drawing>
          <wp:inline distT="0" distB="0" distL="0" distR="0" wp14:anchorId="06DEA060" wp14:editId="25BB48A3">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6E4FDCC8" w14:textId="77777777" w:rsidR="008A078A" w:rsidRPr="001C12D1" w:rsidRDefault="00000000">
      <w:pPr>
        <w:jc w:val="center"/>
        <w:rPr>
          <w:rFonts w:ascii="Times New Roman" w:hAnsi="Times New Roman" w:cs="Times New Roman"/>
          <w:sz w:val="20"/>
          <w:szCs w:val="20"/>
        </w:rPr>
      </w:pPr>
      <w:r w:rsidRPr="001C12D1">
        <w:rPr>
          <w:rFonts w:ascii="Times New Roman" w:hAnsi="Times New Roman" w:cs="Times New Roman"/>
          <w:i/>
          <w:sz w:val="20"/>
          <w:szCs w:val="20"/>
        </w:rPr>
        <w:t>Figure 1. Smart Parking Platform Draft Gantt Chart</w:t>
      </w:r>
    </w:p>
    <w:p w14:paraId="08D5CE02"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1C12D1" w14:paraId="3080B32C" w14:textId="77777777">
        <w:trPr>
          <w:jc w:val="center"/>
        </w:trPr>
        <w:tc>
          <w:tcPr>
            <w:tcW w:w="3216" w:type="dxa"/>
          </w:tcPr>
          <w:p w14:paraId="0D4CE5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Milestone</w:t>
            </w:r>
          </w:p>
        </w:tc>
        <w:tc>
          <w:tcPr>
            <w:tcW w:w="3216" w:type="dxa"/>
          </w:tcPr>
          <w:p w14:paraId="5A0140B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Target</w:t>
            </w:r>
          </w:p>
        </w:tc>
        <w:tc>
          <w:tcPr>
            <w:tcW w:w="3216" w:type="dxa"/>
          </w:tcPr>
          <w:p w14:paraId="7D1BD9D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Expected Result</w:t>
            </w:r>
          </w:p>
        </w:tc>
      </w:tr>
      <w:tr w:rsidR="008A078A" w:rsidRPr="001C12D1" w14:paraId="3996E45E" w14:textId="77777777">
        <w:trPr>
          <w:jc w:val="center"/>
        </w:trPr>
        <w:tc>
          <w:tcPr>
            <w:tcW w:w="3216" w:type="dxa"/>
          </w:tcPr>
          <w:p w14:paraId="54665CF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M1: Requirements Defined</w:t>
            </w:r>
          </w:p>
        </w:tc>
        <w:tc>
          <w:tcPr>
            <w:tcW w:w="3216" w:type="dxa"/>
          </w:tcPr>
          <w:p w14:paraId="7608B86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w:t>
            </w:r>
          </w:p>
        </w:tc>
        <w:tc>
          <w:tcPr>
            <w:tcW w:w="3216" w:type="dxa"/>
          </w:tcPr>
          <w:p w14:paraId="4798523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Initial requirements and project scope established</w:t>
            </w:r>
          </w:p>
        </w:tc>
      </w:tr>
      <w:tr w:rsidR="008A078A" w:rsidRPr="001C12D1" w14:paraId="0DFDA390" w14:textId="77777777">
        <w:trPr>
          <w:jc w:val="center"/>
        </w:trPr>
        <w:tc>
          <w:tcPr>
            <w:tcW w:w="3216" w:type="dxa"/>
          </w:tcPr>
          <w:p w14:paraId="6CC3C29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M2: System Design Ready</w:t>
            </w:r>
          </w:p>
        </w:tc>
        <w:tc>
          <w:tcPr>
            <w:tcW w:w="3216" w:type="dxa"/>
          </w:tcPr>
          <w:p w14:paraId="2D0BF50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2</w:t>
            </w:r>
          </w:p>
        </w:tc>
        <w:tc>
          <w:tcPr>
            <w:tcW w:w="3216" w:type="dxa"/>
          </w:tcPr>
          <w:p w14:paraId="3EC45BA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Initial system and interface structure established</w:t>
            </w:r>
          </w:p>
        </w:tc>
      </w:tr>
      <w:tr w:rsidR="008A078A" w:rsidRPr="001C12D1" w14:paraId="6936C186" w14:textId="77777777">
        <w:trPr>
          <w:jc w:val="center"/>
        </w:trPr>
        <w:tc>
          <w:tcPr>
            <w:tcW w:w="3216" w:type="dxa"/>
          </w:tcPr>
          <w:p w14:paraId="5678892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M3: Core Parking Functions Ready</w:t>
            </w:r>
          </w:p>
        </w:tc>
        <w:tc>
          <w:tcPr>
            <w:tcW w:w="3216" w:type="dxa"/>
          </w:tcPr>
          <w:p w14:paraId="69318B3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6</w:t>
            </w:r>
          </w:p>
        </w:tc>
        <w:tc>
          <w:tcPr>
            <w:tcW w:w="3216" w:type="dxa"/>
          </w:tcPr>
          <w:p w14:paraId="2CB650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search, and reservation systems available</w:t>
            </w:r>
          </w:p>
        </w:tc>
      </w:tr>
      <w:tr w:rsidR="008A078A" w:rsidRPr="001C12D1" w14:paraId="5666215D" w14:textId="77777777">
        <w:trPr>
          <w:jc w:val="center"/>
        </w:trPr>
        <w:tc>
          <w:tcPr>
            <w:tcW w:w="3216" w:type="dxa"/>
          </w:tcPr>
          <w:p w14:paraId="74AB308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M4: Specialized Parking Functions Ready</w:t>
            </w:r>
          </w:p>
        </w:tc>
        <w:tc>
          <w:tcPr>
            <w:tcW w:w="3216" w:type="dxa"/>
          </w:tcPr>
          <w:p w14:paraId="6671BF1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8</w:t>
            </w:r>
          </w:p>
        </w:tc>
        <w:tc>
          <w:tcPr>
            <w:tcW w:w="3216" w:type="dxa"/>
          </w:tcPr>
          <w:p w14:paraId="34BD1F4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airport, event, payment, and supporting systems available</w:t>
            </w:r>
          </w:p>
        </w:tc>
      </w:tr>
      <w:tr w:rsidR="008A078A" w:rsidRPr="001C12D1" w14:paraId="1C45DA55" w14:textId="77777777">
        <w:trPr>
          <w:jc w:val="center"/>
        </w:trPr>
        <w:tc>
          <w:tcPr>
            <w:tcW w:w="3216" w:type="dxa"/>
          </w:tcPr>
          <w:p w14:paraId="271AD19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M5: Integrated System Ready</w:t>
            </w:r>
          </w:p>
        </w:tc>
        <w:tc>
          <w:tcPr>
            <w:tcW w:w="3216" w:type="dxa"/>
          </w:tcPr>
          <w:p w14:paraId="4AE666E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10</w:t>
            </w:r>
          </w:p>
        </w:tc>
        <w:tc>
          <w:tcPr>
            <w:tcW w:w="3216" w:type="dxa"/>
          </w:tcPr>
          <w:p w14:paraId="0407048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Major components integrated and tested</w:t>
            </w:r>
          </w:p>
        </w:tc>
      </w:tr>
      <w:tr w:rsidR="008A078A" w:rsidRPr="001C12D1" w14:paraId="115E774F" w14:textId="77777777">
        <w:trPr>
          <w:jc w:val="center"/>
        </w:trPr>
        <w:tc>
          <w:tcPr>
            <w:tcW w:w="3216" w:type="dxa"/>
          </w:tcPr>
          <w:p w14:paraId="3ED5AB3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M6: Final Release Ready</w:t>
            </w:r>
          </w:p>
        </w:tc>
        <w:tc>
          <w:tcPr>
            <w:tcW w:w="3216" w:type="dxa"/>
          </w:tcPr>
          <w:p w14:paraId="26157F7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12</w:t>
            </w:r>
          </w:p>
        </w:tc>
        <w:tc>
          <w:tcPr>
            <w:tcW w:w="3216" w:type="dxa"/>
          </w:tcPr>
          <w:p w14:paraId="21C8046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completed</w:t>
            </w:r>
          </w:p>
        </w:tc>
      </w:tr>
    </w:tbl>
    <w:p w14:paraId="7013BD88" w14:textId="77777777" w:rsidR="00687D4B" w:rsidRPr="001C12D1" w:rsidRDefault="00000000" w:rsidP="00687D4B">
      <w:pPr>
        <w:pStyle w:val="Heading2"/>
        <w:rPr>
          <w:rFonts w:ascii="Times New Roman" w:hAnsi="Times New Roman" w:cs="Times New Roman"/>
          <w:sz w:val="20"/>
          <w:szCs w:val="20"/>
        </w:rPr>
      </w:pPr>
      <w:r w:rsidRPr="001C12D1">
        <w:rPr>
          <w:rFonts w:ascii="Times New Roman" w:hAnsi="Times New Roman" w:cs="Times New Roman"/>
          <w:sz w:val="20"/>
          <w:szCs w:val="20"/>
        </w:rPr>
        <w:t>4.7 Scheduling Risks and Considerations</w:t>
      </w:r>
    </w:p>
    <w:p w14:paraId="405AEE36" w14:textId="77777777" w:rsidR="00687D4B" w:rsidRPr="001C12D1" w:rsidRDefault="00687D4B" w:rsidP="00687D4B">
      <w:pPr>
        <w:pStyle w:val="Heading2"/>
        <w:rPr>
          <w:rFonts w:ascii="Times New Roman" w:hAnsi="Times New Roman" w:cs="Times New Roman"/>
          <w:sz w:val="20"/>
          <w:szCs w:val="20"/>
        </w:rPr>
      </w:pPr>
      <w:r w:rsidRPr="001C12D1">
        <w:rPr>
          <w:rFonts w:ascii="Times New Roman" w:eastAsiaTheme="minorEastAsia" w:hAnsi="Times New Roman" w:cs="Times New Roman"/>
          <w:b w:val="0"/>
          <w:bCs w:val="0"/>
          <w:color w:val="auto"/>
          <w:sz w:val="20"/>
          <w:szCs w:val="20"/>
        </w:rPr>
        <w:t>This is an initial estimate and may change as the project evolves. Important scheduling risks are third-party integrations, changing requirements, and how much time system integration and testing takes. Retail parking also depends on accurate reservable capacity from participating locations; airport and event parking depend on external parking and destination information, so integration and testing time is included before final validation.</w:t>
      </w:r>
    </w:p>
    <w:p w14:paraId="7B71655B" w14:textId="77777777" w:rsidR="00B36446" w:rsidRPr="001C12D1" w:rsidRDefault="00B36446">
      <w:pPr>
        <w:rPr>
          <w:rFonts w:ascii="Times New Roman" w:hAnsi="Times New Roman" w:cs="Times New Roman"/>
          <w:sz w:val="20"/>
          <w:szCs w:val="20"/>
        </w:rPr>
      </w:pPr>
    </w:p>
    <w:p w14:paraId="484A48CC" w14:textId="77777777" w:rsidR="00B22CBC" w:rsidRPr="001C12D1" w:rsidRDefault="00A54170">
      <w:pPr>
        <w:rPr>
          <w:rFonts w:ascii="Times New Roman" w:hAnsi="Times New Roman" w:cs="Times New Roman"/>
          <w:color w:val="365F91" w:themeColor="accent1" w:themeShade="BF"/>
          <w:sz w:val="20"/>
          <w:szCs w:val="20"/>
        </w:rPr>
      </w:pPr>
      <w:r w:rsidRPr="001C12D1">
        <w:rPr>
          <w:rFonts w:ascii="Times New Roman" w:hAnsi="Times New Roman" w:cs="Times New Roman"/>
          <w:b/>
          <w:color w:val="365F91" w:themeColor="accent1" w:themeShade="BF"/>
          <w:sz w:val="20"/>
          <w:szCs w:val="20"/>
        </w:rPr>
        <w:t>5. Jira Backlog and Sprint Planning</w:t>
      </w:r>
    </w:p>
    <w:p w14:paraId="64D793F2" w14:textId="77777777" w:rsidR="00B22CBC" w:rsidRPr="001C12D1" w:rsidRDefault="00A54170">
      <w:pPr>
        <w:rPr>
          <w:rFonts w:ascii="Times New Roman" w:hAnsi="Times New Roman" w:cs="Times New Roman"/>
          <w:color w:val="4F81BD" w:themeColor="accent1"/>
          <w:sz w:val="20"/>
          <w:szCs w:val="20"/>
        </w:rPr>
      </w:pPr>
      <w:r w:rsidRPr="001C12D1">
        <w:rPr>
          <w:rFonts w:ascii="Times New Roman" w:hAnsi="Times New Roman" w:cs="Times New Roman"/>
          <w:b/>
          <w:color w:val="4F81BD" w:themeColor="accent1"/>
          <w:sz w:val="20"/>
          <w:szCs w:val="20"/>
        </w:rPr>
        <w:lastRenderedPageBreak/>
        <w:t>5.1 Product Backlog</w:t>
      </w:r>
    </w:p>
    <w:p w14:paraId="3D53A2F3" w14:textId="77777777" w:rsidR="00B22CBC" w:rsidRPr="001C12D1" w:rsidRDefault="00B36446">
      <w:pPr>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0288" behindDoc="0" locked="0" layoutInCell="1" allowOverlap="1" wp14:anchorId="30649005" wp14:editId="674E56E4">
            <wp:simplePos x="0" y="0"/>
            <wp:positionH relativeFrom="column">
              <wp:posOffset>3339465</wp:posOffset>
            </wp:positionH>
            <wp:positionV relativeFrom="paragraph">
              <wp:posOffset>635635</wp:posOffset>
            </wp:positionV>
            <wp:extent cx="3277870" cy="1593215"/>
            <wp:effectExtent l="0" t="0" r="0" b="6985"/>
            <wp:wrapTopAndBottom/>
            <wp:docPr id="143898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354" name=""/>
                    <pic:cNvPicPr/>
                  </pic:nvPicPr>
                  <pic:blipFill>
                    <a:blip r:embed="rId9"/>
                    <a:stretch>
                      <a:fillRect/>
                    </a:stretch>
                  </pic:blipFill>
                  <pic:spPr>
                    <a:xfrm>
                      <a:off x="0" y="0"/>
                      <a:ext cx="3277870" cy="159321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62336" behindDoc="0" locked="0" layoutInCell="1" allowOverlap="1" wp14:anchorId="1DD215B5" wp14:editId="7748C98B">
            <wp:simplePos x="0" y="0"/>
            <wp:positionH relativeFrom="column">
              <wp:posOffset>3339465</wp:posOffset>
            </wp:positionH>
            <wp:positionV relativeFrom="paragraph">
              <wp:posOffset>2350135</wp:posOffset>
            </wp:positionV>
            <wp:extent cx="3277870" cy="1646555"/>
            <wp:effectExtent l="0" t="0" r="0" b="0"/>
            <wp:wrapTopAndBottom/>
            <wp:docPr id="3776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3652" name=""/>
                    <pic:cNvPicPr/>
                  </pic:nvPicPr>
                  <pic:blipFill>
                    <a:blip r:embed="rId10"/>
                    <a:stretch>
                      <a:fillRect/>
                    </a:stretch>
                  </pic:blipFill>
                  <pic:spPr>
                    <a:xfrm>
                      <a:off x="0" y="0"/>
                      <a:ext cx="3277870" cy="16465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59264" behindDoc="0" locked="0" layoutInCell="1" allowOverlap="1" wp14:anchorId="7D36641E" wp14:editId="5FE846C0">
            <wp:simplePos x="0" y="0"/>
            <wp:positionH relativeFrom="column">
              <wp:posOffset>635</wp:posOffset>
            </wp:positionH>
            <wp:positionV relativeFrom="paragraph">
              <wp:posOffset>635000</wp:posOffset>
            </wp:positionV>
            <wp:extent cx="3233420" cy="1595755"/>
            <wp:effectExtent l="0" t="0" r="5080" b="4445"/>
            <wp:wrapTopAndBottom/>
            <wp:docPr id="787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7099" name=""/>
                    <pic:cNvPicPr/>
                  </pic:nvPicPr>
                  <pic:blipFill>
                    <a:blip r:embed="rId11"/>
                    <a:stretch>
                      <a:fillRect/>
                    </a:stretch>
                  </pic:blipFill>
                  <pic:spPr>
                    <a:xfrm>
                      <a:off x="0" y="0"/>
                      <a:ext cx="3233420" cy="15957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sz w:val="20"/>
          <w:szCs w:val="20"/>
        </w:rPr>
        <w:t>The Smart Parking Platform product backlog was created in Jira to organize the work required for the project. The backlog includes tasks for login, user and operator interfaces, backend processes, reporting, parking functions, accessibility, and other system features.</w:t>
      </w:r>
    </w:p>
    <w:p w14:paraId="4C9F1DAB" w14:textId="77777777" w:rsidR="00916B20" w:rsidRPr="001C12D1" w:rsidRDefault="00B36446">
      <w:pPr>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1312" behindDoc="0" locked="0" layoutInCell="1" allowOverlap="1" wp14:anchorId="16AB8135" wp14:editId="45B31E0B">
            <wp:simplePos x="0" y="0"/>
            <wp:positionH relativeFrom="column">
              <wp:posOffset>635</wp:posOffset>
            </wp:positionH>
            <wp:positionV relativeFrom="paragraph">
              <wp:posOffset>1800225</wp:posOffset>
            </wp:positionV>
            <wp:extent cx="3233420" cy="1646555"/>
            <wp:effectExtent l="0" t="0" r="5080" b="0"/>
            <wp:wrapTopAndBottom/>
            <wp:docPr id="142375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7659" name=""/>
                    <pic:cNvPicPr/>
                  </pic:nvPicPr>
                  <pic:blipFill>
                    <a:blip r:embed="rId12"/>
                    <a:stretch>
                      <a:fillRect/>
                    </a:stretch>
                  </pic:blipFill>
                  <pic:spPr>
                    <a:xfrm>
                      <a:off x="0" y="0"/>
                      <a:ext cx="3233420" cy="1646555"/>
                    </a:xfrm>
                    <a:prstGeom prst="rect">
                      <a:avLst/>
                    </a:prstGeom>
                  </pic:spPr>
                </pic:pic>
              </a:graphicData>
            </a:graphic>
            <wp14:sizeRelH relativeFrom="page">
              <wp14:pctWidth>0</wp14:pctWidth>
            </wp14:sizeRelH>
            <wp14:sizeRelV relativeFrom="page">
              <wp14:pctHeight>0</wp14:pctHeight>
            </wp14:sizeRelV>
          </wp:anchor>
        </w:drawing>
      </w:r>
    </w:p>
    <w:p w14:paraId="0F41F759" w14:textId="77777777" w:rsidR="00B36446" w:rsidRPr="001C12D1" w:rsidRDefault="00B36446">
      <w:pPr>
        <w:rPr>
          <w:rFonts w:ascii="Times New Roman" w:hAnsi="Times New Roman" w:cs="Times New Roman"/>
          <w:sz w:val="20"/>
          <w:szCs w:val="20"/>
        </w:rPr>
      </w:pPr>
    </w:p>
    <w:p w14:paraId="70BADD15" w14:textId="77777777" w:rsidR="00B22CBC" w:rsidRPr="001C12D1" w:rsidRDefault="00000000" w:rsidP="00B36446">
      <w:pPr>
        <w:jc w:val="center"/>
        <w:rPr>
          <w:rFonts w:ascii="Times New Roman" w:hAnsi="Times New Roman" w:cs="Times New Roman"/>
          <w:i/>
          <w:sz w:val="20"/>
          <w:szCs w:val="20"/>
        </w:rPr>
      </w:pPr>
      <w:r w:rsidRPr="001C12D1">
        <w:rPr>
          <w:rFonts w:ascii="Times New Roman" w:hAnsi="Times New Roman" w:cs="Times New Roman"/>
          <w:i/>
          <w:sz w:val="20"/>
          <w:szCs w:val="20"/>
        </w:rPr>
        <w:t>Figure 2. Smart Parking Platform Product Backlog in Jira</w:t>
      </w:r>
    </w:p>
    <w:p w14:paraId="4BC060F8" w14:textId="77777777" w:rsidR="00B36446" w:rsidRPr="001C12D1" w:rsidRDefault="00B36446">
      <w:pPr>
        <w:rPr>
          <w:rFonts w:ascii="Times New Roman" w:hAnsi="Times New Roman" w:cs="Times New Roman"/>
          <w:b/>
          <w:color w:val="4F81BD" w:themeColor="accent1"/>
          <w:sz w:val="20"/>
          <w:szCs w:val="20"/>
        </w:rPr>
      </w:pPr>
    </w:p>
    <w:p w14:paraId="2E54EB21" w14:textId="77777777" w:rsidR="00A54170" w:rsidRPr="001C12D1" w:rsidRDefault="00A54170">
      <w:pPr>
        <w:rPr>
          <w:rFonts w:ascii="Times New Roman" w:hAnsi="Times New Roman" w:cs="Times New Roman"/>
          <w:b/>
          <w:color w:val="4F81BD" w:themeColor="accent1"/>
          <w:sz w:val="20"/>
          <w:szCs w:val="20"/>
        </w:rPr>
      </w:pPr>
    </w:p>
    <w:p w14:paraId="0ACD0D16" w14:textId="77777777" w:rsidR="00A54170" w:rsidRPr="001C12D1" w:rsidRDefault="00A54170">
      <w:pPr>
        <w:rPr>
          <w:rFonts w:ascii="Times New Roman" w:hAnsi="Times New Roman" w:cs="Times New Roman"/>
          <w:b/>
          <w:color w:val="4F81BD" w:themeColor="accent1"/>
          <w:sz w:val="20"/>
          <w:szCs w:val="20"/>
        </w:rPr>
      </w:pPr>
    </w:p>
    <w:p w14:paraId="777BAC07" w14:textId="77777777" w:rsidR="00A54170" w:rsidRPr="001C12D1" w:rsidRDefault="00A54170">
      <w:pPr>
        <w:rPr>
          <w:rFonts w:ascii="Times New Roman" w:hAnsi="Times New Roman" w:cs="Times New Roman"/>
          <w:b/>
          <w:color w:val="4F81BD" w:themeColor="accent1"/>
          <w:sz w:val="20"/>
          <w:szCs w:val="20"/>
        </w:rPr>
      </w:pPr>
    </w:p>
    <w:p w14:paraId="5E837ABB" w14:textId="77777777" w:rsidR="00A54170" w:rsidRPr="001C12D1" w:rsidRDefault="00A54170">
      <w:pPr>
        <w:rPr>
          <w:rFonts w:ascii="Times New Roman" w:hAnsi="Times New Roman" w:cs="Times New Roman"/>
          <w:b/>
          <w:color w:val="4F81BD" w:themeColor="accent1"/>
          <w:sz w:val="20"/>
          <w:szCs w:val="20"/>
        </w:rPr>
      </w:pPr>
    </w:p>
    <w:p w14:paraId="7508513D" w14:textId="77777777" w:rsidR="00A54170" w:rsidRPr="001C12D1" w:rsidRDefault="00A54170">
      <w:pPr>
        <w:rPr>
          <w:rFonts w:ascii="Times New Roman" w:hAnsi="Times New Roman" w:cs="Times New Roman"/>
          <w:b/>
          <w:color w:val="4F81BD" w:themeColor="accent1"/>
          <w:sz w:val="20"/>
          <w:szCs w:val="20"/>
        </w:rPr>
      </w:pPr>
    </w:p>
    <w:p w14:paraId="5B219449" w14:textId="77777777" w:rsidR="00A54170" w:rsidRPr="001C12D1" w:rsidRDefault="00A54170">
      <w:pPr>
        <w:rPr>
          <w:rFonts w:ascii="Times New Roman" w:hAnsi="Times New Roman" w:cs="Times New Roman"/>
          <w:b/>
          <w:color w:val="4F81BD" w:themeColor="accent1"/>
          <w:sz w:val="20"/>
          <w:szCs w:val="20"/>
        </w:rPr>
      </w:pPr>
    </w:p>
    <w:p w14:paraId="32428990" w14:textId="77777777" w:rsidR="00A54170" w:rsidRPr="001C12D1" w:rsidRDefault="00A54170">
      <w:pPr>
        <w:rPr>
          <w:rFonts w:ascii="Times New Roman" w:hAnsi="Times New Roman" w:cs="Times New Roman"/>
          <w:b/>
          <w:color w:val="4F81BD" w:themeColor="accent1"/>
          <w:sz w:val="20"/>
          <w:szCs w:val="20"/>
        </w:rPr>
      </w:pPr>
    </w:p>
    <w:p w14:paraId="3DA4395F" w14:textId="77777777" w:rsidR="00A54170" w:rsidRPr="001C12D1" w:rsidRDefault="00A54170">
      <w:pPr>
        <w:rPr>
          <w:rFonts w:ascii="Times New Roman" w:hAnsi="Times New Roman" w:cs="Times New Roman"/>
          <w:b/>
          <w:color w:val="4F81BD" w:themeColor="accent1"/>
          <w:sz w:val="20"/>
          <w:szCs w:val="20"/>
        </w:rPr>
      </w:pPr>
    </w:p>
    <w:p w14:paraId="6039C61B" w14:textId="77777777" w:rsidR="00A54170" w:rsidRPr="001C12D1" w:rsidRDefault="00A54170">
      <w:pPr>
        <w:rPr>
          <w:rFonts w:ascii="Times New Roman" w:hAnsi="Times New Roman" w:cs="Times New Roman"/>
          <w:b/>
          <w:color w:val="4F81BD" w:themeColor="accent1"/>
          <w:sz w:val="20"/>
          <w:szCs w:val="20"/>
        </w:rPr>
      </w:pPr>
    </w:p>
    <w:p w14:paraId="2371D66C" w14:textId="77777777" w:rsidR="00A54170" w:rsidRPr="001C12D1" w:rsidRDefault="00A54170">
      <w:pPr>
        <w:rPr>
          <w:rFonts w:ascii="Times New Roman" w:hAnsi="Times New Roman" w:cs="Times New Roman"/>
          <w:b/>
          <w:color w:val="4F81BD" w:themeColor="accent1"/>
          <w:sz w:val="20"/>
          <w:szCs w:val="20"/>
        </w:rPr>
      </w:pPr>
    </w:p>
    <w:p w14:paraId="613BB431" w14:textId="77777777" w:rsidR="00A54170" w:rsidRPr="001C12D1" w:rsidRDefault="00A54170">
      <w:pPr>
        <w:rPr>
          <w:rFonts w:ascii="Times New Roman" w:hAnsi="Times New Roman" w:cs="Times New Roman"/>
          <w:b/>
          <w:color w:val="4F81BD" w:themeColor="accent1"/>
          <w:sz w:val="20"/>
          <w:szCs w:val="20"/>
        </w:rPr>
      </w:pPr>
    </w:p>
    <w:p w14:paraId="4A7C962A" w14:textId="77777777" w:rsidR="00A54170" w:rsidRPr="001C12D1" w:rsidRDefault="00A54170">
      <w:pPr>
        <w:rPr>
          <w:rFonts w:ascii="Times New Roman" w:hAnsi="Times New Roman" w:cs="Times New Roman"/>
          <w:b/>
          <w:color w:val="4F81BD" w:themeColor="accent1"/>
          <w:sz w:val="20"/>
          <w:szCs w:val="20"/>
        </w:rPr>
      </w:pPr>
    </w:p>
    <w:p w14:paraId="2899A559" w14:textId="77777777" w:rsidR="00A54170" w:rsidRPr="001C12D1" w:rsidRDefault="00A54170">
      <w:pPr>
        <w:rPr>
          <w:rFonts w:ascii="Times New Roman" w:hAnsi="Times New Roman" w:cs="Times New Roman"/>
          <w:b/>
          <w:color w:val="4F81BD" w:themeColor="accent1"/>
          <w:sz w:val="20"/>
          <w:szCs w:val="20"/>
        </w:rPr>
      </w:pPr>
    </w:p>
    <w:p w14:paraId="296903E0" w14:textId="77777777" w:rsidR="00A54170" w:rsidRPr="001C12D1" w:rsidRDefault="00A54170">
      <w:pPr>
        <w:rPr>
          <w:rFonts w:ascii="Times New Roman" w:hAnsi="Times New Roman" w:cs="Times New Roman"/>
          <w:b/>
          <w:color w:val="4F81BD" w:themeColor="accent1"/>
          <w:sz w:val="20"/>
          <w:szCs w:val="20"/>
        </w:rPr>
      </w:pPr>
    </w:p>
    <w:p w14:paraId="3CC67939" w14:textId="77777777" w:rsidR="00B22CBC" w:rsidRPr="001C12D1" w:rsidRDefault="00A54170">
      <w:pPr>
        <w:rPr>
          <w:rFonts w:ascii="Times New Roman" w:hAnsi="Times New Roman" w:cs="Times New Roman"/>
          <w:color w:val="4F81BD" w:themeColor="accent1"/>
          <w:sz w:val="20"/>
          <w:szCs w:val="20"/>
        </w:rPr>
      </w:pPr>
      <w:r w:rsidRPr="001C12D1">
        <w:rPr>
          <w:rFonts w:ascii="Times New Roman" w:hAnsi="Times New Roman" w:cs="Times New Roman"/>
          <w:b/>
          <w:color w:val="4F81BD" w:themeColor="accent1"/>
          <w:sz w:val="20"/>
          <w:szCs w:val="20"/>
        </w:rPr>
        <w:lastRenderedPageBreak/>
        <w:t>5.2 Sprint 1 Plan</w:t>
      </w:r>
    </w:p>
    <w:p w14:paraId="2525592C" w14:textId="77777777" w:rsidR="00B22CBC"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Sprint 1 focuses on the initial user account and vehicle management functions. Six work items were selected from the product backlog and scheduled for the sprint from September 23 to October 7, 2026.</w:t>
      </w:r>
    </w:p>
    <w:p w14:paraId="24DAC22E"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Registration</w:t>
      </w:r>
    </w:p>
    <w:p w14:paraId="77582657"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Login and Authentication</w:t>
      </w:r>
    </w:p>
    <w:p w14:paraId="0BC3CA53"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Account Management</w:t>
      </w:r>
    </w:p>
    <w:p w14:paraId="71358939"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Add Vehicle</w:t>
      </w:r>
    </w:p>
    <w:p w14:paraId="2DDE3CF4"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Edit Vehicle</w:t>
      </w:r>
    </w:p>
    <w:p w14:paraId="41D53030" w14:textId="77777777" w:rsidR="00A54170" w:rsidRPr="001C12D1" w:rsidRDefault="00000000" w:rsidP="00A54170">
      <w:pPr>
        <w:pStyle w:val="ListBullet"/>
        <w:rPr>
          <w:rFonts w:ascii="Times New Roman" w:hAnsi="Times New Roman" w:cs="Times New Roman"/>
          <w:sz w:val="20"/>
          <w:szCs w:val="20"/>
        </w:rPr>
      </w:pPr>
      <w:proofErr w:type="gramStart"/>
      <w:r w:rsidRPr="001C12D1">
        <w:rPr>
          <w:rFonts w:ascii="Times New Roman" w:hAnsi="Times New Roman" w:cs="Times New Roman"/>
          <w:sz w:val="20"/>
          <w:szCs w:val="20"/>
        </w:rPr>
        <w:t>Remove</w:t>
      </w:r>
      <w:proofErr w:type="gramEnd"/>
      <w:r w:rsidRPr="001C12D1">
        <w:rPr>
          <w:rFonts w:ascii="Times New Roman" w:hAnsi="Times New Roman" w:cs="Times New Roman"/>
          <w:sz w:val="20"/>
          <w:szCs w:val="20"/>
        </w:rPr>
        <w:t xml:space="preserve"> Vehicle</w:t>
      </w:r>
    </w:p>
    <w:p w14:paraId="2AA66938" w14:textId="77777777" w:rsidR="00916B20" w:rsidRPr="001C12D1" w:rsidRDefault="00B36446" w:rsidP="00A54170">
      <w:pPr>
        <w:pStyle w:val="ListBullet"/>
        <w:numPr>
          <w:ilvl w:val="0"/>
          <w:numId w:val="0"/>
        </w:numPr>
        <w:ind w:left="360" w:hanging="360"/>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58240" behindDoc="0" locked="0" layoutInCell="1" allowOverlap="1" wp14:anchorId="0EB3A839" wp14:editId="5BDBBB18">
            <wp:simplePos x="0" y="0"/>
            <wp:positionH relativeFrom="column">
              <wp:posOffset>1081405</wp:posOffset>
            </wp:positionH>
            <wp:positionV relativeFrom="paragraph">
              <wp:posOffset>216535</wp:posOffset>
            </wp:positionV>
            <wp:extent cx="4012565" cy="1974850"/>
            <wp:effectExtent l="0" t="0" r="6985" b="6350"/>
            <wp:wrapTopAndBottom/>
            <wp:docPr id="7956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239" name=""/>
                    <pic:cNvPicPr/>
                  </pic:nvPicPr>
                  <pic:blipFill>
                    <a:blip r:embed="rId13"/>
                    <a:stretch>
                      <a:fillRect/>
                    </a:stretch>
                  </pic:blipFill>
                  <pic:spPr>
                    <a:xfrm>
                      <a:off x="0" y="0"/>
                      <a:ext cx="4012565" cy="1974850"/>
                    </a:xfrm>
                    <a:prstGeom prst="rect">
                      <a:avLst/>
                    </a:prstGeom>
                  </pic:spPr>
                </pic:pic>
              </a:graphicData>
            </a:graphic>
            <wp14:sizeRelH relativeFrom="page">
              <wp14:pctWidth>0</wp14:pctWidth>
            </wp14:sizeRelH>
            <wp14:sizeRelV relativeFrom="page">
              <wp14:pctHeight>0</wp14:pctHeight>
            </wp14:sizeRelV>
          </wp:anchor>
        </w:drawing>
      </w:r>
    </w:p>
    <w:p w14:paraId="4D1F63A2" w14:textId="77777777" w:rsidR="00916B20" w:rsidRPr="001C12D1" w:rsidRDefault="00916B20" w:rsidP="00916B20">
      <w:pPr>
        <w:pStyle w:val="ListBullet"/>
        <w:numPr>
          <w:ilvl w:val="0"/>
          <w:numId w:val="0"/>
        </w:numPr>
        <w:ind w:left="360"/>
        <w:rPr>
          <w:rFonts w:ascii="Times New Roman" w:hAnsi="Times New Roman" w:cs="Times New Roman"/>
          <w:sz w:val="20"/>
          <w:szCs w:val="20"/>
        </w:rPr>
      </w:pPr>
    </w:p>
    <w:p w14:paraId="483E12F8" w14:textId="77777777" w:rsidR="00B22CBC" w:rsidRPr="001C12D1" w:rsidRDefault="00000000" w:rsidP="00916B20">
      <w:pPr>
        <w:jc w:val="center"/>
        <w:rPr>
          <w:rFonts w:ascii="Times New Roman" w:hAnsi="Times New Roman" w:cs="Times New Roman"/>
          <w:sz w:val="20"/>
          <w:szCs w:val="20"/>
        </w:rPr>
      </w:pPr>
      <w:r w:rsidRPr="001C12D1">
        <w:rPr>
          <w:rFonts w:ascii="Times New Roman" w:hAnsi="Times New Roman" w:cs="Times New Roman"/>
          <w:i/>
          <w:sz w:val="20"/>
          <w:szCs w:val="20"/>
        </w:rPr>
        <w:t>Figure 3. Smart Parking Platform Sprint 1 Plan in Jira</w:t>
      </w:r>
    </w:p>
    <w:p w14:paraId="106A9B20" w14:textId="77777777" w:rsidR="009E0078" w:rsidRPr="001C12D1" w:rsidRDefault="00000000">
      <w:pPr>
        <w:rPr>
          <w:rFonts w:ascii="Times New Roman" w:hAnsi="Times New Roman" w:cs="Times New Roman"/>
        </w:rPr>
      </w:pPr>
      <w:r w:rsidRPr="001C12D1">
        <w:rPr>
          <w:rFonts w:ascii="Times New Roman" w:hAnsi="Times New Roman" w:cs="Times New Roman"/>
        </w:rPr>
        <w:br w:type="page"/>
      </w:r>
    </w:p>
    <w:p w14:paraId="64CDC4BC" w14:textId="77777777" w:rsidR="009E0078"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lastRenderedPageBreak/>
        <w:t>6. Risk and Communication Management</w:t>
      </w:r>
    </w:p>
    <w:p w14:paraId="138487CB" w14:textId="77777777" w:rsidR="009039EF" w:rsidRDefault="009039EF">
      <w:pPr>
        <w:pStyle w:val="Heading2"/>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This section identifies the major project risks for the Smart Parking Platform, assesses the most important risks in the risk register, and defines the communication between the project teams in developing the Smart Parking Platform. The risks are based on the current project scope, twelve-week schedule, external service dependencies, and the six project teams for the platform. </w:t>
      </w:r>
    </w:p>
    <w:p w14:paraId="5B98DCF4" w14:textId="45D4E5E6" w:rsidR="009E0078"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6.1 Risk Identification by Category</w:t>
      </w:r>
    </w:p>
    <w:p w14:paraId="5ABAD475" w14:textId="77777777" w:rsidR="009039EF" w:rsidRDefault="009039EF">
      <w:pPr>
        <w:pStyle w:val="Heading3"/>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The project risks are classified as technical, schedule, financial, and people. All categories are linked to risks that could affect the current Smart Parking Platform project. </w:t>
      </w:r>
    </w:p>
    <w:p w14:paraId="3DFCDECD" w14:textId="1FE9785A"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Technical Risks</w:t>
      </w:r>
    </w:p>
    <w:p w14:paraId="3B22AA69" w14:textId="657AE7EA"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Inaccurate or delayed </w:t>
      </w:r>
      <w:r w:rsidRPr="009039EF">
        <w:rPr>
          <w:rFonts w:ascii="Times New Roman" w:eastAsiaTheme="minorEastAsia" w:hAnsi="Times New Roman" w:cs="Times New Roman"/>
          <w:b w:val="0"/>
          <w:bCs w:val="0"/>
          <w:color w:val="auto"/>
          <w:sz w:val="20"/>
          <w:szCs w:val="20"/>
        </w:rPr>
        <w:t>parking</w:t>
      </w:r>
      <w:r w:rsidRPr="009039EF">
        <w:rPr>
          <w:rFonts w:ascii="Times New Roman" w:eastAsiaTheme="minorEastAsia" w:hAnsi="Times New Roman" w:cs="Times New Roman"/>
          <w:b w:val="0"/>
          <w:bCs w:val="0"/>
          <w:color w:val="auto"/>
          <w:sz w:val="20"/>
          <w:szCs w:val="20"/>
        </w:rPr>
        <w:t xml:space="preserve"> data from participating facilities may lead the platform to display spaces that are no longer available. </w:t>
      </w:r>
    </w:p>
    <w:p w14:paraId="0D7ABB16" w14:textId="635ABFD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External mapping or location services could be offline, experience API changes, or provide inaccurate results that affect search and navigation. </w:t>
      </w:r>
    </w:p>
    <w:p w14:paraId="0645827E" w14:textId="2B7D998E"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Failure of third-party payment services could prevent users from booking reservations or receiving correct payment confirmations. </w:t>
      </w:r>
    </w:p>
    <w:p w14:paraId="6C1EFF26" w14:textId="0C78B44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Errors in integration between the mobile app, web app, backend APIs, reservation inventory, and external services could cause inconsistent data or failed transactions. </w:t>
      </w:r>
    </w:p>
    <w:p w14:paraId="4F496FD1" w14:textId="5A5AE563"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Schedule Risks</w:t>
      </w:r>
    </w:p>
    <w:p w14:paraId="1EFD41A9" w14:textId="790CD01F"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Delays in third-party payment, mapping, or parking data integration could push related development and testing activities beyond planned weeks. </w:t>
      </w:r>
    </w:p>
    <w:p w14:paraId="6DF322ED" w14:textId="7B991C36"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If retail, airport, and event parking requirements change after development starts, the twelve-week schedule could be reworked and will be affected by that. </w:t>
      </w:r>
    </w:p>
    <w:p w14:paraId="5E64A358" w14:textId="3BDC33A3"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Integration and system testing may take longer than the two weeks we planned in case of defects across modules. </w:t>
      </w:r>
    </w:p>
    <w:p w14:paraId="2AD26897" w14:textId="09B5BCF9"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It is possible that core search or reservation functions will be delayed, affecting payment, specialized parking functions, reporting, and final validation because of previous work.</w:t>
      </w:r>
    </w:p>
    <w:p w14:paraId="6D5905B2" w14:textId="14E831FD" w:rsidR="009E0078" w:rsidRPr="009039EF" w:rsidRDefault="00000000">
      <w:pPr>
        <w:pStyle w:val="Heading3"/>
        <w:rPr>
          <w:rFonts w:ascii="Times New Roman" w:eastAsiaTheme="minorEastAsia" w:hAnsi="Times New Roman" w:cs="Times New Roman"/>
          <w:b w:val="0"/>
          <w:bCs w:val="0"/>
          <w:color w:val="auto"/>
          <w:sz w:val="20"/>
          <w:szCs w:val="20"/>
        </w:rPr>
      </w:pPr>
      <w:r w:rsidRPr="001C12D1">
        <w:rPr>
          <w:rFonts w:ascii="Times New Roman" w:hAnsi="Times New Roman" w:cs="Times New Roman"/>
          <w:sz w:val="20"/>
          <w:szCs w:val="20"/>
        </w:rPr>
        <w:t>Financial Risks</w:t>
      </w:r>
    </w:p>
    <w:p w14:paraId="02CC17D1" w14:textId="7627A4FA"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Usage-based fees for mapping, location, notification, or other external APIs may be higher than the project budget if the volume of transactions is higher than expected. </w:t>
      </w:r>
    </w:p>
    <w:p w14:paraId="0B1628DF" w14:textId="69F0F212"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Processing and transaction fees might lower platform revenue or change the pricing model.</w:t>
      </w:r>
    </w:p>
    <w:p w14:paraId="4D4283AA" w14:textId="5B83821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Uncertainties of integration failures or changes in requirements could lead to additional work and increased labor costs.</w:t>
      </w:r>
    </w:p>
    <w:p w14:paraId="19C09296" w14:textId="5F21A4BC"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Low participation from parking operators or retail partners could limit reservation inventory and reduce the financial value of the platform. </w:t>
      </w:r>
    </w:p>
    <w:p w14:paraId="0FD42862" w14:textId="003559BF"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People Risks</w:t>
      </w:r>
    </w:p>
    <w:p w14:paraId="7106FF94" w14:textId="7F1AE20F"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Key team members may become unavailable during the semester, leaving a skill or workload gap in a specific field. </w:t>
      </w:r>
    </w:p>
    <w:p w14:paraId="5851A5F1" w14:textId="455F5E5F"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lastRenderedPageBreak/>
        <w:t xml:space="preserve">Poor coordination between the six development teams could lead to incompatible interfaces, duplicated work, or missed dependencies. </w:t>
      </w:r>
    </w:p>
    <w:p w14:paraId="7BEB0571" w14:textId="76B44557"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Team members may have different interpretations of requirements for reservation capacity, promotions, and specialized parking workflows. </w:t>
      </w:r>
    </w:p>
    <w:p w14:paraId="3903E6BE" w14:textId="7CD50AD8"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Limited exposure to third-party APIs, security, and payment integration could slow development and increase the number of defects. </w:t>
      </w:r>
    </w:p>
    <w:p w14:paraId="02D26AF3" w14:textId="4E9B5B21" w:rsidR="009E0078" w:rsidRPr="009039EF" w:rsidRDefault="00000000">
      <w:pPr>
        <w:pStyle w:val="Heading2"/>
        <w:rPr>
          <w:rFonts w:ascii="Times New Roman" w:hAnsi="Times New Roman" w:cs="Times New Roman"/>
          <w:sz w:val="22"/>
          <w:szCs w:val="24"/>
        </w:rPr>
      </w:pPr>
      <w:r w:rsidRPr="009039EF">
        <w:rPr>
          <w:rFonts w:ascii="Times New Roman" w:hAnsi="Times New Roman" w:cs="Times New Roman"/>
          <w:sz w:val="22"/>
          <w:szCs w:val="24"/>
        </w:rPr>
        <w:t>6.2 Risk Register</w:t>
      </w:r>
    </w:p>
    <w:p w14:paraId="5D5D9928" w14:textId="64A6A2D7" w:rsidR="009E0078" w:rsidRPr="009039EF" w:rsidRDefault="009039EF">
      <w:pPr>
        <w:rPr>
          <w:rFonts w:ascii="Times New Roman" w:hAnsi="Times New Roman" w:cs="Times New Roman"/>
          <w:sz w:val="20"/>
          <w:szCs w:val="20"/>
        </w:rPr>
      </w:pPr>
      <w:r w:rsidRPr="009039EF">
        <w:rPr>
          <w:rFonts w:ascii="Times New Roman" w:hAnsi="Times New Roman" w:cs="Times New Roman"/>
          <w:sz w:val="20"/>
          <w:szCs w:val="20"/>
        </w:rPr>
        <w:t>The risk register looks at the risks that require active tracking. Probability and impact use the five levels introduced in class: Very Low, Low, Moderate, High, and Very High for probability, and Negligible, Minor, Moderate, Major, and Catastrophic for impact. Response strategies are to Avoid, Mitigate, Transfer, or Accept.</w:t>
      </w:r>
    </w:p>
    <w:tbl>
      <w:tblPr>
        <w:tblStyle w:val="TableGrid"/>
        <w:tblW w:w="0" w:type="auto"/>
        <w:jc w:val="center"/>
        <w:tblLook w:val="04A0" w:firstRow="1" w:lastRow="0" w:firstColumn="1" w:lastColumn="0" w:noHBand="0" w:noVBand="1"/>
      </w:tblPr>
      <w:tblGrid>
        <w:gridCol w:w="524"/>
        <w:gridCol w:w="1527"/>
        <w:gridCol w:w="943"/>
        <w:gridCol w:w="1107"/>
        <w:gridCol w:w="923"/>
        <w:gridCol w:w="1210"/>
        <w:gridCol w:w="954"/>
        <w:gridCol w:w="1742"/>
        <w:gridCol w:w="708"/>
      </w:tblGrid>
      <w:tr w:rsidR="009E0078" w:rsidRPr="009039EF" w14:paraId="1CA7D6C3" w14:textId="77777777">
        <w:trPr>
          <w:jc w:val="center"/>
        </w:trPr>
        <w:tc>
          <w:tcPr>
            <w:tcW w:w="504" w:type="dxa"/>
            <w:shd w:val="clear" w:color="auto" w:fill="D9EAF7"/>
            <w:vAlign w:val="center"/>
          </w:tcPr>
          <w:p w14:paraId="6AC98C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ID</w:t>
            </w:r>
          </w:p>
        </w:tc>
        <w:tc>
          <w:tcPr>
            <w:tcW w:w="2376" w:type="dxa"/>
            <w:shd w:val="clear" w:color="auto" w:fill="D9EAF7"/>
            <w:vAlign w:val="center"/>
          </w:tcPr>
          <w:p w14:paraId="5113290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Risk Description</w:t>
            </w:r>
          </w:p>
        </w:tc>
        <w:tc>
          <w:tcPr>
            <w:tcW w:w="936" w:type="dxa"/>
            <w:shd w:val="clear" w:color="auto" w:fill="D9EAF7"/>
            <w:vAlign w:val="center"/>
          </w:tcPr>
          <w:p w14:paraId="671A08D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Category</w:t>
            </w:r>
          </w:p>
        </w:tc>
        <w:tc>
          <w:tcPr>
            <w:tcW w:w="936" w:type="dxa"/>
            <w:shd w:val="clear" w:color="auto" w:fill="D9EAF7"/>
            <w:vAlign w:val="center"/>
          </w:tcPr>
          <w:p w14:paraId="6CD156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Probability</w:t>
            </w:r>
          </w:p>
        </w:tc>
        <w:tc>
          <w:tcPr>
            <w:tcW w:w="936" w:type="dxa"/>
            <w:shd w:val="clear" w:color="auto" w:fill="D9EAF7"/>
            <w:vAlign w:val="center"/>
          </w:tcPr>
          <w:p w14:paraId="35E5C5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Impact</w:t>
            </w:r>
          </w:p>
        </w:tc>
        <w:tc>
          <w:tcPr>
            <w:tcW w:w="1296" w:type="dxa"/>
            <w:shd w:val="clear" w:color="auto" w:fill="D9EAF7"/>
            <w:vAlign w:val="center"/>
          </w:tcPr>
          <w:p w14:paraId="4AC9AAD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Owner</w:t>
            </w:r>
          </w:p>
        </w:tc>
        <w:tc>
          <w:tcPr>
            <w:tcW w:w="936" w:type="dxa"/>
            <w:shd w:val="clear" w:color="auto" w:fill="D9EAF7"/>
            <w:vAlign w:val="center"/>
          </w:tcPr>
          <w:p w14:paraId="35AC822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Response</w:t>
            </w:r>
          </w:p>
        </w:tc>
        <w:tc>
          <w:tcPr>
            <w:tcW w:w="2592" w:type="dxa"/>
            <w:shd w:val="clear" w:color="auto" w:fill="D9EAF7"/>
            <w:vAlign w:val="center"/>
          </w:tcPr>
          <w:p w14:paraId="3609EFE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Mitigation / Contingency</w:t>
            </w:r>
          </w:p>
        </w:tc>
        <w:tc>
          <w:tcPr>
            <w:tcW w:w="720" w:type="dxa"/>
            <w:shd w:val="clear" w:color="auto" w:fill="D9EAF7"/>
            <w:vAlign w:val="center"/>
          </w:tcPr>
          <w:p w14:paraId="364553A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Status</w:t>
            </w:r>
          </w:p>
        </w:tc>
      </w:tr>
      <w:tr w:rsidR="009E0078" w:rsidRPr="009039EF" w14:paraId="64512111" w14:textId="77777777">
        <w:trPr>
          <w:jc w:val="center"/>
        </w:trPr>
        <w:tc>
          <w:tcPr>
            <w:tcW w:w="504" w:type="dxa"/>
            <w:vAlign w:val="center"/>
          </w:tcPr>
          <w:p w14:paraId="6DE6B22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w:t>
            </w:r>
          </w:p>
        </w:tc>
        <w:tc>
          <w:tcPr>
            <w:tcW w:w="2376" w:type="dxa"/>
            <w:vAlign w:val="center"/>
          </w:tcPr>
          <w:p w14:paraId="464E898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Parking availability data is delayed or inaccurate.</w:t>
            </w:r>
          </w:p>
        </w:tc>
        <w:tc>
          <w:tcPr>
            <w:tcW w:w="936" w:type="dxa"/>
            <w:vAlign w:val="center"/>
          </w:tcPr>
          <w:p w14:paraId="4DFE821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37D09C5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w:t>
            </w:r>
          </w:p>
        </w:tc>
        <w:tc>
          <w:tcPr>
            <w:tcW w:w="936" w:type="dxa"/>
            <w:vAlign w:val="center"/>
          </w:tcPr>
          <w:p w14:paraId="590AB17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0A46DF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936" w:type="dxa"/>
            <w:vAlign w:val="center"/>
          </w:tcPr>
          <w:p w14:paraId="5BF421B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3FBF54E2" w14:textId="10D92BAE"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 xml:space="preserve">Timestamps and inventory updates; indicate stale data and not confirm when capacity </w:t>
            </w:r>
            <w:proofErr w:type="spellStart"/>
            <w:proofErr w:type="gramStart"/>
            <w:r w:rsidRPr="009039EF">
              <w:rPr>
                <w:rFonts w:ascii="Times New Roman" w:hAnsi="Times New Roman" w:cs="Times New Roman"/>
                <w:sz w:val="20"/>
                <w:szCs w:val="20"/>
              </w:rPr>
              <w:t>can not</w:t>
            </w:r>
            <w:proofErr w:type="spellEnd"/>
            <w:proofErr w:type="gramEnd"/>
            <w:r w:rsidRPr="009039EF">
              <w:rPr>
                <w:rFonts w:ascii="Times New Roman" w:hAnsi="Times New Roman" w:cs="Times New Roman"/>
                <w:sz w:val="20"/>
                <w:szCs w:val="20"/>
              </w:rPr>
              <w:t xml:space="preserve"> be verified.</w:t>
            </w:r>
          </w:p>
        </w:tc>
        <w:tc>
          <w:tcPr>
            <w:tcW w:w="720" w:type="dxa"/>
            <w:vAlign w:val="center"/>
          </w:tcPr>
          <w:p w14:paraId="2A283A4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1B290F7C" w14:textId="77777777">
        <w:trPr>
          <w:jc w:val="center"/>
        </w:trPr>
        <w:tc>
          <w:tcPr>
            <w:tcW w:w="504" w:type="dxa"/>
            <w:vAlign w:val="center"/>
          </w:tcPr>
          <w:p w14:paraId="176E708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R2</w:t>
            </w:r>
          </w:p>
        </w:tc>
        <w:tc>
          <w:tcPr>
            <w:tcW w:w="2376" w:type="dxa"/>
            <w:vAlign w:val="center"/>
          </w:tcPr>
          <w:p w14:paraId="02DECAD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Mapping/location API outage, change, or inaccurate result.</w:t>
            </w:r>
          </w:p>
        </w:tc>
        <w:tc>
          <w:tcPr>
            <w:tcW w:w="936" w:type="dxa"/>
            <w:vAlign w:val="center"/>
          </w:tcPr>
          <w:p w14:paraId="3818B35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26A4AF2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16E1466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5B5613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 &amp; Location Services Team</w:t>
            </w:r>
          </w:p>
        </w:tc>
        <w:tc>
          <w:tcPr>
            <w:tcW w:w="936" w:type="dxa"/>
            <w:vAlign w:val="center"/>
          </w:tcPr>
          <w:p w14:paraId="102A0BE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38164D25" w14:textId="2B3DC669"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Use error handling, cached location data where appropriate, API monitoring, and a documented fallback flow</w:t>
            </w:r>
            <w:r w:rsidR="00000000" w:rsidRPr="009039EF">
              <w:rPr>
                <w:rFonts w:ascii="Times New Roman" w:hAnsi="Times New Roman" w:cs="Times New Roman"/>
                <w:sz w:val="20"/>
                <w:szCs w:val="20"/>
              </w:rPr>
              <w:t>.</w:t>
            </w:r>
          </w:p>
        </w:tc>
        <w:tc>
          <w:tcPr>
            <w:tcW w:w="720" w:type="dxa"/>
            <w:vAlign w:val="center"/>
          </w:tcPr>
          <w:p w14:paraId="4A9A43D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3D996B12" w14:textId="77777777">
        <w:trPr>
          <w:jc w:val="center"/>
        </w:trPr>
        <w:tc>
          <w:tcPr>
            <w:tcW w:w="504" w:type="dxa"/>
            <w:vAlign w:val="center"/>
          </w:tcPr>
          <w:p w14:paraId="1143B80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R3</w:t>
            </w:r>
          </w:p>
        </w:tc>
        <w:tc>
          <w:tcPr>
            <w:tcW w:w="2376" w:type="dxa"/>
            <w:vAlign w:val="center"/>
          </w:tcPr>
          <w:p w14:paraId="6DF6BB6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service fails during reservation checkout.</w:t>
            </w:r>
          </w:p>
        </w:tc>
        <w:tc>
          <w:tcPr>
            <w:tcW w:w="936" w:type="dxa"/>
            <w:vAlign w:val="center"/>
          </w:tcPr>
          <w:p w14:paraId="2D81463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536FDBD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551868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23A1833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936" w:type="dxa"/>
            <w:vAlign w:val="center"/>
          </w:tcPr>
          <w:p w14:paraId="063491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29BDD8C0" w14:textId="7EBFA1BE"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Use transaction status checks, retry/error handling, and confirm reservation only after payment response is successfully completed.</w:t>
            </w:r>
          </w:p>
        </w:tc>
        <w:tc>
          <w:tcPr>
            <w:tcW w:w="720" w:type="dxa"/>
            <w:vAlign w:val="center"/>
          </w:tcPr>
          <w:p w14:paraId="733119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522596AD" w14:textId="77777777">
        <w:trPr>
          <w:jc w:val="center"/>
        </w:trPr>
        <w:tc>
          <w:tcPr>
            <w:tcW w:w="504" w:type="dxa"/>
            <w:vAlign w:val="center"/>
          </w:tcPr>
          <w:p w14:paraId="41AD696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R4</w:t>
            </w:r>
          </w:p>
        </w:tc>
        <w:tc>
          <w:tcPr>
            <w:tcW w:w="2376" w:type="dxa"/>
            <w:vAlign w:val="center"/>
          </w:tcPr>
          <w:p w14:paraId="34B27D46" w14:textId="77777777" w:rsidR="009E0078" w:rsidRPr="009039EF" w:rsidRDefault="00000000">
            <w:pPr>
              <w:spacing w:after="0"/>
              <w:rPr>
                <w:rFonts w:ascii="Times New Roman" w:hAnsi="Times New Roman" w:cs="Times New Roman"/>
                <w:sz w:val="20"/>
                <w:szCs w:val="20"/>
              </w:rPr>
            </w:pPr>
            <w:proofErr w:type="gramStart"/>
            <w:r w:rsidRPr="009039EF">
              <w:rPr>
                <w:rFonts w:ascii="Times New Roman" w:hAnsi="Times New Roman" w:cs="Times New Roman"/>
                <w:sz w:val="20"/>
                <w:szCs w:val="20"/>
              </w:rPr>
              <w:t>Cross-system</w:t>
            </w:r>
            <w:proofErr w:type="gramEnd"/>
            <w:r w:rsidRPr="009039EF">
              <w:rPr>
                <w:rFonts w:ascii="Times New Roman" w:hAnsi="Times New Roman" w:cs="Times New Roman"/>
                <w:sz w:val="20"/>
                <w:szCs w:val="20"/>
              </w:rPr>
              <w:t xml:space="preserve"> integration causes inconsistent reservation or user data.</w:t>
            </w:r>
          </w:p>
        </w:tc>
        <w:tc>
          <w:tcPr>
            <w:tcW w:w="936" w:type="dxa"/>
            <w:vAlign w:val="center"/>
          </w:tcPr>
          <w:p w14:paraId="3E7CB7E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51A6F7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D6720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484ECE3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936" w:type="dxa"/>
            <w:vAlign w:val="center"/>
          </w:tcPr>
          <w:p w14:paraId="124AD0B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5B355B5C" w14:textId="40DC3C66" w:rsidR="009E0078" w:rsidRPr="009039EF" w:rsidRDefault="009039EF">
            <w:pPr>
              <w:spacing w:after="0"/>
              <w:rPr>
                <w:rFonts w:ascii="Times New Roman" w:hAnsi="Times New Roman" w:cs="Times New Roman"/>
                <w:sz w:val="20"/>
                <w:szCs w:val="20"/>
              </w:rPr>
            </w:pPr>
            <w:proofErr w:type="gramStart"/>
            <w:r w:rsidRPr="009039EF">
              <w:rPr>
                <w:rFonts w:ascii="Times New Roman" w:hAnsi="Times New Roman" w:cs="Times New Roman"/>
                <w:sz w:val="20"/>
                <w:szCs w:val="20"/>
              </w:rPr>
              <w:t>Define</w:t>
            </w:r>
            <w:proofErr w:type="gramEnd"/>
            <w:r w:rsidRPr="009039EF">
              <w:rPr>
                <w:rFonts w:ascii="Times New Roman" w:hAnsi="Times New Roman" w:cs="Times New Roman"/>
                <w:sz w:val="20"/>
                <w:szCs w:val="20"/>
              </w:rPr>
              <w:t xml:space="preserve"> API contracts early and </w:t>
            </w:r>
            <w:proofErr w:type="gramStart"/>
            <w:r w:rsidRPr="009039EF">
              <w:rPr>
                <w:rFonts w:ascii="Times New Roman" w:hAnsi="Times New Roman" w:cs="Times New Roman"/>
                <w:sz w:val="20"/>
                <w:szCs w:val="20"/>
              </w:rPr>
              <w:t>run</w:t>
            </w:r>
            <w:proofErr w:type="gramEnd"/>
            <w:r w:rsidRPr="009039EF">
              <w:rPr>
                <w:rFonts w:ascii="Times New Roman" w:hAnsi="Times New Roman" w:cs="Times New Roman"/>
                <w:sz w:val="20"/>
                <w:szCs w:val="20"/>
              </w:rPr>
              <w:t xml:space="preserve"> integration tests before final system testing. </w:t>
            </w:r>
          </w:p>
        </w:tc>
        <w:tc>
          <w:tcPr>
            <w:tcW w:w="720" w:type="dxa"/>
            <w:vAlign w:val="center"/>
          </w:tcPr>
          <w:p w14:paraId="28FECDB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40038C0C" w14:textId="77777777">
        <w:trPr>
          <w:jc w:val="center"/>
        </w:trPr>
        <w:tc>
          <w:tcPr>
            <w:tcW w:w="504" w:type="dxa"/>
            <w:vAlign w:val="center"/>
          </w:tcPr>
          <w:p w14:paraId="07125E7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R5</w:t>
            </w:r>
          </w:p>
        </w:tc>
        <w:tc>
          <w:tcPr>
            <w:tcW w:w="2376" w:type="dxa"/>
            <w:vAlign w:val="center"/>
          </w:tcPr>
          <w:p w14:paraId="66BEB91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Third-party integration work takes longer than planned.</w:t>
            </w:r>
          </w:p>
        </w:tc>
        <w:tc>
          <w:tcPr>
            <w:tcW w:w="936" w:type="dxa"/>
            <w:vAlign w:val="center"/>
          </w:tcPr>
          <w:p w14:paraId="3DD0B57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0ACDD8C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w:t>
            </w:r>
          </w:p>
        </w:tc>
        <w:tc>
          <w:tcPr>
            <w:tcW w:w="936" w:type="dxa"/>
            <w:vAlign w:val="center"/>
          </w:tcPr>
          <w:p w14:paraId="1602995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7CC0B3C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07BCF29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76B27D76" w14:textId="7F480C21"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Begin integration work early, monitor dependencies weekly and use test environments or mock services if available.</w:t>
            </w:r>
          </w:p>
        </w:tc>
        <w:tc>
          <w:tcPr>
            <w:tcW w:w="720" w:type="dxa"/>
            <w:vAlign w:val="center"/>
          </w:tcPr>
          <w:p w14:paraId="3884217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081C778E" w14:textId="77777777">
        <w:trPr>
          <w:jc w:val="center"/>
        </w:trPr>
        <w:tc>
          <w:tcPr>
            <w:tcW w:w="504" w:type="dxa"/>
            <w:vAlign w:val="center"/>
          </w:tcPr>
          <w:p w14:paraId="6320715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lastRenderedPageBreak/>
              <w:t>R6</w:t>
            </w:r>
          </w:p>
        </w:tc>
        <w:tc>
          <w:tcPr>
            <w:tcW w:w="2376" w:type="dxa"/>
            <w:vAlign w:val="center"/>
          </w:tcPr>
          <w:p w14:paraId="6EA8ED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Requirements change after development begins.</w:t>
            </w:r>
          </w:p>
        </w:tc>
        <w:tc>
          <w:tcPr>
            <w:tcW w:w="936" w:type="dxa"/>
            <w:vAlign w:val="center"/>
          </w:tcPr>
          <w:p w14:paraId="61A45C8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797E20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76C3D54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51DB246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5F110C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Avoid</w:t>
            </w:r>
          </w:p>
        </w:tc>
        <w:tc>
          <w:tcPr>
            <w:tcW w:w="2592" w:type="dxa"/>
            <w:vAlign w:val="center"/>
          </w:tcPr>
          <w:p w14:paraId="2C11508B" w14:textId="4874343D"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Immediately review changes before adding scope; do not make non-essential changes that may jeopardize the semester deadline.</w:t>
            </w:r>
          </w:p>
        </w:tc>
        <w:tc>
          <w:tcPr>
            <w:tcW w:w="720" w:type="dxa"/>
            <w:vAlign w:val="center"/>
          </w:tcPr>
          <w:p w14:paraId="2F4BC04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42F51A1B" w14:textId="77777777">
        <w:trPr>
          <w:jc w:val="center"/>
        </w:trPr>
        <w:tc>
          <w:tcPr>
            <w:tcW w:w="504" w:type="dxa"/>
            <w:vAlign w:val="center"/>
          </w:tcPr>
          <w:p w14:paraId="47233D8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R7</w:t>
            </w:r>
          </w:p>
        </w:tc>
        <w:tc>
          <w:tcPr>
            <w:tcW w:w="2376" w:type="dxa"/>
            <w:vAlign w:val="center"/>
          </w:tcPr>
          <w:p w14:paraId="2DFD488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Integration and testing exceed the planned two-week window.</w:t>
            </w:r>
          </w:p>
        </w:tc>
        <w:tc>
          <w:tcPr>
            <w:tcW w:w="936" w:type="dxa"/>
            <w:vAlign w:val="center"/>
          </w:tcPr>
          <w:p w14:paraId="68D52C8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55191E3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FA802A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2B7AE47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QA &amp; Testing Team</w:t>
            </w:r>
          </w:p>
        </w:tc>
        <w:tc>
          <w:tcPr>
            <w:tcW w:w="936" w:type="dxa"/>
            <w:vAlign w:val="center"/>
          </w:tcPr>
          <w:p w14:paraId="249B5F4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77A21907" w14:textId="56041A96"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est modules throughout development and focus on high-risk reservation, payment and availability workflows.</w:t>
            </w:r>
          </w:p>
        </w:tc>
        <w:tc>
          <w:tcPr>
            <w:tcW w:w="720" w:type="dxa"/>
            <w:vAlign w:val="center"/>
          </w:tcPr>
          <w:p w14:paraId="20A7084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0EC44A18" w14:textId="77777777">
        <w:trPr>
          <w:jc w:val="center"/>
        </w:trPr>
        <w:tc>
          <w:tcPr>
            <w:tcW w:w="504" w:type="dxa"/>
            <w:vAlign w:val="center"/>
          </w:tcPr>
          <w:p w14:paraId="4FF74BE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R8</w:t>
            </w:r>
          </w:p>
        </w:tc>
        <w:tc>
          <w:tcPr>
            <w:tcW w:w="2376" w:type="dxa"/>
            <w:vAlign w:val="center"/>
          </w:tcPr>
          <w:p w14:paraId="5D27014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External API usage or service fees exceed estimates.</w:t>
            </w:r>
          </w:p>
        </w:tc>
        <w:tc>
          <w:tcPr>
            <w:tcW w:w="936" w:type="dxa"/>
            <w:vAlign w:val="center"/>
          </w:tcPr>
          <w:p w14:paraId="3C68FB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Financial</w:t>
            </w:r>
          </w:p>
        </w:tc>
        <w:tc>
          <w:tcPr>
            <w:tcW w:w="936" w:type="dxa"/>
            <w:vAlign w:val="center"/>
          </w:tcPr>
          <w:p w14:paraId="228072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4A292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5BD2F95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47B59F3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1DA98B19" w14:textId="396A2524"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Review API usage and costs, set service limits or alerts and avoid unnecessary requests.</w:t>
            </w:r>
          </w:p>
        </w:tc>
        <w:tc>
          <w:tcPr>
            <w:tcW w:w="720" w:type="dxa"/>
            <w:vAlign w:val="center"/>
          </w:tcPr>
          <w:p w14:paraId="0C4A059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6E83F9BA" w14:textId="77777777">
        <w:trPr>
          <w:jc w:val="center"/>
        </w:trPr>
        <w:tc>
          <w:tcPr>
            <w:tcW w:w="504" w:type="dxa"/>
            <w:vAlign w:val="center"/>
          </w:tcPr>
          <w:p w14:paraId="1B5B39F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R9</w:t>
            </w:r>
          </w:p>
        </w:tc>
        <w:tc>
          <w:tcPr>
            <w:tcW w:w="2376" w:type="dxa"/>
            <w:vAlign w:val="center"/>
          </w:tcPr>
          <w:p w14:paraId="15CB518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processing fees are higher than expected.</w:t>
            </w:r>
          </w:p>
        </w:tc>
        <w:tc>
          <w:tcPr>
            <w:tcW w:w="936" w:type="dxa"/>
            <w:vAlign w:val="center"/>
          </w:tcPr>
          <w:p w14:paraId="3403AC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Financial</w:t>
            </w:r>
          </w:p>
        </w:tc>
        <w:tc>
          <w:tcPr>
            <w:tcW w:w="936" w:type="dxa"/>
            <w:vAlign w:val="center"/>
          </w:tcPr>
          <w:p w14:paraId="0C0F626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Low</w:t>
            </w:r>
          </w:p>
        </w:tc>
        <w:tc>
          <w:tcPr>
            <w:tcW w:w="936" w:type="dxa"/>
            <w:vAlign w:val="center"/>
          </w:tcPr>
          <w:p w14:paraId="453F387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2565799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936" w:type="dxa"/>
            <w:vAlign w:val="center"/>
          </w:tcPr>
          <w:p w14:paraId="40F7036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Accept</w:t>
            </w:r>
          </w:p>
        </w:tc>
        <w:tc>
          <w:tcPr>
            <w:tcW w:w="2592" w:type="dxa"/>
            <w:vAlign w:val="center"/>
          </w:tcPr>
          <w:p w14:paraId="5F49726F" w14:textId="7D4D7C79"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 Track transaction costs and include them in later pricing and financial analysis. </w:t>
            </w:r>
          </w:p>
        </w:tc>
        <w:tc>
          <w:tcPr>
            <w:tcW w:w="720" w:type="dxa"/>
            <w:vAlign w:val="center"/>
          </w:tcPr>
          <w:p w14:paraId="1FB7F02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71CBE036" w14:textId="77777777">
        <w:trPr>
          <w:jc w:val="center"/>
        </w:trPr>
        <w:tc>
          <w:tcPr>
            <w:tcW w:w="504" w:type="dxa"/>
            <w:vAlign w:val="center"/>
          </w:tcPr>
          <w:p w14:paraId="5810494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R10</w:t>
            </w:r>
          </w:p>
        </w:tc>
        <w:tc>
          <w:tcPr>
            <w:tcW w:w="2376" w:type="dxa"/>
            <w:vAlign w:val="center"/>
          </w:tcPr>
          <w:p w14:paraId="03D9358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 key team member becomes unavailable.</w:t>
            </w:r>
          </w:p>
        </w:tc>
        <w:tc>
          <w:tcPr>
            <w:tcW w:w="936" w:type="dxa"/>
            <w:vAlign w:val="center"/>
          </w:tcPr>
          <w:p w14:paraId="3EE7C0C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5BDC78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3FD17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0F738A5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5E8FDDC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503B62B9" w14:textId="352EF861"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Document work in Jira and shared repositories, cross train team members and determine backup ownership of critical work. </w:t>
            </w:r>
          </w:p>
        </w:tc>
        <w:tc>
          <w:tcPr>
            <w:tcW w:w="720" w:type="dxa"/>
            <w:vAlign w:val="center"/>
          </w:tcPr>
          <w:p w14:paraId="114727B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5DE9F827" w14:textId="77777777">
        <w:trPr>
          <w:jc w:val="center"/>
        </w:trPr>
        <w:tc>
          <w:tcPr>
            <w:tcW w:w="504" w:type="dxa"/>
            <w:vAlign w:val="center"/>
          </w:tcPr>
          <w:p w14:paraId="3565690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R11</w:t>
            </w:r>
          </w:p>
        </w:tc>
        <w:tc>
          <w:tcPr>
            <w:tcW w:w="2376" w:type="dxa"/>
            <w:vAlign w:val="center"/>
          </w:tcPr>
          <w:p w14:paraId="0E7C3E9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Teams miscommunicate interfaces or dependencies.</w:t>
            </w:r>
          </w:p>
        </w:tc>
        <w:tc>
          <w:tcPr>
            <w:tcW w:w="936" w:type="dxa"/>
            <w:vAlign w:val="center"/>
          </w:tcPr>
          <w:p w14:paraId="4F79EE0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13ADBE8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B7383D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69964C9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4605032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49563E1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Use weekly cross-team coordination, shared requirements, Jira dependency tracking, and written interface decisions.</w:t>
            </w:r>
          </w:p>
        </w:tc>
        <w:tc>
          <w:tcPr>
            <w:tcW w:w="720" w:type="dxa"/>
            <w:vAlign w:val="center"/>
          </w:tcPr>
          <w:p w14:paraId="0C98D32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144983C7" w14:textId="77777777">
        <w:trPr>
          <w:jc w:val="center"/>
        </w:trPr>
        <w:tc>
          <w:tcPr>
            <w:tcW w:w="504" w:type="dxa"/>
            <w:vAlign w:val="center"/>
          </w:tcPr>
          <w:p w14:paraId="73E1E0B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R12</w:t>
            </w:r>
          </w:p>
        </w:tc>
        <w:tc>
          <w:tcPr>
            <w:tcW w:w="2376" w:type="dxa"/>
            <w:vAlign w:val="center"/>
          </w:tcPr>
          <w:p w14:paraId="3B76793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lacks experience with a specialized API, payment, or security task.</w:t>
            </w:r>
          </w:p>
        </w:tc>
        <w:tc>
          <w:tcPr>
            <w:tcW w:w="936" w:type="dxa"/>
            <w:vAlign w:val="center"/>
          </w:tcPr>
          <w:p w14:paraId="4B14F76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7E638AF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4BD65B0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796EF1C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w:t>
            </w:r>
          </w:p>
        </w:tc>
        <w:tc>
          <w:tcPr>
            <w:tcW w:w="936" w:type="dxa"/>
            <w:vAlign w:val="center"/>
          </w:tcPr>
          <w:p w14:paraId="303E88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6A06B63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Identify skill gaps early, assign research/prototyping tasks, and request peer review before integration.</w:t>
            </w:r>
          </w:p>
        </w:tc>
        <w:tc>
          <w:tcPr>
            <w:tcW w:w="720" w:type="dxa"/>
            <w:vAlign w:val="center"/>
          </w:tcPr>
          <w:p w14:paraId="1E894C8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bl>
    <w:p w14:paraId="63512DA0" w14:textId="77777777"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lastRenderedPageBreak/>
        <w:t>6.3 Risk Monitoring and Review</w:t>
      </w:r>
    </w:p>
    <w:p w14:paraId="12A1BB0C" w14:textId="77777777" w:rsidR="002875AF" w:rsidRDefault="002875AF">
      <w:pPr>
        <w:pStyle w:val="Heading2"/>
        <w:rPr>
          <w:rFonts w:ascii="Times New Roman" w:eastAsiaTheme="minorEastAsia" w:hAnsi="Times New Roman" w:cs="Times New Roman"/>
          <w:b w:val="0"/>
          <w:bCs w:val="0"/>
          <w:color w:val="auto"/>
          <w:sz w:val="20"/>
          <w:szCs w:val="20"/>
        </w:rPr>
      </w:pPr>
      <w:r w:rsidRPr="002875AF">
        <w:rPr>
          <w:rFonts w:ascii="Times New Roman" w:eastAsiaTheme="minorEastAsia" w:hAnsi="Times New Roman" w:cs="Times New Roman"/>
          <w:b w:val="0"/>
          <w:bCs w:val="0"/>
          <w:color w:val="auto"/>
          <w:sz w:val="20"/>
          <w:szCs w:val="20"/>
        </w:rPr>
        <w:t>Risks will be reviewed during the weekly cross-team project meeting. Risk owners will report changes in probability, impact, response actions or status. New risks identified during development will be added to the register. Risks affecting the current sprint will also be discussed during team stand-ups so that corrective action can begin before the risk becomes an active issue. </w:t>
      </w:r>
    </w:p>
    <w:p w14:paraId="6E9FA5F2" w14:textId="35AB95E1"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t>6.4 Communication Plan</w:t>
      </w:r>
    </w:p>
    <w:p w14:paraId="7DAE3111" w14:textId="7A364390" w:rsidR="009E0078" w:rsidRPr="009039EF" w:rsidRDefault="002875AF">
      <w:pPr>
        <w:rPr>
          <w:rFonts w:ascii="Times New Roman" w:hAnsi="Times New Roman" w:cs="Times New Roman"/>
          <w:sz w:val="20"/>
          <w:szCs w:val="20"/>
        </w:rPr>
      </w:pPr>
      <w:r w:rsidRPr="002875AF">
        <w:rPr>
          <w:rFonts w:ascii="Times New Roman" w:hAnsi="Times New Roman" w:cs="Times New Roman"/>
          <w:sz w:val="20"/>
          <w:szCs w:val="20"/>
        </w:rPr>
        <w:t>Communication will be done by short team meetings, cross-team coordination, Jira updates, shared technical documentation and milestone reporting. The goal is to keep each team focused on its work while making dependencies visible across the platform.</w:t>
      </w:r>
    </w:p>
    <w:tbl>
      <w:tblPr>
        <w:tblStyle w:val="TableGrid"/>
        <w:tblW w:w="0" w:type="auto"/>
        <w:jc w:val="center"/>
        <w:tblLook w:val="04A0" w:firstRow="1" w:lastRow="0" w:firstColumn="1" w:lastColumn="0" w:noHBand="0" w:noVBand="1"/>
      </w:tblPr>
      <w:tblGrid>
        <w:gridCol w:w="1669"/>
        <w:gridCol w:w="1670"/>
        <w:gridCol w:w="2740"/>
        <w:gridCol w:w="2064"/>
        <w:gridCol w:w="1495"/>
      </w:tblGrid>
      <w:tr w:rsidR="009E0078" w:rsidRPr="009039EF" w14:paraId="563B2A1C" w14:textId="77777777">
        <w:trPr>
          <w:jc w:val="center"/>
        </w:trPr>
        <w:tc>
          <w:tcPr>
            <w:tcW w:w="1728" w:type="dxa"/>
            <w:shd w:val="clear" w:color="auto" w:fill="D9EAF7"/>
            <w:vAlign w:val="center"/>
          </w:tcPr>
          <w:p w14:paraId="1E9D58A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Team / Audience</w:t>
            </w:r>
          </w:p>
        </w:tc>
        <w:tc>
          <w:tcPr>
            <w:tcW w:w="1728" w:type="dxa"/>
            <w:shd w:val="clear" w:color="auto" w:fill="D9EAF7"/>
            <w:vAlign w:val="center"/>
          </w:tcPr>
          <w:p w14:paraId="155DF14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Cadence</w:t>
            </w:r>
          </w:p>
        </w:tc>
        <w:tc>
          <w:tcPr>
            <w:tcW w:w="2880" w:type="dxa"/>
            <w:shd w:val="clear" w:color="auto" w:fill="D9EAF7"/>
            <w:vAlign w:val="center"/>
          </w:tcPr>
          <w:p w14:paraId="4FFE13F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Primary Information</w:t>
            </w:r>
          </w:p>
        </w:tc>
        <w:tc>
          <w:tcPr>
            <w:tcW w:w="2160" w:type="dxa"/>
            <w:shd w:val="clear" w:color="auto" w:fill="D9EAF7"/>
            <w:vAlign w:val="center"/>
          </w:tcPr>
          <w:p w14:paraId="61520A5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Reporting Method</w:t>
            </w:r>
          </w:p>
        </w:tc>
        <w:tc>
          <w:tcPr>
            <w:tcW w:w="1584" w:type="dxa"/>
            <w:shd w:val="clear" w:color="auto" w:fill="D9EAF7"/>
            <w:vAlign w:val="center"/>
          </w:tcPr>
          <w:p w14:paraId="2364346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Owner</w:t>
            </w:r>
          </w:p>
        </w:tc>
      </w:tr>
      <w:tr w:rsidR="009E0078" w:rsidRPr="009039EF" w14:paraId="16428D35" w14:textId="77777777">
        <w:trPr>
          <w:jc w:val="center"/>
        </w:trPr>
        <w:tc>
          <w:tcPr>
            <w:tcW w:w="1728" w:type="dxa"/>
            <w:vAlign w:val="center"/>
          </w:tcPr>
          <w:p w14:paraId="36CB541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Mobile Application Team</w:t>
            </w:r>
          </w:p>
        </w:tc>
        <w:tc>
          <w:tcPr>
            <w:tcW w:w="1728" w:type="dxa"/>
            <w:vAlign w:val="center"/>
          </w:tcPr>
          <w:p w14:paraId="316570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1B9185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Sprint progress, UI work, mobile defects, API dependencies</w:t>
            </w:r>
          </w:p>
        </w:tc>
        <w:tc>
          <w:tcPr>
            <w:tcW w:w="2160" w:type="dxa"/>
            <w:vAlign w:val="center"/>
          </w:tcPr>
          <w:p w14:paraId="38B67A1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team chat, shared documentation</w:t>
            </w:r>
          </w:p>
        </w:tc>
        <w:tc>
          <w:tcPr>
            <w:tcW w:w="1584" w:type="dxa"/>
            <w:vAlign w:val="center"/>
          </w:tcPr>
          <w:p w14:paraId="4B76590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1EF81D7C" w14:textId="77777777">
        <w:trPr>
          <w:jc w:val="center"/>
        </w:trPr>
        <w:tc>
          <w:tcPr>
            <w:tcW w:w="1728" w:type="dxa"/>
            <w:vAlign w:val="center"/>
          </w:tcPr>
          <w:p w14:paraId="122FE30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Web Application Team</w:t>
            </w:r>
          </w:p>
        </w:tc>
        <w:tc>
          <w:tcPr>
            <w:tcW w:w="1728" w:type="dxa"/>
            <w:vAlign w:val="center"/>
          </w:tcPr>
          <w:p w14:paraId="5226376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1F2911F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Web UI progress, operator dashboard work, defects, API dependencies</w:t>
            </w:r>
          </w:p>
        </w:tc>
        <w:tc>
          <w:tcPr>
            <w:tcW w:w="2160" w:type="dxa"/>
            <w:vAlign w:val="center"/>
          </w:tcPr>
          <w:p w14:paraId="05A1E6A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team chat, shared documentation</w:t>
            </w:r>
          </w:p>
        </w:tc>
        <w:tc>
          <w:tcPr>
            <w:tcW w:w="1584" w:type="dxa"/>
            <w:vAlign w:val="center"/>
          </w:tcPr>
          <w:p w14:paraId="2F1A4C9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1F785DE8" w14:textId="77777777">
        <w:trPr>
          <w:jc w:val="center"/>
        </w:trPr>
        <w:tc>
          <w:tcPr>
            <w:tcW w:w="1728" w:type="dxa"/>
            <w:vAlign w:val="center"/>
          </w:tcPr>
          <w:p w14:paraId="2F8FEA7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1728" w:type="dxa"/>
            <w:vAlign w:val="center"/>
          </w:tcPr>
          <w:p w14:paraId="3F23084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3E01BAA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API status, database/reservation logic, integration blockers, data issues</w:t>
            </w:r>
          </w:p>
        </w:tc>
        <w:tc>
          <w:tcPr>
            <w:tcW w:w="2160" w:type="dxa"/>
            <w:vAlign w:val="center"/>
          </w:tcPr>
          <w:p w14:paraId="636356B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API documentation, team chat</w:t>
            </w:r>
          </w:p>
        </w:tc>
        <w:tc>
          <w:tcPr>
            <w:tcW w:w="1584" w:type="dxa"/>
            <w:vAlign w:val="center"/>
          </w:tcPr>
          <w:p w14:paraId="75036C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 Team Lead / Project Manager</w:t>
            </w:r>
          </w:p>
        </w:tc>
      </w:tr>
      <w:tr w:rsidR="009E0078" w:rsidRPr="009039EF" w14:paraId="24C7612B" w14:textId="77777777">
        <w:trPr>
          <w:jc w:val="center"/>
        </w:trPr>
        <w:tc>
          <w:tcPr>
            <w:tcW w:w="1728" w:type="dxa"/>
            <w:vAlign w:val="center"/>
          </w:tcPr>
          <w:p w14:paraId="67B751D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 &amp; Location Services Team</w:t>
            </w:r>
          </w:p>
        </w:tc>
        <w:tc>
          <w:tcPr>
            <w:tcW w:w="1728" w:type="dxa"/>
            <w:vAlign w:val="center"/>
          </w:tcPr>
          <w:p w14:paraId="7ECB86A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Three times per week; weekly cross-team meeting</w:t>
            </w:r>
          </w:p>
        </w:tc>
        <w:tc>
          <w:tcPr>
            <w:tcW w:w="2880" w:type="dxa"/>
            <w:vAlign w:val="center"/>
          </w:tcPr>
          <w:p w14:paraId="60F9EE4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 integration, destination search, navigation, external service issues</w:t>
            </w:r>
          </w:p>
        </w:tc>
        <w:tc>
          <w:tcPr>
            <w:tcW w:w="2160" w:type="dxa"/>
            <w:vAlign w:val="center"/>
          </w:tcPr>
          <w:p w14:paraId="6F367DB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integration notes, team chat</w:t>
            </w:r>
          </w:p>
        </w:tc>
        <w:tc>
          <w:tcPr>
            <w:tcW w:w="1584" w:type="dxa"/>
            <w:vAlign w:val="center"/>
          </w:tcPr>
          <w:p w14:paraId="1880EB1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434FC786" w14:textId="77777777">
        <w:trPr>
          <w:jc w:val="center"/>
        </w:trPr>
        <w:tc>
          <w:tcPr>
            <w:tcW w:w="1728" w:type="dxa"/>
            <w:vAlign w:val="center"/>
          </w:tcPr>
          <w:p w14:paraId="0FE76E9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1728" w:type="dxa"/>
            <w:vAlign w:val="center"/>
          </w:tcPr>
          <w:p w14:paraId="3C8B352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Three times per week; weekly cross-team meeting</w:t>
            </w:r>
          </w:p>
        </w:tc>
        <w:tc>
          <w:tcPr>
            <w:tcW w:w="2880" w:type="dxa"/>
            <w:vAlign w:val="center"/>
          </w:tcPr>
          <w:p w14:paraId="43831B3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workflow, transaction status, refunds, payment service issues</w:t>
            </w:r>
          </w:p>
        </w:tc>
        <w:tc>
          <w:tcPr>
            <w:tcW w:w="2160" w:type="dxa"/>
            <w:vAlign w:val="center"/>
          </w:tcPr>
          <w:p w14:paraId="17B8FFF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test results, team chat</w:t>
            </w:r>
          </w:p>
        </w:tc>
        <w:tc>
          <w:tcPr>
            <w:tcW w:w="1584" w:type="dxa"/>
            <w:vAlign w:val="center"/>
          </w:tcPr>
          <w:p w14:paraId="2F3FF2B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41FE17F3" w14:textId="77777777">
        <w:trPr>
          <w:jc w:val="center"/>
        </w:trPr>
        <w:tc>
          <w:tcPr>
            <w:tcW w:w="1728" w:type="dxa"/>
            <w:vAlign w:val="center"/>
          </w:tcPr>
          <w:p w14:paraId="66A646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Quality Assurance &amp; Testing Team</w:t>
            </w:r>
          </w:p>
        </w:tc>
        <w:tc>
          <w:tcPr>
            <w:tcW w:w="1728" w:type="dxa"/>
            <w:vAlign w:val="center"/>
          </w:tcPr>
          <w:p w14:paraId="13EABE9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Twice weekly during development; daily during Weeks 9-12</w:t>
            </w:r>
          </w:p>
        </w:tc>
        <w:tc>
          <w:tcPr>
            <w:tcW w:w="2880" w:type="dxa"/>
            <w:vAlign w:val="center"/>
          </w:tcPr>
          <w:p w14:paraId="2F9F766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Test progress, defects, regression results, release readiness</w:t>
            </w:r>
          </w:p>
        </w:tc>
        <w:tc>
          <w:tcPr>
            <w:tcW w:w="2160" w:type="dxa"/>
            <w:vAlign w:val="center"/>
          </w:tcPr>
          <w:p w14:paraId="138D764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defect tracking, test reports, shared documentation</w:t>
            </w:r>
          </w:p>
        </w:tc>
        <w:tc>
          <w:tcPr>
            <w:tcW w:w="1584" w:type="dxa"/>
            <w:vAlign w:val="center"/>
          </w:tcPr>
          <w:p w14:paraId="34FF521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QA Lead / Project Manager</w:t>
            </w:r>
          </w:p>
        </w:tc>
      </w:tr>
      <w:tr w:rsidR="009E0078" w:rsidRPr="009039EF" w14:paraId="0662E69D" w14:textId="77777777">
        <w:trPr>
          <w:jc w:val="center"/>
        </w:trPr>
        <w:tc>
          <w:tcPr>
            <w:tcW w:w="1728" w:type="dxa"/>
            <w:vAlign w:val="center"/>
          </w:tcPr>
          <w:p w14:paraId="4BE990F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All Team Leads / Project Manager</w:t>
            </w:r>
          </w:p>
        </w:tc>
        <w:tc>
          <w:tcPr>
            <w:tcW w:w="1728" w:type="dxa"/>
            <w:vAlign w:val="center"/>
          </w:tcPr>
          <w:p w14:paraId="5A6ACC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Weekly, 30-45 minutes</w:t>
            </w:r>
          </w:p>
        </w:tc>
        <w:tc>
          <w:tcPr>
            <w:tcW w:w="2880" w:type="dxa"/>
            <w:vAlign w:val="center"/>
          </w:tcPr>
          <w:p w14:paraId="4E21741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Dependencies, schedule, risks, scope changes, milestone status</w:t>
            </w:r>
          </w:p>
        </w:tc>
        <w:tc>
          <w:tcPr>
            <w:tcW w:w="2160" w:type="dxa"/>
            <w:vAlign w:val="center"/>
          </w:tcPr>
          <w:p w14:paraId="746F90D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dashboard, risk register, meeting notes</w:t>
            </w:r>
          </w:p>
        </w:tc>
        <w:tc>
          <w:tcPr>
            <w:tcW w:w="1584" w:type="dxa"/>
            <w:vAlign w:val="center"/>
          </w:tcPr>
          <w:p w14:paraId="7715477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r>
      <w:tr w:rsidR="009E0078" w:rsidRPr="009039EF" w14:paraId="693A10D4" w14:textId="77777777">
        <w:trPr>
          <w:jc w:val="center"/>
        </w:trPr>
        <w:tc>
          <w:tcPr>
            <w:tcW w:w="1728" w:type="dxa"/>
            <w:vAlign w:val="center"/>
          </w:tcPr>
          <w:p w14:paraId="1B35D4C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Stakeholders</w:t>
            </w:r>
          </w:p>
        </w:tc>
        <w:tc>
          <w:tcPr>
            <w:tcW w:w="1728" w:type="dxa"/>
            <w:vAlign w:val="center"/>
          </w:tcPr>
          <w:p w14:paraId="7B31860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At major milestones and final release</w:t>
            </w:r>
          </w:p>
        </w:tc>
        <w:tc>
          <w:tcPr>
            <w:tcW w:w="2880" w:type="dxa"/>
            <w:vAlign w:val="center"/>
          </w:tcPr>
          <w:p w14:paraId="35F088C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High-level progress, milestone completion, major risks, approved changes</w:t>
            </w:r>
          </w:p>
        </w:tc>
        <w:tc>
          <w:tcPr>
            <w:tcW w:w="2160" w:type="dxa"/>
            <w:vAlign w:val="center"/>
          </w:tcPr>
          <w:p w14:paraId="67BCDF7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Status summary, demo, milestone report</w:t>
            </w:r>
          </w:p>
        </w:tc>
        <w:tc>
          <w:tcPr>
            <w:tcW w:w="1584" w:type="dxa"/>
            <w:vAlign w:val="center"/>
          </w:tcPr>
          <w:p w14:paraId="53D68F0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r>
    </w:tbl>
    <w:p w14:paraId="73A47692" w14:textId="77777777"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t>6.5 Reporting and Escalation</w:t>
      </w:r>
    </w:p>
    <w:p w14:paraId="417EC664" w14:textId="77777777" w:rsidR="002875AF" w:rsidRPr="002875AF" w:rsidRDefault="002875AF" w:rsidP="002875AF">
      <w:pPr>
        <w:rPr>
          <w:rFonts w:ascii="Times New Roman" w:hAnsi="Times New Roman" w:cs="Times New Roman"/>
          <w:sz w:val="20"/>
          <w:szCs w:val="20"/>
        </w:rPr>
      </w:pPr>
      <w:r w:rsidRPr="002875AF">
        <w:rPr>
          <w:rFonts w:ascii="Times New Roman" w:hAnsi="Times New Roman" w:cs="Times New Roman"/>
          <w:sz w:val="20"/>
          <w:szCs w:val="20"/>
        </w:rPr>
        <w:t>Jira will be the central information source for backlog items, sprint work, assignments, and defect status. Team leads will summarize blockers and dependencies in the cross-team meeting every week. A technical, schedule, financial, or people risk that becomes High or Extreme, or an issue that threatens a project milestone, will be escalated to the Project Manager immediately rather than waiting for the next scheduled meeting. Major scope changes will be documented before work is updated on the active plan.</w:t>
      </w:r>
    </w:p>
    <w:p w14:paraId="0765ABEA" w14:textId="2583847F" w:rsidR="009E0078" w:rsidRPr="009039EF" w:rsidRDefault="009E0078" w:rsidP="002875AF">
      <w:pPr>
        <w:rPr>
          <w:rFonts w:ascii="Times New Roman" w:hAnsi="Times New Roman" w:cs="Times New Roman"/>
          <w:sz w:val="20"/>
          <w:szCs w:val="20"/>
        </w:rPr>
      </w:pPr>
    </w:p>
    <w:sectPr w:rsidR="009E0078" w:rsidRPr="009039EF" w:rsidSect="00034616">
      <w:headerReference w:type="default" r:id="rId14"/>
      <w:footerReference w:type="default" r:id="rId15"/>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74A0" w14:textId="77777777" w:rsidR="00E5465D" w:rsidRDefault="00E5465D">
      <w:pPr>
        <w:spacing w:after="0" w:line="240" w:lineRule="auto"/>
      </w:pPr>
      <w:r>
        <w:separator/>
      </w:r>
    </w:p>
  </w:endnote>
  <w:endnote w:type="continuationSeparator" w:id="0">
    <w:p w14:paraId="640709DD" w14:textId="77777777" w:rsidR="00E5465D" w:rsidRDefault="00E54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DB1D" w14:textId="77777777" w:rsidR="001B2AE6" w:rsidRPr="004012F4" w:rsidRDefault="00000000">
    <w:pPr>
      <w:pStyle w:val="Footer"/>
      <w:jc w:val="center"/>
      <w:rPr>
        <w:rFonts w:ascii="Times New Roman" w:hAnsi="Times New Roman" w:cs="Times New Roman"/>
      </w:rPr>
    </w:pPr>
    <w:r w:rsidRPr="004012F4">
      <w:rPr>
        <w:rFonts w:ascii="Times New Roman" w:hAnsi="Times New Roman" w:cs="Times New Roman"/>
        <w:sz w:val="16"/>
      </w:rPr>
      <w:t>CIS 4374 | Smart Parking Platform | Version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7BC9" w14:textId="77777777" w:rsidR="00E5465D" w:rsidRDefault="00E5465D">
      <w:pPr>
        <w:spacing w:after="0" w:line="240" w:lineRule="auto"/>
      </w:pPr>
      <w:r>
        <w:separator/>
      </w:r>
    </w:p>
  </w:footnote>
  <w:footnote w:type="continuationSeparator" w:id="0">
    <w:p w14:paraId="19E1E684" w14:textId="77777777" w:rsidR="00E5465D" w:rsidRDefault="00E54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AE27"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7F701676"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0A1A964B"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31EBE"/>
    <w:multiLevelType w:val="hybridMultilevel"/>
    <w:tmpl w:val="3648C284"/>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12C89"/>
    <w:multiLevelType w:val="hybridMultilevel"/>
    <w:tmpl w:val="5C908B9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0D21E1"/>
    <w:multiLevelType w:val="hybridMultilevel"/>
    <w:tmpl w:val="C27A5A5A"/>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6235C1"/>
    <w:multiLevelType w:val="hybridMultilevel"/>
    <w:tmpl w:val="B8983BE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9E287E"/>
    <w:multiLevelType w:val="hybridMultilevel"/>
    <w:tmpl w:val="3F8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5"/>
  </w:num>
  <w:num w:numId="11" w16cid:durableId="1904097273">
    <w:abstractNumId w:val="25"/>
  </w:num>
  <w:num w:numId="12" w16cid:durableId="1315254228">
    <w:abstractNumId w:val="13"/>
  </w:num>
  <w:num w:numId="13" w16cid:durableId="1054082151">
    <w:abstractNumId w:val="10"/>
  </w:num>
  <w:num w:numId="14" w16cid:durableId="745421566">
    <w:abstractNumId w:val="24"/>
  </w:num>
  <w:num w:numId="15" w16cid:durableId="616452275">
    <w:abstractNumId w:val="16"/>
  </w:num>
  <w:num w:numId="16" w16cid:durableId="1872843563">
    <w:abstractNumId w:val="23"/>
  </w:num>
  <w:num w:numId="17" w16cid:durableId="398554183">
    <w:abstractNumId w:val="17"/>
  </w:num>
  <w:num w:numId="18" w16cid:durableId="668287546">
    <w:abstractNumId w:val="26"/>
  </w:num>
  <w:num w:numId="19" w16cid:durableId="103963971">
    <w:abstractNumId w:val="18"/>
  </w:num>
  <w:num w:numId="20" w16cid:durableId="636421996">
    <w:abstractNumId w:val="29"/>
  </w:num>
  <w:num w:numId="21" w16cid:durableId="1870727720">
    <w:abstractNumId w:val="20"/>
  </w:num>
  <w:num w:numId="22" w16cid:durableId="99223627">
    <w:abstractNumId w:val="21"/>
  </w:num>
  <w:num w:numId="23" w16cid:durableId="515466179">
    <w:abstractNumId w:val="9"/>
  </w:num>
  <w:num w:numId="24" w16cid:durableId="1949506280">
    <w:abstractNumId w:val="30"/>
  </w:num>
  <w:num w:numId="25" w16cid:durableId="451898882">
    <w:abstractNumId w:val="11"/>
  </w:num>
  <w:num w:numId="26" w16cid:durableId="111291997">
    <w:abstractNumId w:val="28"/>
  </w:num>
  <w:num w:numId="27" w16cid:durableId="632296851">
    <w:abstractNumId w:val="27"/>
  </w:num>
  <w:num w:numId="28" w16cid:durableId="1605335202">
    <w:abstractNumId w:val="12"/>
  </w:num>
  <w:num w:numId="29" w16cid:durableId="52429211">
    <w:abstractNumId w:val="19"/>
  </w:num>
  <w:num w:numId="30" w16cid:durableId="367343287">
    <w:abstractNumId w:val="22"/>
  </w:num>
  <w:num w:numId="31" w16cid:durableId="1149327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A6C41"/>
    <w:rsid w:val="001B2AE6"/>
    <w:rsid w:val="001C12D1"/>
    <w:rsid w:val="002875AF"/>
    <w:rsid w:val="0029639D"/>
    <w:rsid w:val="002F5546"/>
    <w:rsid w:val="00310ACB"/>
    <w:rsid w:val="00326F90"/>
    <w:rsid w:val="003E05B0"/>
    <w:rsid w:val="004012F4"/>
    <w:rsid w:val="0043233A"/>
    <w:rsid w:val="00687D4B"/>
    <w:rsid w:val="006A1980"/>
    <w:rsid w:val="00736E1B"/>
    <w:rsid w:val="00781F75"/>
    <w:rsid w:val="007F4CA9"/>
    <w:rsid w:val="008A078A"/>
    <w:rsid w:val="009039EF"/>
    <w:rsid w:val="00916B20"/>
    <w:rsid w:val="009E0078"/>
    <w:rsid w:val="00A54170"/>
    <w:rsid w:val="00AA1B56"/>
    <w:rsid w:val="00AA1D8D"/>
    <w:rsid w:val="00AC6960"/>
    <w:rsid w:val="00B22CBC"/>
    <w:rsid w:val="00B36446"/>
    <w:rsid w:val="00B47730"/>
    <w:rsid w:val="00CB0664"/>
    <w:rsid w:val="00D13A27"/>
    <w:rsid w:val="00DC64CC"/>
    <w:rsid w:val="00E50DF6"/>
    <w:rsid w:val="00E5465D"/>
    <w:rsid w:val="00E92176"/>
    <w:rsid w:val="00E95997"/>
    <w:rsid w:val="00EB606C"/>
    <w:rsid w:val="00FA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A6E80"/>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5658</Words>
  <Characters>32252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Smart Parking Platform - Version 4.0</vt:lpstr>
    </vt:vector>
  </TitlesOfParts>
  <Manager/>
  <Company/>
  <LinksUpToDate>false</LinksUpToDate>
  <CharactersWithSpaces>37835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Version 4.0</dc:title>
  <dc:subject/>
  <dc:creator>python-docx</dc:creator>
  <cp:keywords/>
  <dc:description>generated by python-docx</dc:description>
  <cp:lastModifiedBy>Minh Luu</cp:lastModifiedBy>
  <cp:revision>2</cp:revision>
  <dcterms:created xsi:type="dcterms:W3CDTF">2026-09-30T19:38:00Z</dcterms:created>
  <dcterms:modified xsi:type="dcterms:W3CDTF">2026-09-30T19:38:00Z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