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4360" w14:textId="77777777" w:rsidR="001B2AE6" w:rsidRPr="00687D4B" w:rsidRDefault="00000000">
      <w:pPr>
        <w:jc w:val="center"/>
        <w:rPr>
          <w:rFonts w:ascii="Times New Roman" w:hAnsi="Times New Roman" w:cs="Times New Roman"/>
          <w:sz w:val="24"/>
          <w:szCs w:val="24"/>
        </w:rPr>
      </w:pPr>
      <w:r w:rsidRPr="00687D4B">
        <w:rPr>
          <w:rFonts w:ascii="Times New Roman" w:hAnsi="Times New Roman" w:cs="Times New Roman"/>
          <w:b/>
          <w:sz w:val="24"/>
          <w:szCs w:val="24"/>
        </w:rPr>
        <w:t>CIS 4374 Semester Project</w:t>
      </w:r>
    </w:p>
    <w:p w14:paraId="5D609210" w14:textId="77777777" w:rsidR="001B2AE6" w:rsidRPr="00687D4B" w:rsidRDefault="00000000">
      <w:pPr>
        <w:jc w:val="center"/>
        <w:rPr>
          <w:rFonts w:ascii="Times New Roman" w:hAnsi="Times New Roman" w:cs="Times New Roman"/>
          <w:sz w:val="24"/>
          <w:szCs w:val="24"/>
        </w:rPr>
      </w:pPr>
      <w:r w:rsidRPr="00687D4B">
        <w:rPr>
          <w:rFonts w:ascii="Times New Roman" w:hAnsi="Times New Roman" w:cs="Times New Roman"/>
          <w:b/>
          <w:sz w:val="24"/>
          <w:szCs w:val="24"/>
        </w:rPr>
        <w:t>SMART PARKING PLATFORM</w:t>
      </w:r>
    </w:p>
    <w:p w14:paraId="5CD067FF" w14:textId="77777777" w:rsidR="001B2AE6" w:rsidRPr="00687D4B" w:rsidRDefault="00000000">
      <w:pPr>
        <w:jc w:val="center"/>
        <w:rPr>
          <w:rFonts w:ascii="Times New Roman" w:hAnsi="Times New Roman" w:cs="Times New Roman"/>
          <w:sz w:val="24"/>
          <w:szCs w:val="24"/>
        </w:rPr>
      </w:pPr>
      <w:r w:rsidRPr="00687D4B">
        <w:rPr>
          <w:rFonts w:ascii="Times New Roman" w:hAnsi="Times New Roman" w:cs="Times New Roman"/>
          <w:sz w:val="24"/>
          <w:szCs w:val="24"/>
        </w:rPr>
        <w:t>WE ARE $</w:t>
      </w:r>
      <w:proofErr w:type="spellStart"/>
      <w:r w:rsidRPr="00687D4B">
        <w:rPr>
          <w:rFonts w:ascii="Times New Roman" w:hAnsi="Times New Roman" w:cs="Times New Roman"/>
          <w:sz w:val="24"/>
          <w:szCs w:val="24"/>
        </w:rPr>
        <w:t>oftware</w:t>
      </w:r>
      <w:proofErr w:type="spellEnd"/>
      <w:r w:rsidRPr="00687D4B">
        <w:rPr>
          <w:rFonts w:ascii="Times New Roman" w:hAnsi="Times New Roman" w:cs="Times New Roman"/>
          <w:sz w:val="24"/>
          <w:szCs w:val="24"/>
        </w:rPr>
        <w:t xml:space="preserve"> ¢</w:t>
      </w:r>
      <w:proofErr w:type="spellStart"/>
      <w:r w:rsidRPr="00687D4B">
        <w:rPr>
          <w:rFonts w:ascii="Times New Roman" w:hAnsi="Times New Roman" w:cs="Times New Roman"/>
          <w:sz w:val="24"/>
          <w:szCs w:val="24"/>
        </w:rPr>
        <w:t>orp</w:t>
      </w:r>
      <w:proofErr w:type="spellEnd"/>
      <w:r w:rsidRPr="00687D4B">
        <w:rPr>
          <w:rFonts w:ascii="Times New Roman" w:hAnsi="Times New Roman" w:cs="Times New Roman"/>
          <w:sz w:val="24"/>
          <w:szCs w:val="24"/>
        </w:rPr>
        <w:t>.</w:t>
      </w:r>
    </w:p>
    <w:p w14:paraId="423288F7" w14:textId="6540427E" w:rsidR="001B2AE6" w:rsidRPr="00687D4B" w:rsidRDefault="00000000">
      <w:pPr>
        <w:jc w:val="center"/>
        <w:rPr>
          <w:rFonts w:ascii="Times New Roman" w:hAnsi="Times New Roman" w:cs="Times New Roman"/>
          <w:sz w:val="24"/>
          <w:szCs w:val="24"/>
        </w:rPr>
      </w:pPr>
      <w:r w:rsidRPr="00687D4B">
        <w:rPr>
          <w:rFonts w:ascii="Times New Roman" w:hAnsi="Times New Roman" w:cs="Times New Roman"/>
          <w:sz w:val="24"/>
          <w:szCs w:val="24"/>
        </w:rPr>
        <w:t xml:space="preserve">Project Document – Version </w:t>
      </w:r>
      <w:r w:rsidR="00687D4B">
        <w:rPr>
          <w:rFonts w:ascii="Times New Roman" w:hAnsi="Times New Roman" w:cs="Times New Roman"/>
          <w:sz w:val="24"/>
          <w:szCs w:val="24"/>
        </w:rPr>
        <w:t>2.0</w:t>
      </w:r>
    </w:p>
    <w:p w14:paraId="27BD31B7" w14:textId="77777777" w:rsidR="001B2AE6" w:rsidRPr="00687D4B" w:rsidRDefault="00000000">
      <w:pPr>
        <w:jc w:val="center"/>
        <w:rPr>
          <w:rFonts w:ascii="Times New Roman" w:hAnsi="Times New Roman" w:cs="Times New Roman"/>
          <w:sz w:val="24"/>
          <w:szCs w:val="24"/>
        </w:rPr>
      </w:pPr>
      <w:r w:rsidRPr="00687D4B">
        <w:rPr>
          <w:rFonts w:ascii="Times New Roman" w:hAnsi="Times New Roman" w:cs="Times New Roman"/>
          <w:sz w:val="24"/>
          <w:szCs w:val="24"/>
        </w:rPr>
        <w:t>September 17th, 2026</w:t>
      </w:r>
    </w:p>
    <w:p w14:paraId="202905FC" w14:textId="77777777" w:rsidR="001B2AE6" w:rsidRPr="00687D4B" w:rsidRDefault="001B2AE6">
      <w:pPr>
        <w:rPr>
          <w:rFonts w:ascii="Times New Roman" w:hAnsi="Times New Roman" w:cs="Times New Roman"/>
          <w:sz w:val="24"/>
          <w:szCs w:val="24"/>
        </w:rPr>
      </w:pPr>
    </w:p>
    <w:p w14:paraId="60D7597B" w14:textId="77777777" w:rsidR="0043233A" w:rsidRPr="00687D4B" w:rsidRDefault="0043233A">
      <w:pPr>
        <w:jc w:val="center"/>
        <w:rPr>
          <w:rFonts w:ascii="Times New Roman" w:hAnsi="Times New Roman" w:cs="Times New Roman"/>
          <w:b/>
          <w:bCs/>
          <w:iCs/>
          <w:sz w:val="24"/>
          <w:szCs w:val="24"/>
        </w:rPr>
      </w:pPr>
      <w:r w:rsidRPr="00687D4B">
        <w:rPr>
          <w:rFonts w:ascii="Times New Roman" w:hAnsi="Times New Roman" w:cs="Times New Roman"/>
          <w:b/>
          <w:bCs/>
          <w:iCs/>
          <w:sz w:val="24"/>
          <w:szCs w:val="24"/>
        </w:rPr>
        <w:t>Homework 2: Estimation, Scheduling, and Work Breakdown</w:t>
      </w:r>
    </w:p>
    <w:p w14:paraId="4090A1B8" w14:textId="77777777" w:rsidR="001B2AE6" w:rsidRPr="00687D4B" w:rsidRDefault="00000000">
      <w:pPr>
        <w:jc w:val="center"/>
        <w:rPr>
          <w:rFonts w:ascii="Times New Roman" w:hAnsi="Times New Roman" w:cs="Times New Roman"/>
          <w:b/>
          <w:bCs/>
          <w:iCs/>
          <w:sz w:val="24"/>
          <w:szCs w:val="24"/>
        </w:rPr>
      </w:pPr>
      <w:r w:rsidRPr="00687D4B">
        <w:rPr>
          <w:rFonts w:ascii="Times New Roman" w:hAnsi="Times New Roman" w:cs="Times New Roman"/>
          <w:b/>
          <w:bCs/>
          <w:iCs/>
          <w:sz w:val="24"/>
          <w:szCs w:val="24"/>
        </w:rPr>
        <w:t xml:space="preserve"> Work Breakdown Structure and Draft Project Timeline</w:t>
      </w:r>
    </w:p>
    <w:p w14:paraId="0798E81D" w14:textId="77777777" w:rsidR="001B2AE6" w:rsidRPr="00687D4B" w:rsidRDefault="00000000">
      <w:pPr>
        <w:rPr>
          <w:rFonts w:ascii="Times New Roman" w:hAnsi="Times New Roman" w:cs="Times New Roman"/>
          <w:b/>
          <w:bCs/>
          <w:iCs/>
          <w:sz w:val="20"/>
          <w:szCs w:val="20"/>
        </w:rPr>
      </w:pPr>
      <w:r w:rsidRPr="00687D4B">
        <w:rPr>
          <w:rFonts w:ascii="Times New Roman" w:hAnsi="Times New Roman" w:cs="Times New Roman"/>
          <w:b/>
          <w:bCs/>
          <w:iCs/>
          <w:sz w:val="20"/>
          <w:szCs w:val="20"/>
        </w:rPr>
        <w:br w:type="page"/>
      </w:r>
    </w:p>
    <w:p w14:paraId="100D52F7" w14:textId="77777777" w:rsidR="001B2AE6" w:rsidRPr="00687D4B" w:rsidRDefault="00000000">
      <w:pPr>
        <w:pStyle w:val="Heading1"/>
        <w:rPr>
          <w:rFonts w:ascii="Times New Roman" w:hAnsi="Times New Roman" w:cs="Times New Roman"/>
          <w:sz w:val="24"/>
          <w:szCs w:val="24"/>
        </w:rPr>
      </w:pPr>
      <w:r w:rsidRPr="00687D4B">
        <w:rPr>
          <w:rFonts w:ascii="Times New Roman" w:hAnsi="Times New Roman" w:cs="Times New Roman"/>
          <w:sz w:val="24"/>
          <w:szCs w:val="24"/>
        </w:rPr>
        <w:lastRenderedPageBreak/>
        <w:t>1. Existing Software Landscape</w:t>
      </w:r>
    </w:p>
    <w:p w14:paraId="6A348A92" w14:textId="7A3D9701" w:rsidR="001B2AE6" w:rsidRPr="00687D4B" w:rsidRDefault="00687D4B">
      <w:pPr>
        <w:pStyle w:val="Heading2"/>
        <w:rPr>
          <w:rFonts w:ascii="Times New Roman" w:hAnsi="Times New Roman" w:cs="Times New Roman"/>
          <w:sz w:val="20"/>
          <w:szCs w:val="20"/>
        </w:rPr>
      </w:pPr>
      <w:r>
        <w:rPr>
          <w:rFonts w:ascii="Times New Roman" w:hAnsi="Times New Roman" w:cs="Times New Roman"/>
          <w:sz w:val="20"/>
          <w:szCs w:val="20"/>
        </w:rPr>
        <w:t>2.0</w:t>
      </w:r>
      <w:r w:rsidR="00000000" w:rsidRPr="00687D4B">
        <w:rPr>
          <w:rFonts w:ascii="Times New Roman" w:hAnsi="Times New Roman" w:cs="Times New Roman"/>
          <w:sz w:val="20"/>
          <w:szCs w:val="20"/>
        </w:rPr>
        <w:t xml:space="preserve"> Market Overview</w:t>
      </w:r>
    </w:p>
    <w:p w14:paraId="7CB4EFC2" w14:textId="77777777" w:rsidR="0043233A" w:rsidRPr="00687D4B" w:rsidRDefault="0043233A" w:rsidP="0043233A">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 xml:space="preserve">Many parking apps already allow drivers to search for parking, make reservations, and pay digitally. </w:t>
      </w:r>
      <w:proofErr w:type="spellStart"/>
      <w:r w:rsidRPr="00687D4B">
        <w:rPr>
          <w:rFonts w:ascii="Times New Roman" w:eastAsiaTheme="minorEastAsia" w:hAnsi="Times New Roman" w:cs="Times New Roman"/>
          <w:b w:val="0"/>
          <w:bCs w:val="0"/>
          <w:color w:val="auto"/>
          <w:sz w:val="20"/>
          <w:szCs w:val="20"/>
        </w:rPr>
        <w:t>SpotHero</w:t>
      </w:r>
      <w:proofErr w:type="spellEnd"/>
      <w:r w:rsidRPr="00687D4B">
        <w:rPr>
          <w:rFonts w:ascii="Times New Roman" w:eastAsiaTheme="minorEastAsia" w:hAnsi="Times New Roman" w:cs="Times New Roman"/>
          <w:b w:val="0"/>
          <w:bCs w:val="0"/>
          <w:color w:val="auto"/>
          <w:sz w:val="20"/>
          <w:szCs w:val="20"/>
        </w:rPr>
        <w:t xml:space="preserve">, </w:t>
      </w:r>
      <w:proofErr w:type="spellStart"/>
      <w:r w:rsidRPr="00687D4B">
        <w:rPr>
          <w:rFonts w:ascii="Times New Roman" w:eastAsiaTheme="minorEastAsia" w:hAnsi="Times New Roman" w:cs="Times New Roman"/>
          <w:b w:val="0"/>
          <w:bCs w:val="0"/>
          <w:color w:val="auto"/>
          <w:sz w:val="20"/>
          <w:szCs w:val="20"/>
        </w:rPr>
        <w:t>ParkWhiz</w:t>
      </w:r>
      <w:proofErr w:type="spellEnd"/>
      <w:r w:rsidRPr="00687D4B">
        <w:rPr>
          <w:rFonts w:ascii="Times New Roman" w:eastAsiaTheme="minorEastAsia" w:hAnsi="Times New Roman" w:cs="Times New Roman"/>
          <w:b w:val="0"/>
          <w:bCs w:val="0"/>
          <w:color w:val="auto"/>
          <w:sz w:val="20"/>
          <w:szCs w:val="20"/>
        </w:rPr>
        <w:t xml:space="preserve"> and ParkMobile have made parking more convenient by allowing users to find parking before arriving at their destination.</w:t>
      </w:r>
    </w:p>
    <w:p w14:paraId="445ED4D2" w14:textId="77777777" w:rsidR="0043233A" w:rsidRPr="00687D4B" w:rsidRDefault="0043233A" w:rsidP="0043233A">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05175323" w14:textId="77777777" w:rsidR="0043233A" w:rsidRPr="00687D4B" w:rsidRDefault="0043233A" w:rsidP="0043233A">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6ADD06D5" w14:textId="77777777" w:rsidR="001B2AE6" w:rsidRPr="00687D4B" w:rsidRDefault="00000000" w:rsidP="0043233A">
      <w:pPr>
        <w:pStyle w:val="Heading2"/>
        <w:rPr>
          <w:rFonts w:ascii="Times New Roman" w:hAnsi="Times New Roman" w:cs="Times New Roman"/>
          <w:sz w:val="20"/>
          <w:szCs w:val="20"/>
        </w:rPr>
      </w:pPr>
      <w:r w:rsidRPr="00687D4B">
        <w:rPr>
          <w:rFonts w:ascii="Times New Roman" w:hAnsi="Times New Roman" w:cs="Times New Roman"/>
          <w:sz w:val="20"/>
          <w:szCs w:val="20"/>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687D4B" w14:paraId="1E1C3F8F" w14:textId="77777777">
        <w:trPr>
          <w:jc w:val="center"/>
        </w:trPr>
        <w:tc>
          <w:tcPr>
            <w:tcW w:w="1930" w:type="dxa"/>
          </w:tcPr>
          <w:p w14:paraId="3C5BFE2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Feature</w:t>
            </w:r>
          </w:p>
        </w:tc>
        <w:tc>
          <w:tcPr>
            <w:tcW w:w="1930" w:type="dxa"/>
          </w:tcPr>
          <w:p w14:paraId="30322A36" w14:textId="77777777" w:rsidR="001B2AE6" w:rsidRPr="00687D4B" w:rsidRDefault="00000000">
            <w:pPr>
              <w:rPr>
                <w:rFonts w:ascii="Times New Roman" w:hAnsi="Times New Roman" w:cs="Times New Roman"/>
                <w:sz w:val="20"/>
                <w:szCs w:val="20"/>
              </w:rPr>
            </w:pPr>
            <w:proofErr w:type="spellStart"/>
            <w:r w:rsidRPr="00687D4B">
              <w:rPr>
                <w:rFonts w:ascii="Times New Roman" w:hAnsi="Times New Roman" w:cs="Times New Roman"/>
                <w:b/>
                <w:sz w:val="20"/>
                <w:szCs w:val="20"/>
              </w:rPr>
              <w:t>SpotHero</w:t>
            </w:r>
            <w:proofErr w:type="spellEnd"/>
          </w:p>
        </w:tc>
        <w:tc>
          <w:tcPr>
            <w:tcW w:w="1930" w:type="dxa"/>
          </w:tcPr>
          <w:p w14:paraId="0F8A1FC1" w14:textId="77777777" w:rsidR="001B2AE6" w:rsidRPr="00687D4B" w:rsidRDefault="00000000">
            <w:pPr>
              <w:rPr>
                <w:rFonts w:ascii="Times New Roman" w:hAnsi="Times New Roman" w:cs="Times New Roman"/>
                <w:sz w:val="20"/>
                <w:szCs w:val="20"/>
              </w:rPr>
            </w:pPr>
            <w:proofErr w:type="spellStart"/>
            <w:r w:rsidRPr="00687D4B">
              <w:rPr>
                <w:rFonts w:ascii="Times New Roman" w:hAnsi="Times New Roman" w:cs="Times New Roman"/>
                <w:b/>
                <w:sz w:val="20"/>
                <w:szCs w:val="20"/>
              </w:rPr>
              <w:t>ParkWhiz</w:t>
            </w:r>
            <w:proofErr w:type="spellEnd"/>
          </w:p>
        </w:tc>
        <w:tc>
          <w:tcPr>
            <w:tcW w:w="1930" w:type="dxa"/>
          </w:tcPr>
          <w:p w14:paraId="40F0E330"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ParkMobile</w:t>
            </w:r>
          </w:p>
        </w:tc>
        <w:tc>
          <w:tcPr>
            <w:tcW w:w="1930" w:type="dxa"/>
          </w:tcPr>
          <w:p w14:paraId="74488B7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Smart Parking Platform</w:t>
            </w:r>
          </w:p>
        </w:tc>
      </w:tr>
      <w:tr w:rsidR="001B2AE6" w:rsidRPr="00687D4B" w14:paraId="1F8ADE6C" w14:textId="77777777">
        <w:trPr>
          <w:jc w:val="center"/>
        </w:trPr>
        <w:tc>
          <w:tcPr>
            <w:tcW w:w="1930" w:type="dxa"/>
            <w:vAlign w:val="center"/>
          </w:tcPr>
          <w:p w14:paraId="3CBF223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Parking Search</w:t>
            </w:r>
          </w:p>
        </w:tc>
        <w:tc>
          <w:tcPr>
            <w:tcW w:w="1930" w:type="dxa"/>
            <w:vAlign w:val="center"/>
          </w:tcPr>
          <w:p w14:paraId="0B91A7C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6DDF1FF0"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23D92A6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5D3D9BB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7C8AC3F6" w14:textId="77777777">
        <w:trPr>
          <w:jc w:val="center"/>
        </w:trPr>
        <w:tc>
          <w:tcPr>
            <w:tcW w:w="1930" w:type="dxa"/>
            <w:vAlign w:val="center"/>
          </w:tcPr>
          <w:p w14:paraId="2D83982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Advance Reservation</w:t>
            </w:r>
          </w:p>
        </w:tc>
        <w:tc>
          <w:tcPr>
            <w:tcW w:w="1930" w:type="dxa"/>
            <w:vAlign w:val="center"/>
          </w:tcPr>
          <w:p w14:paraId="2C70A52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787C773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59F7A0E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0BE5737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0AFB286F" w14:textId="77777777">
        <w:trPr>
          <w:jc w:val="center"/>
        </w:trPr>
        <w:tc>
          <w:tcPr>
            <w:tcW w:w="1930" w:type="dxa"/>
            <w:vAlign w:val="center"/>
          </w:tcPr>
          <w:p w14:paraId="728CB59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Digital Payment</w:t>
            </w:r>
          </w:p>
        </w:tc>
        <w:tc>
          <w:tcPr>
            <w:tcW w:w="1930" w:type="dxa"/>
            <w:vAlign w:val="center"/>
          </w:tcPr>
          <w:p w14:paraId="1B2054F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4268C7E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48CA7F0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1B78F92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4C9FBA60" w14:textId="77777777">
        <w:trPr>
          <w:jc w:val="center"/>
        </w:trPr>
        <w:tc>
          <w:tcPr>
            <w:tcW w:w="1930" w:type="dxa"/>
            <w:vAlign w:val="center"/>
          </w:tcPr>
          <w:p w14:paraId="604AE6F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Airport Parking</w:t>
            </w:r>
          </w:p>
        </w:tc>
        <w:tc>
          <w:tcPr>
            <w:tcW w:w="1930" w:type="dxa"/>
            <w:vAlign w:val="center"/>
          </w:tcPr>
          <w:p w14:paraId="348A835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40DE827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Supported locations</w:t>
            </w:r>
          </w:p>
        </w:tc>
        <w:tc>
          <w:tcPr>
            <w:tcW w:w="1930" w:type="dxa"/>
            <w:vAlign w:val="center"/>
          </w:tcPr>
          <w:p w14:paraId="3340F15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Reservation supported</w:t>
            </w:r>
          </w:p>
        </w:tc>
        <w:tc>
          <w:tcPr>
            <w:tcW w:w="1930" w:type="dxa"/>
            <w:vAlign w:val="center"/>
          </w:tcPr>
          <w:p w14:paraId="5D77811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730789AF" w14:textId="77777777">
        <w:trPr>
          <w:jc w:val="center"/>
        </w:trPr>
        <w:tc>
          <w:tcPr>
            <w:tcW w:w="1930" w:type="dxa"/>
            <w:vAlign w:val="center"/>
          </w:tcPr>
          <w:p w14:paraId="26BDD41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Event Parking</w:t>
            </w:r>
          </w:p>
        </w:tc>
        <w:tc>
          <w:tcPr>
            <w:tcW w:w="1930" w:type="dxa"/>
            <w:vAlign w:val="center"/>
          </w:tcPr>
          <w:p w14:paraId="5B7F0AD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33CFBDB0"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43ACCBC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571245A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5AF68B85" w14:textId="77777777">
        <w:trPr>
          <w:jc w:val="center"/>
        </w:trPr>
        <w:tc>
          <w:tcPr>
            <w:tcW w:w="1930" w:type="dxa"/>
            <w:vAlign w:val="center"/>
          </w:tcPr>
          <w:p w14:paraId="0339F33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Destination Search</w:t>
            </w:r>
          </w:p>
        </w:tc>
        <w:tc>
          <w:tcPr>
            <w:tcW w:w="1930" w:type="dxa"/>
            <w:vAlign w:val="center"/>
          </w:tcPr>
          <w:p w14:paraId="61353DF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5296AED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79BDEF2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c>
          <w:tcPr>
            <w:tcW w:w="1930" w:type="dxa"/>
            <w:vAlign w:val="center"/>
          </w:tcPr>
          <w:p w14:paraId="068C99D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6E2A1120" w14:textId="77777777">
        <w:trPr>
          <w:jc w:val="center"/>
        </w:trPr>
        <w:tc>
          <w:tcPr>
            <w:tcW w:w="1930" w:type="dxa"/>
            <w:vAlign w:val="center"/>
          </w:tcPr>
          <w:p w14:paraId="3F5352E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Operator Tools</w:t>
            </w:r>
          </w:p>
        </w:tc>
        <w:tc>
          <w:tcPr>
            <w:tcW w:w="1930" w:type="dxa"/>
            <w:vAlign w:val="center"/>
          </w:tcPr>
          <w:p w14:paraId="7AA0E6E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Available</w:t>
            </w:r>
          </w:p>
        </w:tc>
        <w:tc>
          <w:tcPr>
            <w:tcW w:w="1930" w:type="dxa"/>
            <w:vAlign w:val="center"/>
          </w:tcPr>
          <w:p w14:paraId="09C6E41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Available</w:t>
            </w:r>
          </w:p>
        </w:tc>
        <w:tc>
          <w:tcPr>
            <w:tcW w:w="1930" w:type="dxa"/>
            <w:vAlign w:val="center"/>
          </w:tcPr>
          <w:p w14:paraId="2E2A0F5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Available</w:t>
            </w:r>
          </w:p>
        </w:tc>
        <w:tc>
          <w:tcPr>
            <w:tcW w:w="1930" w:type="dxa"/>
            <w:vAlign w:val="center"/>
          </w:tcPr>
          <w:p w14:paraId="1E9C530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2EC57E8A" w14:textId="77777777">
        <w:trPr>
          <w:jc w:val="center"/>
        </w:trPr>
        <w:tc>
          <w:tcPr>
            <w:tcW w:w="1930" w:type="dxa"/>
            <w:vAlign w:val="center"/>
          </w:tcPr>
          <w:p w14:paraId="5EDFF3C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Retail Reservation Focus</w:t>
            </w:r>
          </w:p>
        </w:tc>
        <w:tc>
          <w:tcPr>
            <w:tcW w:w="1930" w:type="dxa"/>
            <w:vAlign w:val="center"/>
          </w:tcPr>
          <w:p w14:paraId="5099175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Not a primary focus</w:t>
            </w:r>
          </w:p>
        </w:tc>
        <w:tc>
          <w:tcPr>
            <w:tcW w:w="1930" w:type="dxa"/>
            <w:vAlign w:val="center"/>
          </w:tcPr>
          <w:p w14:paraId="1C21B8A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Not a primary focus</w:t>
            </w:r>
          </w:p>
        </w:tc>
        <w:tc>
          <w:tcPr>
            <w:tcW w:w="1930" w:type="dxa"/>
            <w:vAlign w:val="center"/>
          </w:tcPr>
          <w:p w14:paraId="54B5BA2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Not a primary focus</w:t>
            </w:r>
          </w:p>
        </w:tc>
        <w:tc>
          <w:tcPr>
            <w:tcW w:w="1930" w:type="dxa"/>
            <w:vAlign w:val="center"/>
          </w:tcPr>
          <w:p w14:paraId="5AB3620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Core focus</w:t>
            </w:r>
          </w:p>
        </w:tc>
      </w:tr>
      <w:tr w:rsidR="001B2AE6" w:rsidRPr="00687D4B" w14:paraId="032F3DBD" w14:textId="77777777">
        <w:trPr>
          <w:jc w:val="center"/>
        </w:trPr>
        <w:tc>
          <w:tcPr>
            <w:tcW w:w="1930" w:type="dxa"/>
            <w:vAlign w:val="center"/>
          </w:tcPr>
          <w:p w14:paraId="69944A9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High-Demand Retail Planning</w:t>
            </w:r>
          </w:p>
        </w:tc>
        <w:tc>
          <w:tcPr>
            <w:tcW w:w="1930" w:type="dxa"/>
            <w:vAlign w:val="center"/>
          </w:tcPr>
          <w:p w14:paraId="78FEC0F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Not a primary focus</w:t>
            </w:r>
          </w:p>
        </w:tc>
        <w:tc>
          <w:tcPr>
            <w:tcW w:w="1930" w:type="dxa"/>
            <w:vAlign w:val="center"/>
          </w:tcPr>
          <w:p w14:paraId="603CFD4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Not a primary focus</w:t>
            </w:r>
          </w:p>
        </w:tc>
        <w:tc>
          <w:tcPr>
            <w:tcW w:w="1930" w:type="dxa"/>
            <w:vAlign w:val="center"/>
          </w:tcPr>
          <w:p w14:paraId="1ECE305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Not a primary focus</w:t>
            </w:r>
          </w:p>
        </w:tc>
        <w:tc>
          <w:tcPr>
            <w:tcW w:w="1930" w:type="dxa"/>
            <w:vAlign w:val="center"/>
          </w:tcPr>
          <w:p w14:paraId="67214A60"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Yes</w:t>
            </w:r>
          </w:p>
        </w:tc>
      </w:tr>
      <w:tr w:rsidR="001B2AE6" w:rsidRPr="00687D4B" w14:paraId="7BD0F012" w14:textId="77777777">
        <w:trPr>
          <w:jc w:val="center"/>
        </w:trPr>
        <w:tc>
          <w:tcPr>
            <w:tcW w:w="1930" w:type="dxa"/>
            <w:vAlign w:val="center"/>
          </w:tcPr>
          <w:p w14:paraId="46602E9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Integrated Destination Planning</w:t>
            </w:r>
          </w:p>
        </w:tc>
        <w:tc>
          <w:tcPr>
            <w:tcW w:w="1930" w:type="dxa"/>
            <w:vAlign w:val="center"/>
          </w:tcPr>
          <w:p w14:paraId="72E9044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Partial</w:t>
            </w:r>
          </w:p>
        </w:tc>
        <w:tc>
          <w:tcPr>
            <w:tcW w:w="1930" w:type="dxa"/>
            <w:vAlign w:val="center"/>
          </w:tcPr>
          <w:p w14:paraId="7056981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Partial</w:t>
            </w:r>
          </w:p>
        </w:tc>
        <w:tc>
          <w:tcPr>
            <w:tcW w:w="1930" w:type="dxa"/>
            <w:vAlign w:val="center"/>
          </w:tcPr>
          <w:p w14:paraId="4516C63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Partial</w:t>
            </w:r>
          </w:p>
        </w:tc>
        <w:tc>
          <w:tcPr>
            <w:tcW w:w="1930" w:type="dxa"/>
            <w:vAlign w:val="center"/>
          </w:tcPr>
          <w:p w14:paraId="15BFD81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Core platform direction</w:t>
            </w:r>
          </w:p>
        </w:tc>
      </w:tr>
    </w:tbl>
    <w:p w14:paraId="1996D1F6" w14:textId="77777777" w:rsidR="0043233A" w:rsidRPr="00687D4B" w:rsidRDefault="0043233A">
      <w:pPr>
        <w:rPr>
          <w:rFonts w:ascii="Times New Roman" w:hAnsi="Times New Roman" w:cs="Times New Roman"/>
          <w:sz w:val="20"/>
          <w:szCs w:val="20"/>
        </w:rPr>
      </w:pPr>
    </w:p>
    <w:p w14:paraId="4A0181BD" w14:textId="77777777" w:rsidR="001B2AE6" w:rsidRPr="00687D4B" w:rsidRDefault="00000000" w:rsidP="0043233A">
      <w:pPr>
        <w:pStyle w:val="ListParagraph"/>
        <w:numPr>
          <w:ilvl w:val="0"/>
          <w:numId w:val="11"/>
        </w:numPr>
        <w:rPr>
          <w:rFonts w:ascii="Times New Roman" w:hAnsi="Times New Roman" w:cs="Times New Roman"/>
          <w:sz w:val="20"/>
          <w:szCs w:val="20"/>
        </w:rPr>
      </w:pPr>
      <w:r w:rsidRPr="00687D4B">
        <w:rPr>
          <w:rFonts w:ascii="Times New Roman" w:hAnsi="Times New Roman" w:cs="Times New Roman"/>
          <w:sz w:val="20"/>
          <w:szCs w:val="20"/>
        </w:rPr>
        <w:t xml:space="preserve">The comparison shows that airport and </w:t>
      </w:r>
      <w:proofErr w:type="gramStart"/>
      <w:r w:rsidRPr="00687D4B">
        <w:rPr>
          <w:rFonts w:ascii="Times New Roman" w:hAnsi="Times New Roman" w:cs="Times New Roman"/>
          <w:sz w:val="20"/>
          <w:szCs w:val="20"/>
        </w:rPr>
        <w:t>event</w:t>
      </w:r>
      <w:proofErr w:type="gramEnd"/>
      <w:r w:rsidRPr="00687D4B">
        <w:rPr>
          <w:rFonts w:ascii="Times New Roman" w:hAnsi="Times New Roman" w:cs="Times New Roman"/>
          <w:sz w:val="20"/>
          <w:szCs w:val="20"/>
        </w:rPr>
        <w:t xml:space="preserve"> parking alone would not make the proposed system meaningfully different because these capabilities already exist in the market. Smart Parking will </w:t>
      </w:r>
      <w:proofErr w:type="gramStart"/>
      <w:r w:rsidRPr="00687D4B">
        <w:rPr>
          <w:rFonts w:ascii="Times New Roman" w:hAnsi="Times New Roman" w:cs="Times New Roman"/>
          <w:sz w:val="20"/>
          <w:szCs w:val="20"/>
        </w:rPr>
        <w:t>differentiate itself</w:t>
      </w:r>
      <w:proofErr w:type="gramEnd"/>
      <w:r w:rsidRPr="00687D4B">
        <w:rPr>
          <w:rFonts w:ascii="Times New Roman" w:hAnsi="Times New Roman" w:cs="Times New Roman"/>
          <w:sz w:val="20"/>
          <w:szCs w:val="20"/>
        </w:rPr>
        <w:t xml:space="preserve"> primarily through destination-based parking planning, retail parking reservations, and parking management for periods of unusually high demand.</w:t>
      </w:r>
    </w:p>
    <w:p w14:paraId="36DB126B"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1.3 Market Opportunity</w:t>
      </w:r>
    </w:p>
    <w:p w14:paraId="0D5E55C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Smart Parking Platform will approach parking from a destination-based perspective. Instead of requiring users to begin by searching for a specific parking garage, users can begin with the reason for their trip.</w:t>
      </w:r>
    </w:p>
    <w:p w14:paraId="770DBB5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Airport travel</w:t>
      </w:r>
    </w:p>
    <w:p w14:paraId="64D9B33A"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Concert or sporting event</w:t>
      </w:r>
    </w:p>
    <w:p w14:paraId="0EBDAD3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Retail shopping</w:t>
      </w:r>
    </w:p>
    <w:p w14:paraId="1DA9BA3F"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General destination</w:t>
      </w:r>
    </w:p>
    <w:p w14:paraId="135AB20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lastRenderedPageBreak/>
        <w:t>The platform can then provide relevant parking options based on destination, time, price, distance, and availability. The goal is to move the user's parking decision from a last-minute search toward a planned part of the trip.</w:t>
      </w:r>
    </w:p>
    <w:p w14:paraId="196C26F6"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1.4 Proposed Differentiation</w:t>
      </w:r>
    </w:p>
    <w:p w14:paraId="651F673C"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Retail Parking Reservations</w:t>
      </w:r>
    </w:p>
    <w:p w14:paraId="00C847A9" w14:textId="77777777" w:rsidR="0043233A" w:rsidRPr="00687D4B" w:rsidRDefault="0043233A" w:rsidP="0043233A">
      <w:pPr>
        <w:pStyle w:val="Heading3"/>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Retailers, shopping centers, grocery stores and warehouse clubs could reserve part of their parking capacity for reservations. Customers could choose where they wanted to go and when they wanted to arrive before starting the shopping trip.</w:t>
      </w:r>
    </w:p>
    <w:p w14:paraId="1E71D039" w14:textId="77777777" w:rsidR="0043233A" w:rsidRPr="00687D4B" w:rsidRDefault="0043233A" w:rsidP="0043233A">
      <w:pPr>
        <w:pStyle w:val="Heading3"/>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0F4DEC88" w14:textId="77777777" w:rsidR="001B2AE6" w:rsidRPr="00687D4B" w:rsidRDefault="00000000" w:rsidP="0043233A">
      <w:pPr>
        <w:pStyle w:val="Heading3"/>
        <w:rPr>
          <w:rFonts w:ascii="Times New Roman" w:hAnsi="Times New Roman" w:cs="Times New Roman"/>
          <w:sz w:val="20"/>
          <w:szCs w:val="20"/>
        </w:rPr>
      </w:pPr>
      <w:r w:rsidRPr="00687D4B">
        <w:rPr>
          <w:rFonts w:ascii="Times New Roman" w:hAnsi="Times New Roman" w:cs="Times New Roman"/>
          <w:sz w:val="20"/>
          <w:szCs w:val="20"/>
        </w:rPr>
        <w:t>Airport Parking Integration</w:t>
      </w:r>
    </w:p>
    <w:p w14:paraId="3B77E9D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0253E4A6"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Event Parking Integration</w:t>
      </w:r>
    </w:p>
    <w:p w14:paraId="67775AD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Users will be able to search for supported upcoming events and compare parking based on price, availability, and walking distance from the venue. The platform can connect reservation, payment, reminders, and navigation within the same process.</w:t>
      </w:r>
    </w:p>
    <w:p w14:paraId="68E3EBB4" w14:textId="77777777" w:rsidR="001B2AE6" w:rsidRPr="00687D4B" w:rsidRDefault="00000000">
      <w:pPr>
        <w:pStyle w:val="Heading1"/>
        <w:rPr>
          <w:rFonts w:ascii="Times New Roman" w:hAnsi="Times New Roman" w:cs="Times New Roman"/>
          <w:sz w:val="24"/>
          <w:szCs w:val="24"/>
        </w:rPr>
      </w:pPr>
      <w:r w:rsidRPr="00687D4B">
        <w:rPr>
          <w:rFonts w:ascii="Times New Roman" w:hAnsi="Times New Roman" w:cs="Times New Roman"/>
          <w:sz w:val="24"/>
          <w:szCs w:val="24"/>
        </w:rPr>
        <w:t>2. Vision and Scope</w:t>
      </w:r>
    </w:p>
    <w:p w14:paraId="0AD638D4"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2.1 Company Introduction</w:t>
      </w:r>
    </w:p>
    <w:p w14:paraId="574EC7B9" w14:textId="77777777" w:rsidR="0043233A" w:rsidRPr="00687D4B" w:rsidRDefault="0043233A">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WE ARE $</w:t>
      </w:r>
      <w:proofErr w:type="spellStart"/>
      <w:r w:rsidRPr="00687D4B">
        <w:rPr>
          <w:rFonts w:ascii="Times New Roman" w:eastAsiaTheme="minorEastAsia" w:hAnsi="Times New Roman" w:cs="Times New Roman"/>
          <w:b w:val="0"/>
          <w:bCs w:val="0"/>
          <w:color w:val="auto"/>
          <w:sz w:val="20"/>
          <w:szCs w:val="20"/>
        </w:rPr>
        <w:t>oftware</w:t>
      </w:r>
      <w:proofErr w:type="spellEnd"/>
      <w:r w:rsidRPr="00687D4B">
        <w:rPr>
          <w:rFonts w:ascii="Times New Roman" w:eastAsiaTheme="minorEastAsia" w:hAnsi="Times New Roman" w:cs="Times New Roman"/>
          <w:b w:val="0"/>
          <w:bCs w:val="0"/>
          <w:color w:val="auto"/>
          <w:sz w:val="20"/>
          <w:szCs w:val="20"/>
        </w:rPr>
        <w:t xml:space="preserve"> ¢</w:t>
      </w:r>
      <w:proofErr w:type="spellStart"/>
      <w:r w:rsidRPr="00687D4B">
        <w:rPr>
          <w:rFonts w:ascii="Times New Roman" w:eastAsiaTheme="minorEastAsia" w:hAnsi="Times New Roman" w:cs="Times New Roman"/>
          <w:b w:val="0"/>
          <w:bCs w:val="0"/>
          <w:color w:val="auto"/>
          <w:sz w:val="20"/>
          <w:szCs w:val="20"/>
        </w:rPr>
        <w:t>orp</w:t>
      </w:r>
      <w:proofErr w:type="spellEnd"/>
      <w:r w:rsidRPr="00687D4B">
        <w:rPr>
          <w:rFonts w:ascii="Times New Roman" w:eastAsiaTheme="minorEastAsia" w:hAnsi="Times New Roman" w:cs="Times New Roman"/>
          <w:b w:val="0"/>
          <w:bCs w:val="0"/>
          <w:color w:val="auto"/>
          <w:sz w:val="20"/>
          <w:szCs w:val="20"/>
        </w:rPr>
        <w:t xml:space="preserve">. is a software development company that develops web, mobile and integrated software solutions. For Smart Parking Platform </w:t>
      </w:r>
      <w:proofErr w:type="gramStart"/>
      <w:r w:rsidRPr="00687D4B">
        <w:rPr>
          <w:rFonts w:ascii="Times New Roman" w:eastAsiaTheme="minorEastAsia" w:hAnsi="Times New Roman" w:cs="Times New Roman"/>
          <w:b w:val="0"/>
          <w:bCs w:val="0"/>
          <w:color w:val="auto"/>
          <w:sz w:val="20"/>
          <w:szCs w:val="20"/>
        </w:rPr>
        <w:t>project</w:t>
      </w:r>
      <w:proofErr w:type="gramEnd"/>
      <w:r w:rsidRPr="00687D4B">
        <w:rPr>
          <w:rFonts w:ascii="Times New Roman" w:eastAsiaTheme="minorEastAsia" w:hAnsi="Times New Roman" w:cs="Times New Roman"/>
          <w:b w:val="0"/>
          <w:bCs w:val="0"/>
          <w:color w:val="auto"/>
          <w:sz w:val="20"/>
          <w:szCs w:val="20"/>
        </w:rPr>
        <w:t xml:space="preserve"> we have Mobile Application Team, Web Application Team, Backend/API Team, Mapping &amp; Location Services Team, Payment Integration Team and Quality Assurance &amp; Testing Team.</w:t>
      </w:r>
    </w:p>
    <w:p w14:paraId="0450F295" w14:textId="77777777" w:rsidR="0043233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2.2 Project Acquisition</w:t>
      </w:r>
    </w:p>
    <w:p w14:paraId="3076E099" w14:textId="77777777" w:rsidR="0043233A" w:rsidRPr="00687D4B" w:rsidRDefault="0043233A">
      <w:pPr>
        <w:pStyle w:val="Heading2"/>
        <w:rPr>
          <w:rFonts w:ascii="Times New Roman" w:hAnsi="Times New Roman" w:cs="Times New Roman"/>
          <w:sz w:val="20"/>
          <w:szCs w:val="20"/>
        </w:rPr>
      </w:pPr>
      <w:r w:rsidRPr="00687D4B">
        <w:rPr>
          <w:rFonts w:ascii="Times New Roman" w:eastAsiaTheme="minorEastAsia" w:hAnsi="Times New Roman" w:cs="Times New Roman"/>
          <w:b w:val="0"/>
          <w:bCs w:val="0"/>
          <w:color w:val="auto"/>
          <w:sz w:val="20"/>
          <w:szCs w:val="20"/>
        </w:rPr>
        <w:t>WE ARE $</w:t>
      </w:r>
      <w:proofErr w:type="spellStart"/>
      <w:r w:rsidRPr="00687D4B">
        <w:rPr>
          <w:rFonts w:ascii="Times New Roman" w:eastAsiaTheme="minorEastAsia" w:hAnsi="Times New Roman" w:cs="Times New Roman"/>
          <w:b w:val="0"/>
          <w:bCs w:val="0"/>
          <w:color w:val="auto"/>
          <w:sz w:val="20"/>
          <w:szCs w:val="20"/>
        </w:rPr>
        <w:t>oftware</w:t>
      </w:r>
      <w:proofErr w:type="spellEnd"/>
      <w:r w:rsidRPr="00687D4B">
        <w:rPr>
          <w:rFonts w:ascii="Times New Roman" w:eastAsiaTheme="minorEastAsia" w:hAnsi="Times New Roman" w:cs="Times New Roman"/>
          <w:b w:val="0"/>
          <w:bCs w:val="0"/>
          <w:color w:val="auto"/>
          <w:sz w:val="20"/>
          <w:szCs w:val="20"/>
        </w:rPr>
        <w:t xml:space="preserve"> ¢</w:t>
      </w:r>
      <w:proofErr w:type="spellStart"/>
      <w:r w:rsidRPr="00687D4B">
        <w:rPr>
          <w:rFonts w:ascii="Times New Roman" w:eastAsiaTheme="minorEastAsia" w:hAnsi="Times New Roman" w:cs="Times New Roman"/>
          <w:b w:val="0"/>
          <w:bCs w:val="0"/>
          <w:color w:val="auto"/>
          <w:sz w:val="20"/>
          <w:szCs w:val="20"/>
        </w:rPr>
        <w:t>orp</w:t>
      </w:r>
      <w:proofErr w:type="spellEnd"/>
      <w:r w:rsidRPr="00687D4B">
        <w:rPr>
          <w:rFonts w:ascii="Times New Roman" w:eastAsiaTheme="minorEastAsia" w:hAnsi="Times New Roman" w:cs="Times New Roman"/>
          <w:b w:val="0"/>
          <w:bCs w:val="0"/>
          <w:color w:val="auto"/>
          <w:sz w:val="20"/>
          <w:szCs w:val="20"/>
        </w:rPr>
        <w:t>. saw an opportunity because of a common parking problem: drivers don’t start looking for parking until they get to or approach their destination. Parking uncertainty starts the experience off on the wrong foot — 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5B931656"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2.3 Project Overview</w:t>
      </w:r>
    </w:p>
    <w:p w14:paraId="34CCC965" w14:textId="77777777" w:rsidR="0043233A" w:rsidRPr="00687D4B" w:rsidRDefault="0043233A" w:rsidP="0043233A">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2F56ED9A" w14:textId="77777777" w:rsidR="0043233A" w:rsidRPr="00687D4B" w:rsidRDefault="0043233A" w:rsidP="0043233A">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 xml:space="preserve">The platform adds to the original </w:t>
      </w:r>
      <w:proofErr w:type="gramStart"/>
      <w:r w:rsidRPr="00687D4B">
        <w:rPr>
          <w:rFonts w:ascii="Times New Roman" w:eastAsiaTheme="minorEastAsia" w:hAnsi="Times New Roman" w:cs="Times New Roman"/>
          <w:b w:val="0"/>
          <w:bCs w:val="0"/>
          <w:color w:val="auto"/>
          <w:sz w:val="20"/>
          <w:szCs w:val="20"/>
        </w:rPr>
        <w:t>project</w:t>
      </w:r>
      <w:proofErr w:type="gramEnd"/>
      <w:r w:rsidRPr="00687D4B">
        <w:rPr>
          <w:rFonts w:ascii="Times New Roman" w:eastAsiaTheme="minorEastAsia" w:hAnsi="Times New Roman" w:cs="Times New Roman"/>
          <w:b w:val="0"/>
          <w:bCs w:val="0"/>
          <w:color w:val="auto"/>
          <w:sz w:val="20"/>
          <w:szCs w:val="20"/>
        </w:rPr>
        <w:t xml:space="preserve"> </w:t>
      </w:r>
      <w:proofErr w:type="gramStart"/>
      <w:r w:rsidRPr="00687D4B">
        <w:rPr>
          <w:rFonts w:ascii="Times New Roman" w:eastAsiaTheme="minorEastAsia" w:hAnsi="Times New Roman" w:cs="Times New Roman"/>
          <w:b w:val="0"/>
          <w:bCs w:val="0"/>
          <w:color w:val="auto"/>
          <w:sz w:val="20"/>
          <w:szCs w:val="20"/>
        </w:rPr>
        <w:t>requirements</w:t>
      </w:r>
      <w:proofErr w:type="gramEnd"/>
      <w:r w:rsidRPr="00687D4B">
        <w:rPr>
          <w:rFonts w:ascii="Times New Roman" w:eastAsiaTheme="minorEastAsia" w:hAnsi="Times New Roman" w:cs="Times New Roman"/>
          <w:b w:val="0"/>
          <w:bCs w:val="0"/>
          <w:color w:val="auto"/>
          <w:sz w:val="20"/>
          <w:szCs w:val="20"/>
        </w:rPr>
        <w:t xml:space="preserve"> </w:t>
      </w:r>
      <w:proofErr w:type="gramStart"/>
      <w:r w:rsidRPr="00687D4B">
        <w:rPr>
          <w:rFonts w:ascii="Times New Roman" w:eastAsiaTheme="minorEastAsia" w:hAnsi="Times New Roman" w:cs="Times New Roman"/>
          <w:b w:val="0"/>
          <w:bCs w:val="0"/>
          <w:color w:val="auto"/>
          <w:sz w:val="20"/>
          <w:szCs w:val="20"/>
        </w:rPr>
        <w:t>destination based</w:t>
      </w:r>
      <w:proofErr w:type="gramEnd"/>
      <w:r w:rsidRPr="00687D4B">
        <w:rPr>
          <w:rFonts w:ascii="Times New Roman" w:eastAsiaTheme="minorEastAsia" w:hAnsi="Times New Roman" w:cs="Times New Roman"/>
          <w:b w:val="0"/>
          <w:bCs w:val="0"/>
          <w:color w:val="auto"/>
          <w:sz w:val="20"/>
          <w:szCs w:val="20"/>
        </w:rPr>
        <w:t xml:space="preserve"> parking services for airport travel, events and retail locations (participating retailers).</w:t>
      </w:r>
    </w:p>
    <w:p w14:paraId="34E5F27B" w14:textId="77777777" w:rsidR="001B2AE6" w:rsidRPr="00687D4B" w:rsidRDefault="00000000" w:rsidP="0043233A">
      <w:pPr>
        <w:pStyle w:val="Heading2"/>
        <w:rPr>
          <w:rFonts w:ascii="Times New Roman" w:hAnsi="Times New Roman" w:cs="Times New Roman"/>
          <w:sz w:val="20"/>
          <w:szCs w:val="20"/>
        </w:rPr>
      </w:pPr>
      <w:r w:rsidRPr="00687D4B">
        <w:rPr>
          <w:rFonts w:ascii="Times New Roman" w:hAnsi="Times New Roman" w:cs="Times New Roman"/>
          <w:sz w:val="20"/>
          <w:szCs w:val="20"/>
        </w:rPr>
        <w:t>2.4 Project Vision</w:t>
      </w:r>
    </w:p>
    <w:p w14:paraId="749421BC" w14:textId="77777777" w:rsidR="001B2AE6" w:rsidRPr="00687D4B" w:rsidRDefault="00000000">
      <w:pPr>
        <w:jc w:val="center"/>
        <w:rPr>
          <w:rFonts w:ascii="Times New Roman" w:hAnsi="Times New Roman" w:cs="Times New Roman"/>
          <w:sz w:val="20"/>
          <w:szCs w:val="20"/>
        </w:rPr>
      </w:pPr>
      <w:r w:rsidRPr="00687D4B">
        <w:rPr>
          <w:rFonts w:ascii="Times New Roman" w:hAnsi="Times New Roman" w:cs="Times New Roman"/>
          <w:b/>
          <w:i/>
          <w:sz w:val="20"/>
          <w:szCs w:val="20"/>
        </w:rPr>
        <w:t>“The vision of the Smart Parking Platform is to make parking a planned part of the destination experience rather than a problem drivers solve after arrival.”</w:t>
      </w:r>
    </w:p>
    <w:p w14:paraId="71DF2D5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lastRenderedPageBreak/>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19DA7EBB"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2.5 Project Scope</w:t>
      </w:r>
    </w:p>
    <w:p w14:paraId="6E3C7A9D"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In Scope</w:t>
      </w:r>
    </w:p>
    <w:p w14:paraId="2138B918"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User registration and authentication</w:t>
      </w:r>
    </w:p>
    <w:p w14:paraId="1821A27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Vehicle profile management</w:t>
      </w:r>
    </w:p>
    <w:p w14:paraId="5D62736A"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Real-time parking availability</w:t>
      </w:r>
    </w:p>
    <w:p w14:paraId="24F28E9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Interactive parking map</w:t>
      </w:r>
    </w:p>
    <w:p w14:paraId="0854EB9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Search by location and destination</w:t>
      </w:r>
    </w:p>
    <w:p w14:paraId="3CDF6E5A"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General parking reservations</w:t>
      </w:r>
    </w:p>
    <w:p w14:paraId="629952C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Airport parking planning and reservations</w:t>
      </w:r>
    </w:p>
    <w:p w14:paraId="2F088AB5"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Event parking discovery and reservations</w:t>
      </w:r>
    </w:p>
    <w:p w14:paraId="75BE1E5D"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Retail parking reservations at participating locations</w:t>
      </w:r>
    </w:p>
    <w:p w14:paraId="199FC31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High-demand retail reservation windows</w:t>
      </w:r>
    </w:p>
    <w:p w14:paraId="210CBD4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Digital payment processing</w:t>
      </w:r>
    </w:p>
    <w:p w14:paraId="00C4FCF2"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Reservation history and digital receipts</w:t>
      </w:r>
    </w:p>
    <w:p w14:paraId="20288856"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Navigation integration</w:t>
      </w:r>
    </w:p>
    <w:p w14:paraId="4E031C7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Notifications and reminders</w:t>
      </w:r>
    </w:p>
    <w:p w14:paraId="6867E2A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Eligible promotions and discounts</w:t>
      </w:r>
    </w:p>
    <w:p w14:paraId="746FD61E"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Administrative dashboard</w:t>
      </w:r>
    </w:p>
    <w:p w14:paraId="017643D9"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Reservable parking inventory management</w:t>
      </w:r>
    </w:p>
    <w:p w14:paraId="3115948E"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Occupancy monitoring</w:t>
      </w:r>
    </w:p>
    <w:p w14:paraId="23F0D252"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Pricing and promotion management</w:t>
      </w:r>
    </w:p>
    <w:p w14:paraId="68C164BF"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Reporting and analytics</w:t>
      </w:r>
    </w:p>
    <w:p w14:paraId="5E42EA7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Third-party payment integration</w:t>
      </w:r>
    </w:p>
    <w:p w14:paraId="482A7934"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External mapping and navigation integration</w:t>
      </w:r>
    </w:p>
    <w:p w14:paraId="207897C9"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Out of Scope</w:t>
      </w:r>
    </w:p>
    <w:p w14:paraId="4D63AFF8"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Construction or ownership of parking facilities</w:t>
      </w:r>
    </w:p>
    <w:p w14:paraId="04628E8B"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Manufacturing parking sensors</w:t>
      </w:r>
    </w:p>
    <w:p w14:paraId="54032EFB"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Operation of airport shuttle services</w:t>
      </w:r>
    </w:p>
    <w:p w14:paraId="192E2DC6"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 xml:space="preserve">Valet </w:t>
      </w:r>
      <w:proofErr w:type="gramStart"/>
      <w:r w:rsidRPr="00687D4B">
        <w:rPr>
          <w:rFonts w:ascii="Times New Roman" w:hAnsi="Times New Roman" w:cs="Times New Roman"/>
          <w:sz w:val="20"/>
          <w:szCs w:val="20"/>
        </w:rPr>
        <w:t>parking</w:t>
      </w:r>
      <w:proofErr w:type="gramEnd"/>
    </w:p>
    <w:p w14:paraId="1B9ECF9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Vehicle repair or roadside assistance</w:t>
      </w:r>
    </w:p>
    <w:p w14:paraId="368D777E"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Parking citation enforcement</w:t>
      </w:r>
    </w:p>
    <w:p w14:paraId="6C2DEEBE"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Operation of airports, retailers, or event venues</w:t>
      </w:r>
    </w:p>
    <w:p w14:paraId="392CE449"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Guaranteed reservations at locations that do not participate in the platform</w:t>
      </w:r>
    </w:p>
    <w:p w14:paraId="0A3EA8B4"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Development of independent payment or navigation networks</w:t>
      </w:r>
    </w:p>
    <w:p w14:paraId="20DAAF40" w14:textId="77777777" w:rsidR="001B2AE6" w:rsidRPr="00687D4B" w:rsidRDefault="00000000">
      <w:pPr>
        <w:pStyle w:val="Heading1"/>
        <w:rPr>
          <w:rFonts w:ascii="Times New Roman" w:hAnsi="Times New Roman" w:cs="Times New Roman"/>
          <w:sz w:val="24"/>
          <w:szCs w:val="24"/>
        </w:rPr>
      </w:pPr>
      <w:r w:rsidRPr="00687D4B">
        <w:rPr>
          <w:rFonts w:ascii="Times New Roman" w:hAnsi="Times New Roman" w:cs="Times New Roman"/>
          <w:sz w:val="24"/>
          <w:szCs w:val="24"/>
        </w:rPr>
        <w:t>3. Software Requirements Specification</w:t>
      </w:r>
    </w:p>
    <w:p w14:paraId="0081E406"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3.1 Purpose</w:t>
      </w:r>
    </w:p>
    <w:p w14:paraId="12156F6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5B5EB4BA"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lastRenderedPageBreak/>
        <w:t>3.2 Overall Description</w:t>
      </w:r>
    </w:p>
    <w:p w14:paraId="5B483CC4"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3.2.1 Users</w:t>
      </w:r>
    </w:p>
    <w:p w14:paraId="7D5010A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Drivers and vehicle owners</w:t>
      </w:r>
    </w:p>
    <w:p w14:paraId="039BD4A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Retail customers</w:t>
      </w:r>
    </w:p>
    <w:p w14:paraId="0C38BEA4"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Airport travelers</w:t>
      </w:r>
    </w:p>
    <w:p w14:paraId="77F65C1D"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Event attendees</w:t>
      </w:r>
    </w:p>
    <w:p w14:paraId="4138A9C3"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Parking facility operators</w:t>
      </w:r>
    </w:p>
    <w:p w14:paraId="35D586F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Retail and destination partners</w:t>
      </w:r>
    </w:p>
    <w:p w14:paraId="5BA7858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System administrators</w:t>
      </w:r>
    </w:p>
    <w:p w14:paraId="44B95C3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Finance and billing personnel</w:t>
      </w:r>
    </w:p>
    <w:p w14:paraId="16126B5E"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3.2.2 System Environment</w:t>
      </w:r>
    </w:p>
    <w:p w14:paraId="5BADA50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Web application</w:t>
      </w:r>
    </w:p>
    <w:p w14:paraId="2FA0DA01"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Mobile application</w:t>
      </w:r>
    </w:p>
    <w:p w14:paraId="48D837BF"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Backend/API services</w:t>
      </w:r>
    </w:p>
    <w:p w14:paraId="29DF7CFE"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External mapping and navigation services</w:t>
      </w:r>
    </w:p>
    <w:p w14:paraId="7DCAF79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Third-party payment services</w:t>
      </w:r>
    </w:p>
    <w:p w14:paraId="6E8A059E"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3.2.3 Constraints</w:t>
      </w:r>
    </w:p>
    <w:p w14:paraId="4006789B"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The project must be completed within the fixed semester timeline.</w:t>
      </w:r>
    </w:p>
    <w:p w14:paraId="534DB60A"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The platform depends on third-party services and APIs.</w:t>
      </w:r>
    </w:p>
    <w:p w14:paraId="674D6E67"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The platform must comply with security and privacy requirements.</w:t>
      </w:r>
    </w:p>
    <w:p w14:paraId="20915E48"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The platform must comply with applicable city ordinances and laws.</w:t>
      </w:r>
    </w:p>
    <w:p w14:paraId="03DAA31D"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Reservations can only be provided at participating locations.</w:t>
      </w:r>
    </w:p>
    <w:p w14:paraId="75B0306D"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Real-time availability depends on data received from participating parking facilities.</w:t>
      </w:r>
    </w:p>
    <w:p w14:paraId="033EBBD7"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3.2.4 Assumptions</w:t>
      </w:r>
    </w:p>
    <w:p w14:paraId="18B8CC7F"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Users have internet access.</w:t>
      </w:r>
    </w:p>
    <w:p w14:paraId="0489F01F"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Users have access to a supported mobile device or web browser.</w:t>
      </w:r>
    </w:p>
    <w:p w14:paraId="3ACD806C"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Participating facilities provide parking availability information.</w:t>
      </w:r>
    </w:p>
    <w:p w14:paraId="78C47AAF"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Participating partners maintain accurate parking inventory.</w:t>
      </w:r>
    </w:p>
    <w:p w14:paraId="24A38868"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Third-party payment services are available.</w:t>
      </w:r>
    </w:p>
    <w:p w14:paraId="30B4C8F0"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External mapping services are available.</w:t>
      </w:r>
    </w:p>
    <w:p w14:paraId="228D59C9" w14:textId="77777777" w:rsidR="001B2AE6" w:rsidRPr="00687D4B" w:rsidRDefault="00000000">
      <w:pPr>
        <w:pStyle w:val="ListBullet"/>
        <w:rPr>
          <w:rFonts w:ascii="Times New Roman" w:hAnsi="Times New Roman" w:cs="Times New Roman"/>
          <w:sz w:val="20"/>
          <w:szCs w:val="20"/>
        </w:rPr>
      </w:pPr>
      <w:r w:rsidRPr="00687D4B">
        <w:rPr>
          <w:rFonts w:ascii="Times New Roman" w:hAnsi="Times New Roman" w:cs="Times New Roman"/>
          <w:sz w:val="20"/>
          <w:szCs w:val="20"/>
        </w:rPr>
        <w:t>Users permit location access when location-based functionality is required.</w:t>
      </w:r>
    </w:p>
    <w:p w14:paraId="23BA2925"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3.3 Functional Requirements</w:t>
      </w:r>
    </w:p>
    <w:p w14:paraId="37C941F7"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Account and Vehicle Management</w:t>
      </w:r>
    </w:p>
    <w:p w14:paraId="3EF46C2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 </w:t>
      </w:r>
      <w:r w:rsidRPr="00687D4B">
        <w:rPr>
          <w:rFonts w:ascii="Times New Roman" w:hAnsi="Times New Roman" w:cs="Times New Roman"/>
          <w:sz w:val="20"/>
          <w:szCs w:val="20"/>
        </w:rPr>
        <w:t>The system shall allow users to create an account.</w:t>
      </w:r>
    </w:p>
    <w:p w14:paraId="41E71D8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 </w:t>
      </w:r>
      <w:r w:rsidRPr="00687D4B">
        <w:rPr>
          <w:rFonts w:ascii="Times New Roman" w:hAnsi="Times New Roman" w:cs="Times New Roman"/>
          <w:sz w:val="20"/>
          <w:szCs w:val="20"/>
        </w:rPr>
        <w:t>The system shall allow registered users to securely log in and log out.</w:t>
      </w:r>
    </w:p>
    <w:p w14:paraId="5A65287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 </w:t>
      </w:r>
      <w:r w:rsidRPr="00687D4B">
        <w:rPr>
          <w:rFonts w:ascii="Times New Roman" w:hAnsi="Times New Roman" w:cs="Times New Roman"/>
          <w:sz w:val="20"/>
          <w:szCs w:val="20"/>
        </w:rPr>
        <w:t xml:space="preserve">The </w:t>
      </w:r>
      <w:proofErr w:type="gramStart"/>
      <w:r w:rsidRPr="00687D4B">
        <w:rPr>
          <w:rFonts w:ascii="Times New Roman" w:hAnsi="Times New Roman" w:cs="Times New Roman"/>
          <w:sz w:val="20"/>
          <w:szCs w:val="20"/>
        </w:rPr>
        <w:t>system shall</w:t>
      </w:r>
      <w:proofErr w:type="gramEnd"/>
      <w:r w:rsidRPr="00687D4B">
        <w:rPr>
          <w:rFonts w:ascii="Times New Roman" w:hAnsi="Times New Roman" w:cs="Times New Roman"/>
          <w:sz w:val="20"/>
          <w:szCs w:val="20"/>
        </w:rPr>
        <w:t xml:space="preserve"> allow users to add, edit, and remove vehicle information.</w:t>
      </w:r>
    </w:p>
    <w:p w14:paraId="75CF8985"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Parking Search and Availability</w:t>
      </w:r>
    </w:p>
    <w:p w14:paraId="35DB970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FR4.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allow users to search for parking based on their current location.</w:t>
      </w:r>
    </w:p>
    <w:p w14:paraId="443E783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FR5. </w:t>
      </w:r>
      <w:r w:rsidRPr="00687D4B">
        <w:rPr>
          <w:rFonts w:ascii="Times New Roman" w:hAnsi="Times New Roman" w:cs="Times New Roman"/>
          <w:sz w:val="20"/>
          <w:szCs w:val="20"/>
        </w:rPr>
        <w:t>The system shall allow users to search for parking by destination.</w:t>
      </w:r>
    </w:p>
    <w:p w14:paraId="2B9662B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FR6. </w:t>
      </w:r>
      <w:r w:rsidRPr="00687D4B">
        <w:rPr>
          <w:rFonts w:ascii="Times New Roman" w:hAnsi="Times New Roman" w:cs="Times New Roman"/>
          <w:sz w:val="20"/>
          <w:szCs w:val="20"/>
        </w:rPr>
        <w:t>The system shall display participating parking locations on an interactive map.</w:t>
      </w:r>
    </w:p>
    <w:p w14:paraId="4356020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FR7.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display real-time parking availability when availability data is provided by participating facilities.</w:t>
      </w:r>
    </w:p>
    <w:p w14:paraId="5599014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FR8. </w:t>
      </w:r>
      <w:r w:rsidRPr="00687D4B">
        <w:rPr>
          <w:rFonts w:ascii="Times New Roman" w:hAnsi="Times New Roman" w:cs="Times New Roman"/>
          <w:sz w:val="20"/>
          <w:szCs w:val="20"/>
        </w:rPr>
        <w:t xml:space="preserve">The </w:t>
      </w:r>
      <w:proofErr w:type="gramStart"/>
      <w:r w:rsidRPr="00687D4B">
        <w:rPr>
          <w:rFonts w:ascii="Times New Roman" w:hAnsi="Times New Roman" w:cs="Times New Roman"/>
          <w:sz w:val="20"/>
          <w:szCs w:val="20"/>
        </w:rPr>
        <w:t>system shall</w:t>
      </w:r>
      <w:proofErr w:type="gramEnd"/>
      <w:r w:rsidRPr="00687D4B">
        <w:rPr>
          <w:rFonts w:ascii="Times New Roman" w:hAnsi="Times New Roman" w:cs="Times New Roman"/>
          <w:sz w:val="20"/>
          <w:szCs w:val="20"/>
        </w:rPr>
        <w:t xml:space="preserve"> allow users to filter parking options by price, distance, and availability.</w:t>
      </w:r>
    </w:p>
    <w:p w14:paraId="69D25A0E"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lastRenderedPageBreak/>
        <w:t>Reservations</w:t>
      </w:r>
    </w:p>
    <w:p w14:paraId="45D5A87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FR9. </w:t>
      </w:r>
      <w:r w:rsidRPr="00687D4B">
        <w:rPr>
          <w:rFonts w:ascii="Times New Roman" w:hAnsi="Times New Roman" w:cs="Times New Roman"/>
          <w:sz w:val="20"/>
          <w:szCs w:val="20"/>
        </w:rPr>
        <w:t>The system shall allow users to reserve an available parking option.</w:t>
      </w:r>
    </w:p>
    <w:p w14:paraId="30AC03B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FR10. </w:t>
      </w:r>
      <w:r w:rsidRPr="00687D4B">
        <w:rPr>
          <w:rFonts w:ascii="Times New Roman" w:hAnsi="Times New Roman" w:cs="Times New Roman"/>
          <w:sz w:val="20"/>
          <w:szCs w:val="20"/>
        </w:rPr>
        <w:t>The system shall allow users to select an arrival time and parking duration.</w:t>
      </w:r>
    </w:p>
    <w:p w14:paraId="521674D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FR11. </w:t>
      </w:r>
      <w:r w:rsidRPr="00687D4B">
        <w:rPr>
          <w:rFonts w:ascii="Times New Roman" w:hAnsi="Times New Roman" w:cs="Times New Roman"/>
          <w:sz w:val="20"/>
          <w:szCs w:val="20"/>
        </w:rPr>
        <w:t>The system shall display reservation details and total cost before confirmation.</w:t>
      </w:r>
    </w:p>
    <w:p w14:paraId="428C55C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FR12. </w:t>
      </w:r>
      <w:r w:rsidRPr="00687D4B">
        <w:rPr>
          <w:rFonts w:ascii="Times New Roman" w:hAnsi="Times New Roman" w:cs="Times New Roman"/>
          <w:sz w:val="20"/>
          <w:szCs w:val="20"/>
        </w:rPr>
        <w:t>The system shall allow eligible reservations to be modified or canceled according to the parking provider's policy.</w:t>
      </w:r>
    </w:p>
    <w:p w14:paraId="1CC2D988"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Airport Parking</w:t>
      </w:r>
    </w:p>
    <w:p w14:paraId="7A1FF90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FR13. </w:t>
      </w:r>
      <w:r w:rsidRPr="00687D4B">
        <w:rPr>
          <w:rFonts w:ascii="Times New Roman" w:hAnsi="Times New Roman" w:cs="Times New Roman"/>
          <w:sz w:val="20"/>
          <w:szCs w:val="20"/>
        </w:rPr>
        <w:t>The system shall allow users to search for airport parking using departure and return dates.</w:t>
      </w:r>
    </w:p>
    <w:p w14:paraId="37A0FAA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FR14. </w:t>
      </w:r>
      <w:r w:rsidRPr="00687D4B">
        <w:rPr>
          <w:rFonts w:ascii="Times New Roman" w:hAnsi="Times New Roman" w:cs="Times New Roman"/>
          <w:sz w:val="20"/>
          <w:szCs w:val="20"/>
        </w:rPr>
        <w:t xml:space="preserve">The system shall display available airport parking options with price, distance, and available </w:t>
      </w:r>
      <w:proofErr w:type="gramStart"/>
      <w:r w:rsidRPr="00687D4B">
        <w:rPr>
          <w:rFonts w:ascii="Times New Roman" w:hAnsi="Times New Roman" w:cs="Times New Roman"/>
          <w:sz w:val="20"/>
          <w:szCs w:val="20"/>
        </w:rPr>
        <w:t>facility services</w:t>
      </w:r>
      <w:proofErr w:type="gramEnd"/>
      <w:r w:rsidRPr="00687D4B">
        <w:rPr>
          <w:rFonts w:ascii="Times New Roman" w:hAnsi="Times New Roman" w:cs="Times New Roman"/>
          <w:sz w:val="20"/>
          <w:szCs w:val="20"/>
        </w:rPr>
        <w:t>.</w:t>
      </w:r>
    </w:p>
    <w:p w14:paraId="35BC973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FR15. </w:t>
      </w:r>
      <w:r w:rsidRPr="00687D4B">
        <w:rPr>
          <w:rFonts w:ascii="Times New Roman" w:hAnsi="Times New Roman" w:cs="Times New Roman"/>
          <w:sz w:val="20"/>
          <w:szCs w:val="20"/>
        </w:rPr>
        <w:t>The system shall allow users to store travel-related information for parking reminders.</w:t>
      </w:r>
    </w:p>
    <w:p w14:paraId="1F02A5FA"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Event Parking</w:t>
      </w:r>
    </w:p>
    <w:p w14:paraId="43A61EB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FR16. </w:t>
      </w:r>
      <w:r w:rsidRPr="00687D4B">
        <w:rPr>
          <w:rFonts w:ascii="Times New Roman" w:hAnsi="Times New Roman" w:cs="Times New Roman"/>
          <w:sz w:val="20"/>
          <w:szCs w:val="20"/>
        </w:rPr>
        <w:t xml:space="preserve">The system shall display </w:t>
      </w:r>
      <w:proofErr w:type="gramStart"/>
      <w:r w:rsidRPr="00687D4B">
        <w:rPr>
          <w:rFonts w:ascii="Times New Roman" w:hAnsi="Times New Roman" w:cs="Times New Roman"/>
          <w:sz w:val="20"/>
          <w:szCs w:val="20"/>
        </w:rPr>
        <w:t>supported</w:t>
      </w:r>
      <w:proofErr w:type="gramEnd"/>
      <w:r w:rsidRPr="00687D4B">
        <w:rPr>
          <w:rFonts w:ascii="Times New Roman" w:hAnsi="Times New Roman" w:cs="Times New Roman"/>
          <w:sz w:val="20"/>
          <w:szCs w:val="20"/>
        </w:rPr>
        <w:t xml:space="preserve"> upcoming events with available parking options.</w:t>
      </w:r>
    </w:p>
    <w:p w14:paraId="56F63E5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FR17. </w:t>
      </w:r>
      <w:r w:rsidRPr="00687D4B">
        <w:rPr>
          <w:rFonts w:ascii="Times New Roman" w:hAnsi="Times New Roman" w:cs="Times New Roman"/>
          <w:sz w:val="20"/>
          <w:szCs w:val="20"/>
        </w:rPr>
        <w:t>The system shall allow users to search for parking by event or venue.</w:t>
      </w:r>
    </w:p>
    <w:p w14:paraId="3FC21E8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FR18.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display the walking distance between an event parking location and its associated venue.</w:t>
      </w:r>
    </w:p>
    <w:p w14:paraId="15198D6A"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Retail Parking</w:t>
      </w:r>
    </w:p>
    <w:p w14:paraId="1052DEB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FR19. </w:t>
      </w:r>
      <w:r w:rsidRPr="00687D4B">
        <w:rPr>
          <w:rFonts w:ascii="Times New Roman" w:hAnsi="Times New Roman" w:cs="Times New Roman"/>
          <w:sz w:val="20"/>
          <w:szCs w:val="20"/>
        </w:rPr>
        <w:t xml:space="preserve">The system shall allow users to identify </w:t>
      </w:r>
      <w:proofErr w:type="gramStart"/>
      <w:r w:rsidRPr="00687D4B">
        <w:rPr>
          <w:rFonts w:ascii="Times New Roman" w:hAnsi="Times New Roman" w:cs="Times New Roman"/>
          <w:sz w:val="20"/>
          <w:szCs w:val="20"/>
        </w:rPr>
        <w:t>participating</w:t>
      </w:r>
      <w:proofErr w:type="gramEnd"/>
      <w:r w:rsidRPr="00687D4B">
        <w:rPr>
          <w:rFonts w:ascii="Times New Roman" w:hAnsi="Times New Roman" w:cs="Times New Roman"/>
          <w:sz w:val="20"/>
          <w:szCs w:val="20"/>
        </w:rPr>
        <w:t xml:space="preserve"> retail locations that offer reservable parking.</w:t>
      </w:r>
    </w:p>
    <w:p w14:paraId="5637100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FR20. </w:t>
      </w:r>
      <w:r w:rsidRPr="00687D4B">
        <w:rPr>
          <w:rFonts w:ascii="Times New Roman" w:hAnsi="Times New Roman" w:cs="Times New Roman"/>
          <w:sz w:val="20"/>
          <w:szCs w:val="20"/>
        </w:rPr>
        <w:t>The system shall allow users to reserve parking capacity within a designated reservable zone at participating retail locations.</w:t>
      </w:r>
    </w:p>
    <w:p w14:paraId="196FF9C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FR21. </w:t>
      </w:r>
      <w:r w:rsidRPr="00687D4B">
        <w:rPr>
          <w:rFonts w:ascii="Times New Roman" w:hAnsi="Times New Roman" w:cs="Times New Roman"/>
          <w:sz w:val="20"/>
          <w:szCs w:val="20"/>
        </w:rPr>
        <w:t>The system shall display available reservation capacity by arrival time window during high-demand retail periods.</w:t>
      </w:r>
    </w:p>
    <w:p w14:paraId="77CDF11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FR22. </w:t>
      </w:r>
      <w:r w:rsidRPr="00687D4B">
        <w:rPr>
          <w:rFonts w:ascii="Times New Roman" w:hAnsi="Times New Roman" w:cs="Times New Roman"/>
          <w:sz w:val="20"/>
          <w:szCs w:val="20"/>
        </w:rPr>
        <w:t>The system shall display eligible parking promotions or discounts offered by participating partners.</w:t>
      </w:r>
    </w:p>
    <w:p w14:paraId="32A759EC"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Payment, Notifications, and Navigation</w:t>
      </w:r>
    </w:p>
    <w:p w14:paraId="593186B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FR23. </w:t>
      </w:r>
      <w:r w:rsidRPr="00687D4B">
        <w:rPr>
          <w:rFonts w:ascii="Times New Roman" w:hAnsi="Times New Roman" w:cs="Times New Roman"/>
          <w:sz w:val="20"/>
          <w:szCs w:val="20"/>
        </w:rPr>
        <w:t>The system shall allow users to pay for parking through supported digital payment methods.</w:t>
      </w:r>
    </w:p>
    <w:p w14:paraId="5C0A7F2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FR24. </w:t>
      </w:r>
      <w:r w:rsidRPr="00687D4B">
        <w:rPr>
          <w:rFonts w:ascii="Times New Roman" w:hAnsi="Times New Roman" w:cs="Times New Roman"/>
          <w:sz w:val="20"/>
          <w:szCs w:val="20"/>
        </w:rPr>
        <w:t>The system shall generate digital receipts and maintain reservation and payment history.</w:t>
      </w:r>
    </w:p>
    <w:p w14:paraId="19BD2FD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FR25. </w:t>
      </w:r>
      <w:r w:rsidRPr="00687D4B">
        <w:rPr>
          <w:rFonts w:ascii="Times New Roman" w:hAnsi="Times New Roman" w:cs="Times New Roman"/>
          <w:sz w:val="20"/>
          <w:szCs w:val="20"/>
        </w:rPr>
        <w:t>The system shall send reservation confirmations, reminders, and relevant parking alerts.</w:t>
      </w:r>
    </w:p>
    <w:p w14:paraId="09E062A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FR26.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provide navigation assistance to parking locations through an external mapping service.</w:t>
      </w:r>
    </w:p>
    <w:p w14:paraId="003598EF"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Operator and Partner Management</w:t>
      </w:r>
    </w:p>
    <w:p w14:paraId="2338AA6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FR27. </w:t>
      </w:r>
      <w:r w:rsidRPr="00687D4B">
        <w:rPr>
          <w:rFonts w:ascii="Times New Roman" w:hAnsi="Times New Roman" w:cs="Times New Roman"/>
          <w:sz w:val="20"/>
          <w:szCs w:val="20"/>
        </w:rPr>
        <w:t>Authorized parking operators shall be able to view current occupancy information.</w:t>
      </w:r>
    </w:p>
    <w:p w14:paraId="4FEDA68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FR28. </w:t>
      </w:r>
      <w:r w:rsidRPr="00687D4B">
        <w:rPr>
          <w:rFonts w:ascii="Times New Roman" w:hAnsi="Times New Roman" w:cs="Times New Roman"/>
          <w:sz w:val="20"/>
          <w:szCs w:val="20"/>
        </w:rPr>
        <w:t>Authorized operators shall be able to define parking capacity available for reservations.</w:t>
      </w:r>
    </w:p>
    <w:p w14:paraId="6B1B70D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FR29. </w:t>
      </w:r>
      <w:r w:rsidRPr="00687D4B">
        <w:rPr>
          <w:rFonts w:ascii="Times New Roman" w:hAnsi="Times New Roman" w:cs="Times New Roman"/>
          <w:sz w:val="20"/>
          <w:szCs w:val="20"/>
        </w:rPr>
        <w:t xml:space="preserve">Authorized partners shall be able to modify reservable capacity by date or </w:t>
      </w:r>
      <w:proofErr w:type="gramStart"/>
      <w:r w:rsidRPr="00687D4B">
        <w:rPr>
          <w:rFonts w:ascii="Times New Roman" w:hAnsi="Times New Roman" w:cs="Times New Roman"/>
          <w:sz w:val="20"/>
          <w:szCs w:val="20"/>
        </w:rPr>
        <w:t>time period</w:t>
      </w:r>
      <w:proofErr w:type="gramEnd"/>
      <w:r w:rsidRPr="00687D4B">
        <w:rPr>
          <w:rFonts w:ascii="Times New Roman" w:hAnsi="Times New Roman" w:cs="Times New Roman"/>
          <w:sz w:val="20"/>
          <w:szCs w:val="20"/>
        </w:rPr>
        <w:t>.</w:t>
      </w:r>
    </w:p>
    <w:p w14:paraId="16C517D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FR30. </w:t>
      </w:r>
      <w:r w:rsidRPr="00687D4B">
        <w:rPr>
          <w:rFonts w:ascii="Times New Roman" w:hAnsi="Times New Roman" w:cs="Times New Roman"/>
          <w:sz w:val="20"/>
          <w:szCs w:val="20"/>
        </w:rPr>
        <w:t>Authorized partners shall be able to view upcoming reservations.</w:t>
      </w:r>
    </w:p>
    <w:p w14:paraId="222F5E7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FR31. </w:t>
      </w:r>
      <w:r w:rsidRPr="00687D4B">
        <w:rPr>
          <w:rFonts w:ascii="Times New Roman" w:hAnsi="Times New Roman" w:cs="Times New Roman"/>
          <w:sz w:val="20"/>
          <w:szCs w:val="20"/>
        </w:rPr>
        <w:t>Authorized operators shall be able to configure parking prices.</w:t>
      </w:r>
    </w:p>
    <w:p w14:paraId="0E47647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FR32. </w:t>
      </w:r>
      <w:r w:rsidRPr="00687D4B">
        <w:rPr>
          <w:rFonts w:ascii="Times New Roman" w:hAnsi="Times New Roman" w:cs="Times New Roman"/>
          <w:sz w:val="20"/>
          <w:szCs w:val="20"/>
        </w:rPr>
        <w:t xml:space="preserve">Authorized partners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be able to create eligible parking promotions or discounts.</w:t>
      </w:r>
    </w:p>
    <w:p w14:paraId="63E5879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FR33.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provide occupancy reports to authorized operators.</w:t>
      </w:r>
    </w:p>
    <w:p w14:paraId="778F705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FR34.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provide reservation and demand analytics.</w:t>
      </w:r>
    </w:p>
    <w:p w14:paraId="54D5943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FR35. </w:t>
      </w:r>
      <w:r w:rsidRPr="00687D4B">
        <w:rPr>
          <w:rFonts w:ascii="Times New Roman" w:hAnsi="Times New Roman" w:cs="Times New Roman"/>
          <w:sz w:val="20"/>
          <w:szCs w:val="20"/>
        </w:rPr>
        <w:t>System administrators shall be able to manage user and partner accounts.</w:t>
      </w:r>
    </w:p>
    <w:p w14:paraId="20A30CDF"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3.4 Non-Functional Requirements</w:t>
      </w:r>
    </w:p>
    <w:p w14:paraId="2A317E2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NFR1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Performance: </w:t>
      </w:r>
      <w:r w:rsidRPr="00687D4B">
        <w:rPr>
          <w:rFonts w:ascii="Times New Roman" w:hAnsi="Times New Roman" w:cs="Times New Roman"/>
          <w:sz w:val="20"/>
          <w:szCs w:val="20"/>
        </w:rPr>
        <w:t>Parking search results shall be displayed within 3 seconds under normal operating conditions.</w:t>
      </w:r>
    </w:p>
    <w:p w14:paraId="47C1B8B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lastRenderedPageBreak/>
        <w:t>NFR2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Data Update: </w:t>
      </w:r>
      <w:r w:rsidRPr="00687D4B">
        <w:rPr>
          <w:rFonts w:ascii="Times New Roman" w:hAnsi="Times New Roman" w:cs="Times New Roman"/>
          <w:sz w:val="20"/>
          <w:szCs w:val="20"/>
        </w:rPr>
        <w:t>Updated parking availability shall be reflected in the user interface within 5 seconds after new availability data is received by the platform.</w:t>
      </w:r>
    </w:p>
    <w:p w14:paraId="6DD946A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NFR3 </w:t>
      </w:r>
      <w:r w:rsidR="0043233A" w:rsidRPr="00687D4B">
        <w:rPr>
          <w:rFonts w:ascii="Times New Roman" w:hAnsi="Times New Roman" w:cs="Times New Roman"/>
          <w:b/>
          <w:sz w:val="20"/>
          <w:szCs w:val="20"/>
        </w:rPr>
        <w:t xml:space="preserve">- </w:t>
      </w:r>
      <w:r w:rsidRPr="00687D4B">
        <w:rPr>
          <w:rFonts w:ascii="Times New Roman" w:hAnsi="Times New Roman" w:cs="Times New Roman"/>
          <w:b/>
          <w:sz w:val="20"/>
          <w:szCs w:val="20"/>
        </w:rPr>
        <w:t xml:space="preserve">Availability: </w:t>
      </w:r>
      <w:r w:rsidRPr="00687D4B">
        <w:rPr>
          <w:rFonts w:ascii="Times New Roman" w:hAnsi="Times New Roman" w:cs="Times New Roman"/>
          <w:sz w:val="20"/>
          <w:szCs w:val="20"/>
        </w:rPr>
        <w:t xml:space="preserve">The platform shall maintain at least 99.9% monthly </w:t>
      </w:r>
      <w:proofErr w:type="gramStart"/>
      <w:r w:rsidRPr="00687D4B">
        <w:rPr>
          <w:rFonts w:ascii="Times New Roman" w:hAnsi="Times New Roman" w:cs="Times New Roman"/>
          <w:sz w:val="20"/>
          <w:szCs w:val="20"/>
        </w:rPr>
        <w:t>uptime</w:t>
      </w:r>
      <w:proofErr w:type="gramEnd"/>
      <w:r w:rsidRPr="00687D4B">
        <w:rPr>
          <w:rFonts w:ascii="Times New Roman" w:hAnsi="Times New Roman" w:cs="Times New Roman"/>
          <w:sz w:val="20"/>
          <w:szCs w:val="20"/>
        </w:rPr>
        <w:t>, excluding scheduled maintenance.</w:t>
      </w:r>
    </w:p>
    <w:p w14:paraId="4378A1F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NFR4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Scalability: </w:t>
      </w:r>
      <w:r w:rsidRPr="00687D4B">
        <w:rPr>
          <w:rFonts w:ascii="Times New Roman" w:hAnsi="Times New Roman" w:cs="Times New Roman"/>
          <w:sz w:val="20"/>
          <w:szCs w:val="20"/>
        </w:rPr>
        <w:t xml:space="preserve">The system </w:t>
      </w:r>
      <w:proofErr w:type="gramStart"/>
      <w:r w:rsidRPr="00687D4B">
        <w:rPr>
          <w:rFonts w:ascii="Times New Roman" w:hAnsi="Times New Roman" w:cs="Times New Roman"/>
          <w:sz w:val="20"/>
          <w:szCs w:val="20"/>
        </w:rPr>
        <w:t>shall</w:t>
      </w:r>
      <w:proofErr w:type="gramEnd"/>
      <w:r w:rsidRPr="00687D4B">
        <w:rPr>
          <w:rFonts w:ascii="Times New Roman" w:hAnsi="Times New Roman" w:cs="Times New Roman"/>
          <w:sz w:val="20"/>
          <w:szCs w:val="20"/>
        </w:rPr>
        <w:t xml:space="preserve"> support at least 10,000 concurrent users without loss of core functionality.</w:t>
      </w:r>
    </w:p>
    <w:p w14:paraId="05EAD2E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NFR5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Security: </w:t>
      </w:r>
      <w:r w:rsidRPr="00687D4B">
        <w:rPr>
          <w:rFonts w:ascii="Times New Roman" w:hAnsi="Times New Roman" w:cs="Times New Roman"/>
          <w:sz w:val="20"/>
          <w:szCs w:val="20"/>
        </w:rPr>
        <w:t>Sensitive user and payment-related communications shall use encrypted network connections.</w:t>
      </w:r>
    </w:p>
    <w:p w14:paraId="1CA9D50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NFR6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Credential Security: </w:t>
      </w:r>
      <w:r w:rsidRPr="00687D4B">
        <w:rPr>
          <w:rFonts w:ascii="Times New Roman" w:hAnsi="Times New Roman" w:cs="Times New Roman"/>
          <w:sz w:val="20"/>
          <w:szCs w:val="20"/>
        </w:rPr>
        <w:t>User passwords shall not be stored as plain text.</w:t>
      </w:r>
    </w:p>
    <w:p w14:paraId="3A5DBFE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NFR7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Usability: </w:t>
      </w:r>
      <w:r w:rsidRPr="00687D4B">
        <w:rPr>
          <w:rFonts w:ascii="Times New Roman" w:hAnsi="Times New Roman" w:cs="Times New Roman"/>
          <w:sz w:val="20"/>
          <w:szCs w:val="20"/>
        </w:rPr>
        <w:t>A logged-in user shall be able to complete a standard parking reservation within no more than five primary interaction steps after selecting a parking location.</w:t>
      </w:r>
    </w:p>
    <w:p w14:paraId="3998361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NFR8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Web Compatibility: </w:t>
      </w:r>
      <w:r w:rsidRPr="00687D4B">
        <w:rPr>
          <w:rFonts w:ascii="Times New Roman" w:hAnsi="Times New Roman" w:cs="Times New Roman"/>
          <w:sz w:val="20"/>
          <w:szCs w:val="20"/>
        </w:rPr>
        <w:t>The web application shall support current major versions of Chrome, Edge, Safari, and Firefox.</w:t>
      </w:r>
    </w:p>
    <w:p w14:paraId="1F60188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NFR9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Mobile Compatibility: </w:t>
      </w:r>
      <w:r w:rsidRPr="00687D4B">
        <w:rPr>
          <w:rFonts w:ascii="Times New Roman" w:hAnsi="Times New Roman" w:cs="Times New Roman"/>
          <w:sz w:val="20"/>
          <w:szCs w:val="20"/>
        </w:rPr>
        <w:t>The mobile application shall support the iOS and Android releases designated as supported by the project team.</w:t>
      </w:r>
    </w:p>
    <w:p w14:paraId="4498C1E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NFR1</w:t>
      </w:r>
      <w:r w:rsidR="0043233A" w:rsidRPr="00687D4B">
        <w:rPr>
          <w:rFonts w:ascii="Times New Roman" w:hAnsi="Times New Roman" w:cs="Times New Roman"/>
          <w:b/>
          <w:sz w:val="20"/>
          <w:szCs w:val="20"/>
        </w:rPr>
        <w:t>0</w:t>
      </w:r>
      <w:r w:rsidRPr="00687D4B">
        <w:rPr>
          <w:rFonts w:ascii="Times New Roman" w:hAnsi="Times New Roman" w:cs="Times New Roman"/>
          <w:b/>
          <w:sz w:val="20"/>
          <w:szCs w:val="20"/>
        </w:rPr>
        <w:t xml:space="preserve"> </w:t>
      </w:r>
      <w:r w:rsidR="0043233A" w:rsidRPr="00687D4B">
        <w:rPr>
          <w:rFonts w:ascii="Times New Roman" w:hAnsi="Times New Roman" w:cs="Times New Roman"/>
          <w:b/>
          <w:sz w:val="20"/>
          <w:szCs w:val="20"/>
        </w:rPr>
        <w:t>-</w:t>
      </w:r>
      <w:r w:rsidRPr="00687D4B">
        <w:rPr>
          <w:rFonts w:ascii="Times New Roman" w:hAnsi="Times New Roman" w:cs="Times New Roman"/>
          <w:b/>
          <w:sz w:val="20"/>
          <w:szCs w:val="20"/>
        </w:rPr>
        <w:t xml:space="preserve"> Reservation Reliability: </w:t>
      </w:r>
      <w:r w:rsidRPr="00687D4B">
        <w:rPr>
          <w:rFonts w:ascii="Times New Roman" w:hAnsi="Times New Roman" w:cs="Times New Roman"/>
          <w:sz w:val="20"/>
          <w:szCs w:val="20"/>
        </w:rPr>
        <w:t>A confirmed reservation shall be successfully stored before confirmation is displayed to the user.</w:t>
      </w:r>
    </w:p>
    <w:p w14:paraId="3353F890"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NFR11 </w:t>
      </w:r>
      <w:r w:rsidR="0043233A" w:rsidRPr="00687D4B">
        <w:rPr>
          <w:rFonts w:ascii="Times New Roman" w:hAnsi="Times New Roman" w:cs="Times New Roman"/>
          <w:b/>
          <w:sz w:val="20"/>
          <w:szCs w:val="20"/>
        </w:rPr>
        <w:t xml:space="preserve">- </w:t>
      </w:r>
      <w:r w:rsidRPr="00687D4B">
        <w:rPr>
          <w:rFonts w:ascii="Times New Roman" w:hAnsi="Times New Roman" w:cs="Times New Roman"/>
          <w:b/>
          <w:sz w:val="20"/>
          <w:szCs w:val="20"/>
        </w:rPr>
        <w:t xml:space="preserve">Reservation Integrity: </w:t>
      </w:r>
      <w:r w:rsidRPr="00687D4B">
        <w:rPr>
          <w:rFonts w:ascii="Times New Roman" w:hAnsi="Times New Roman" w:cs="Times New Roman"/>
          <w:sz w:val="20"/>
          <w:szCs w:val="20"/>
        </w:rPr>
        <w:t xml:space="preserve">The system shall prevent overlapping confirmed reservations from exceeding the available reservable capacity for the same location and </w:t>
      </w:r>
      <w:proofErr w:type="gramStart"/>
      <w:r w:rsidRPr="00687D4B">
        <w:rPr>
          <w:rFonts w:ascii="Times New Roman" w:hAnsi="Times New Roman" w:cs="Times New Roman"/>
          <w:sz w:val="20"/>
          <w:szCs w:val="20"/>
        </w:rPr>
        <w:t>time period</w:t>
      </w:r>
      <w:proofErr w:type="gramEnd"/>
      <w:r w:rsidRPr="00687D4B">
        <w:rPr>
          <w:rFonts w:ascii="Times New Roman" w:hAnsi="Times New Roman" w:cs="Times New Roman"/>
          <w:sz w:val="20"/>
          <w:szCs w:val="20"/>
        </w:rPr>
        <w:t>.</w:t>
      </w:r>
    </w:p>
    <w:p w14:paraId="37737BE3" w14:textId="77777777" w:rsidR="001B2AE6"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3.5 Use Cases</w:t>
      </w:r>
    </w:p>
    <w:p w14:paraId="6464898E"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UC01</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Create User Account</w:t>
      </w:r>
    </w:p>
    <w:p w14:paraId="7FFE017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Driver / Vehicle Owner</w:t>
      </w:r>
    </w:p>
    <w:p w14:paraId="4E8B669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has internet access and does not have an existing account.</w:t>
      </w:r>
    </w:p>
    <w:p w14:paraId="54EB440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609EDCCC" w14:textId="77777777" w:rsidR="001B2AE6" w:rsidRPr="00687D4B" w:rsidRDefault="00000000" w:rsidP="00E50DF6">
      <w:pPr>
        <w:pStyle w:val="ListNumber"/>
        <w:numPr>
          <w:ilvl w:val="0"/>
          <w:numId w:val="13"/>
        </w:numPr>
        <w:rPr>
          <w:rFonts w:ascii="Times New Roman" w:hAnsi="Times New Roman" w:cs="Times New Roman"/>
          <w:sz w:val="20"/>
          <w:szCs w:val="20"/>
        </w:rPr>
      </w:pPr>
      <w:r w:rsidRPr="00687D4B">
        <w:rPr>
          <w:rFonts w:ascii="Times New Roman" w:hAnsi="Times New Roman" w:cs="Times New Roman"/>
          <w:sz w:val="20"/>
          <w:szCs w:val="20"/>
        </w:rPr>
        <w:t>User selects “Create Account.”</w:t>
      </w:r>
    </w:p>
    <w:p w14:paraId="498966C9" w14:textId="77777777" w:rsidR="001B2AE6" w:rsidRPr="00687D4B" w:rsidRDefault="00000000" w:rsidP="00E50DF6">
      <w:pPr>
        <w:pStyle w:val="ListNumber"/>
        <w:numPr>
          <w:ilvl w:val="0"/>
          <w:numId w:val="13"/>
        </w:numPr>
        <w:rPr>
          <w:rFonts w:ascii="Times New Roman" w:hAnsi="Times New Roman" w:cs="Times New Roman"/>
          <w:sz w:val="20"/>
          <w:szCs w:val="20"/>
        </w:rPr>
      </w:pPr>
      <w:proofErr w:type="gramStart"/>
      <w:r w:rsidRPr="00687D4B">
        <w:rPr>
          <w:rFonts w:ascii="Times New Roman" w:hAnsi="Times New Roman" w:cs="Times New Roman"/>
          <w:sz w:val="20"/>
          <w:szCs w:val="20"/>
        </w:rPr>
        <w:t>User enters</w:t>
      </w:r>
      <w:proofErr w:type="gramEnd"/>
      <w:r w:rsidRPr="00687D4B">
        <w:rPr>
          <w:rFonts w:ascii="Times New Roman" w:hAnsi="Times New Roman" w:cs="Times New Roman"/>
          <w:sz w:val="20"/>
          <w:szCs w:val="20"/>
        </w:rPr>
        <w:t xml:space="preserve"> the required information.</w:t>
      </w:r>
    </w:p>
    <w:p w14:paraId="3738FD58" w14:textId="77777777" w:rsidR="001B2AE6" w:rsidRPr="00687D4B" w:rsidRDefault="00000000" w:rsidP="00E50DF6">
      <w:pPr>
        <w:pStyle w:val="ListNumber"/>
        <w:numPr>
          <w:ilvl w:val="0"/>
          <w:numId w:val="13"/>
        </w:numPr>
        <w:rPr>
          <w:rFonts w:ascii="Times New Roman" w:hAnsi="Times New Roman" w:cs="Times New Roman"/>
          <w:sz w:val="20"/>
          <w:szCs w:val="20"/>
        </w:rPr>
      </w:pPr>
      <w:r w:rsidRPr="00687D4B">
        <w:rPr>
          <w:rFonts w:ascii="Times New Roman" w:hAnsi="Times New Roman" w:cs="Times New Roman"/>
          <w:sz w:val="20"/>
          <w:szCs w:val="20"/>
        </w:rPr>
        <w:t>User creates login credentials.</w:t>
      </w:r>
    </w:p>
    <w:p w14:paraId="205BE805" w14:textId="77777777" w:rsidR="001B2AE6" w:rsidRPr="00687D4B" w:rsidRDefault="00000000" w:rsidP="00E50DF6">
      <w:pPr>
        <w:pStyle w:val="ListNumber"/>
        <w:numPr>
          <w:ilvl w:val="0"/>
          <w:numId w:val="13"/>
        </w:numPr>
        <w:rPr>
          <w:rFonts w:ascii="Times New Roman" w:hAnsi="Times New Roman" w:cs="Times New Roman"/>
          <w:sz w:val="20"/>
          <w:szCs w:val="20"/>
        </w:rPr>
      </w:pPr>
      <w:r w:rsidRPr="00687D4B">
        <w:rPr>
          <w:rFonts w:ascii="Times New Roman" w:hAnsi="Times New Roman" w:cs="Times New Roman"/>
          <w:sz w:val="20"/>
          <w:szCs w:val="20"/>
        </w:rPr>
        <w:t>User accepts required terms and privacy conditions.</w:t>
      </w:r>
    </w:p>
    <w:p w14:paraId="00E0D380" w14:textId="77777777" w:rsidR="001B2AE6" w:rsidRPr="00687D4B" w:rsidRDefault="00000000" w:rsidP="00E50DF6">
      <w:pPr>
        <w:pStyle w:val="ListNumber"/>
        <w:numPr>
          <w:ilvl w:val="0"/>
          <w:numId w:val="13"/>
        </w:numPr>
        <w:rPr>
          <w:rFonts w:ascii="Times New Roman" w:hAnsi="Times New Roman" w:cs="Times New Roman"/>
          <w:sz w:val="20"/>
          <w:szCs w:val="20"/>
        </w:rPr>
      </w:pPr>
      <w:r w:rsidRPr="00687D4B">
        <w:rPr>
          <w:rFonts w:ascii="Times New Roman" w:hAnsi="Times New Roman" w:cs="Times New Roman"/>
          <w:sz w:val="20"/>
          <w:szCs w:val="20"/>
        </w:rPr>
        <w:t>System validates the information.</w:t>
      </w:r>
    </w:p>
    <w:p w14:paraId="4C1E7425" w14:textId="77777777" w:rsidR="001B2AE6" w:rsidRPr="00687D4B" w:rsidRDefault="00000000" w:rsidP="00E50DF6">
      <w:pPr>
        <w:pStyle w:val="ListNumber"/>
        <w:numPr>
          <w:ilvl w:val="0"/>
          <w:numId w:val="13"/>
        </w:numPr>
        <w:rPr>
          <w:rFonts w:ascii="Times New Roman" w:hAnsi="Times New Roman" w:cs="Times New Roman"/>
          <w:sz w:val="20"/>
          <w:szCs w:val="20"/>
        </w:rPr>
      </w:pPr>
      <w:r w:rsidRPr="00687D4B">
        <w:rPr>
          <w:rFonts w:ascii="Times New Roman" w:hAnsi="Times New Roman" w:cs="Times New Roman"/>
          <w:sz w:val="20"/>
          <w:szCs w:val="20"/>
        </w:rPr>
        <w:t>System creates the account.</w:t>
      </w:r>
    </w:p>
    <w:p w14:paraId="475A9472" w14:textId="77777777" w:rsidR="001B2AE6" w:rsidRPr="00687D4B" w:rsidRDefault="00000000" w:rsidP="00E50DF6">
      <w:pPr>
        <w:pStyle w:val="ListNumber"/>
        <w:numPr>
          <w:ilvl w:val="0"/>
          <w:numId w:val="13"/>
        </w:numPr>
        <w:rPr>
          <w:rFonts w:ascii="Times New Roman" w:hAnsi="Times New Roman" w:cs="Times New Roman"/>
          <w:sz w:val="20"/>
          <w:szCs w:val="20"/>
        </w:rPr>
      </w:pPr>
      <w:r w:rsidRPr="00687D4B">
        <w:rPr>
          <w:rFonts w:ascii="Times New Roman" w:hAnsi="Times New Roman" w:cs="Times New Roman"/>
          <w:sz w:val="20"/>
          <w:szCs w:val="20"/>
        </w:rPr>
        <w:t>System confirms registration.</w:t>
      </w:r>
    </w:p>
    <w:p w14:paraId="78FDB90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A new user account is available for login.</w:t>
      </w:r>
    </w:p>
    <w:p w14:paraId="38AFEC54"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UC02</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Add Vehicle to Profile</w:t>
      </w:r>
    </w:p>
    <w:p w14:paraId="500A2190"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Registered User</w:t>
      </w:r>
    </w:p>
    <w:p w14:paraId="2FB6835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is logged in.</w:t>
      </w:r>
    </w:p>
    <w:p w14:paraId="07D9FF1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511B142E" w14:textId="77777777" w:rsidR="001B2AE6" w:rsidRPr="00687D4B" w:rsidRDefault="00000000" w:rsidP="00E50DF6">
      <w:pPr>
        <w:pStyle w:val="ListNumber"/>
        <w:numPr>
          <w:ilvl w:val="0"/>
          <w:numId w:val="12"/>
        </w:numPr>
        <w:rPr>
          <w:rFonts w:ascii="Times New Roman" w:hAnsi="Times New Roman" w:cs="Times New Roman"/>
          <w:sz w:val="20"/>
          <w:szCs w:val="20"/>
        </w:rPr>
      </w:pPr>
      <w:r w:rsidRPr="00687D4B">
        <w:rPr>
          <w:rFonts w:ascii="Times New Roman" w:hAnsi="Times New Roman" w:cs="Times New Roman"/>
          <w:sz w:val="20"/>
          <w:szCs w:val="20"/>
        </w:rPr>
        <w:t>User opens the vehicle profile.</w:t>
      </w:r>
    </w:p>
    <w:p w14:paraId="16E1FCDC" w14:textId="77777777" w:rsidR="001B2AE6" w:rsidRPr="00687D4B" w:rsidRDefault="00000000" w:rsidP="00E50DF6">
      <w:pPr>
        <w:pStyle w:val="ListNumber"/>
        <w:numPr>
          <w:ilvl w:val="0"/>
          <w:numId w:val="12"/>
        </w:numPr>
        <w:rPr>
          <w:rFonts w:ascii="Times New Roman" w:hAnsi="Times New Roman" w:cs="Times New Roman"/>
          <w:sz w:val="20"/>
          <w:szCs w:val="20"/>
        </w:rPr>
      </w:pPr>
      <w:r w:rsidRPr="00687D4B">
        <w:rPr>
          <w:rFonts w:ascii="Times New Roman" w:hAnsi="Times New Roman" w:cs="Times New Roman"/>
          <w:sz w:val="20"/>
          <w:szCs w:val="20"/>
        </w:rPr>
        <w:t>User selects “Add Vehicle.”</w:t>
      </w:r>
    </w:p>
    <w:p w14:paraId="76AE36B8" w14:textId="77777777" w:rsidR="001B2AE6" w:rsidRPr="00687D4B" w:rsidRDefault="00000000" w:rsidP="00E50DF6">
      <w:pPr>
        <w:pStyle w:val="ListNumber"/>
        <w:numPr>
          <w:ilvl w:val="0"/>
          <w:numId w:val="12"/>
        </w:numPr>
        <w:rPr>
          <w:rFonts w:ascii="Times New Roman" w:hAnsi="Times New Roman" w:cs="Times New Roman"/>
          <w:sz w:val="20"/>
          <w:szCs w:val="20"/>
        </w:rPr>
      </w:pPr>
      <w:r w:rsidRPr="00687D4B">
        <w:rPr>
          <w:rFonts w:ascii="Times New Roman" w:hAnsi="Times New Roman" w:cs="Times New Roman"/>
          <w:sz w:val="20"/>
          <w:szCs w:val="20"/>
        </w:rPr>
        <w:t>User enters vehicle information.</w:t>
      </w:r>
    </w:p>
    <w:p w14:paraId="147636E5" w14:textId="77777777" w:rsidR="001B2AE6" w:rsidRPr="00687D4B" w:rsidRDefault="00000000" w:rsidP="00E50DF6">
      <w:pPr>
        <w:pStyle w:val="ListNumber"/>
        <w:numPr>
          <w:ilvl w:val="0"/>
          <w:numId w:val="12"/>
        </w:numPr>
        <w:rPr>
          <w:rFonts w:ascii="Times New Roman" w:hAnsi="Times New Roman" w:cs="Times New Roman"/>
          <w:sz w:val="20"/>
          <w:szCs w:val="20"/>
        </w:rPr>
      </w:pPr>
      <w:proofErr w:type="gramStart"/>
      <w:r w:rsidRPr="00687D4B">
        <w:rPr>
          <w:rFonts w:ascii="Times New Roman" w:hAnsi="Times New Roman" w:cs="Times New Roman"/>
          <w:sz w:val="20"/>
          <w:szCs w:val="20"/>
        </w:rPr>
        <w:t>User saves</w:t>
      </w:r>
      <w:proofErr w:type="gramEnd"/>
      <w:r w:rsidRPr="00687D4B">
        <w:rPr>
          <w:rFonts w:ascii="Times New Roman" w:hAnsi="Times New Roman" w:cs="Times New Roman"/>
          <w:sz w:val="20"/>
          <w:szCs w:val="20"/>
        </w:rPr>
        <w:t xml:space="preserve"> the vehicle.</w:t>
      </w:r>
    </w:p>
    <w:p w14:paraId="1624A106" w14:textId="77777777" w:rsidR="001B2AE6" w:rsidRPr="00687D4B" w:rsidRDefault="00000000" w:rsidP="00E50DF6">
      <w:pPr>
        <w:pStyle w:val="ListNumber"/>
        <w:numPr>
          <w:ilvl w:val="0"/>
          <w:numId w:val="12"/>
        </w:numPr>
        <w:rPr>
          <w:rFonts w:ascii="Times New Roman" w:hAnsi="Times New Roman" w:cs="Times New Roman"/>
          <w:sz w:val="20"/>
          <w:szCs w:val="20"/>
        </w:rPr>
      </w:pPr>
      <w:r w:rsidRPr="00687D4B">
        <w:rPr>
          <w:rFonts w:ascii="Times New Roman" w:hAnsi="Times New Roman" w:cs="Times New Roman"/>
          <w:sz w:val="20"/>
          <w:szCs w:val="20"/>
        </w:rPr>
        <w:t>System validates and stores the information.</w:t>
      </w:r>
    </w:p>
    <w:p w14:paraId="16420EA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vehicle is associated with the user's account.</w:t>
      </w:r>
    </w:p>
    <w:p w14:paraId="7F386A8A"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UC03</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w:t>
      </w:r>
      <w:proofErr w:type="gramStart"/>
      <w:r w:rsidRPr="00687D4B">
        <w:rPr>
          <w:rFonts w:ascii="Times New Roman" w:hAnsi="Times New Roman" w:cs="Times New Roman"/>
          <w:sz w:val="20"/>
          <w:szCs w:val="20"/>
        </w:rPr>
        <w:t>Search</w:t>
      </w:r>
      <w:proofErr w:type="gramEnd"/>
      <w:r w:rsidRPr="00687D4B">
        <w:rPr>
          <w:rFonts w:ascii="Times New Roman" w:hAnsi="Times New Roman" w:cs="Times New Roman"/>
          <w:sz w:val="20"/>
          <w:szCs w:val="20"/>
        </w:rPr>
        <w:t xml:space="preserve"> Parking by Destination</w:t>
      </w:r>
    </w:p>
    <w:p w14:paraId="325C1C7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Driver</w:t>
      </w:r>
    </w:p>
    <w:p w14:paraId="12BD675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has internet access.</w:t>
      </w:r>
    </w:p>
    <w:p w14:paraId="0732211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lastRenderedPageBreak/>
        <w:t>Steps:</w:t>
      </w:r>
    </w:p>
    <w:p w14:paraId="292D2B54" w14:textId="77777777" w:rsidR="001B2AE6" w:rsidRPr="00687D4B" w:rsidRDefault="00000000" w:rsidP="00E50DF6">
      <w:pPr>
        <w:pStyle w:val="ListNumber"/>
        <w:numPr>
          <w:ilvl w:val="0"/>
          <w:numId w:val="14"/>
        </w:numPr>
        <w:rPr>
          <w:rFonts w:ascii="Times New Roman" w:hAnsi="Times New Roman" w:cs="Times New Roman"/>
          <w:sz w:val="20"/>
          <w:szCs w:val="20"/>
        </w:rPr>
      </w:pPr>
      <w:r w:rsidRPr="00687D4B">
        <w:rPr>
          <w:rFonts w:ascii="Times New Roman" w:hAnsi="Times New Roman" w:cs="Times New Roman"/>
          <w:sz w:val="20"/>
          <w:szCs w:val="20"/>
        </w:rPr>
        <w:t>User enters a destination.</w:t>
      </w:r>
    </w:p>
    <w:p w14:paraId="44E40E88" w14:textId="77777777" w:rsidR="001B2AE6" w:rsidRPr="00687D4B" w:rsidRDefault="00000000" w:rsidP="00E50DF6">
      <w:pPr>
        <w:pStyle w:val="ListNumber"/>
        <w:numPr>
          <w:ilvl w:val="0"/>
          <w:numId w:val="14"/>
        </w:numPr>
        <w:rPr>
          <w:rFonts w:ascii="Times New Roman" w:hAnsi="Times New Roman" w:cs="Times New Roman"/>
          <w:sz w:val="20"/>
          <w:szCs w:val="20"/>
        </w:rPr>
      </w:pPr>
      <w:r w:rsidRPr="00687D4B">
        <w:rPr>
          <w:rFonts w:ascii="Times New Roman" w:hAnsi="Times New Roman" w:cs="Times New Roman"/>
          <w:sz w:val="20"/>
          <w:szCs w:val="20"/>
        </w:rPr>
        <w:t xml:space="preserve">System identifies </w:t>
      </w:r>
      <w:proofErr w:type="gramStart"/>
      <w:r w:rsidRPr="00687D4B">
        <w:rPr>
          <w:rFonts w:ascii="Times New Roman" w:hAnsi="Times New Roman" w:cs="Times New Roman"/>
          <w:sz w:val="20"/>
          <w:szCs w:val="20"/>
        </w:rPr>
        <w:t>participating</w:t>
      </w:r>
      <w:proofErr w:type="gramEnd"/>
      <w:r w:rsidRPr="00687D4B">
        <w:rPr>
          <w:rFonts w:ascii="Times New Roman" w:hAnsi="Times New Roman" w:cs="Times New Roman"/>
          <w:sz w:val="20"/>
          <w:szCs w:val="20"/>
        </w:rPr>
        <w:t xml:space="preserve"> parking locations nearby.</w:t>
      </w:r>
    </w:p>
    <w:p w14:paraId="7C0E4926" w14:textId="77777777" w:rsidR="001B2AE6" w:rsidRPr="00687D4B" w:rsidRDefault="00000000" w:rsidP="00E50DF6">
      <w:pPr>
        <w:pStyle w:val="ListNumber"/>
        <w:numPr>
          <w:ilvl w:val="0"/>
          <w:numId w:val="14"/>
        </w:numPr>
        <w:rPr>
          <w:rFonts w:ascii="Times New Roman" w:hAnsi="Times New Roman" w:cs="Times New Roman"/>
          <w:sz w:val="20"/>
          <w:szCs w:val="20"/>
        </w:rPr>
      </w:pPr>
      <w:r w:rsidRPr="00687D4B">
        <w:rPr>
          <w:rFonts w:ascii="Times New Roman" w:hAnsi="Times New Roman" w:cs="Times New Roman"/>
          <w:sz w:val="20"/>
          <w:szCs w:val="20"/>
        </w:rPr>
        <w:t>System displays available options on a map and list.</w:t>
      </w:r>
    </w:p>
    <w:p w14:paraId="4B193D87" w14:textId="77777777" w:rsidR="001B2AE6" w:rsidRPr="00687D4B" w:rsidRDefault="00000000" w:rsidP="00E50DF6">
      <w:pPr>
        <w:pStyle w:val="ListNumber"/>
        <w:numPr>
          <w:ilvl w:val="0"/>
          <w:numId w:val="14"/>
        </w:numPr>
        <w:rPr>
          <w:rFonts w:ascii="Times New Roman" w:hAnsi="Times New Roman" w:cs="Times New Roman"/>
          <w:sz w:val="20"/>
          <w:szCs w:val="20"/>
        </w:rPr>
      </w:pPr>
      <w:r w:rsidRPr="00687D4B">
        <w:rPr>
          <w:rFonts w:ascii="Times New Roman" w:hAnsi="Times New Roman" w:cs="Times New Roman"/>
          <w:sz w:val="20"/>
          <w:szCs w:val="20"/>
        </w:rPr>
        <w:t>User reviews price, distance, and availability.</w:t>
      </w:r>
    </w:p>
    <w:p w14:paraId="225A2E4D" w14:textId="77777777" w:rsidR="001B2AE6" w:rsidRPr="00687D4B" w:rsidRDefault="00000000" w:rsidP="00E50DF6">
      <w:pPr>
        <w:pStyle w:val="ListNumber"/>
        <w:numPr>
          <w:ilvl w:val="0"/>
          <w:numId w:val="14"/>
        </w:numPr>
        <w:rPr>
          <w:rFonts w:ascii="Times New Roman" w:hAnsi="Times New Roman" w:cs="Times New Roman"/>
          <w:sz w:val="20"/>
          <w:szCs w:val="20"/>
        </w:rPr>
      </w:pPr>
      <w:r w:rsidRPr="00687D4B">
        <w:rPr>
          <w:rFonts w:ascii="Times New Roman" w:hAnsi="Times New Roman" w:cs="Times New Roman"/>
          <w:sz w:val="20"/>
          <w:szCs w:val="20"/>
        </w:rPr>
        <w:t>User selects a parking option.</w:t>
      </w:r>
    </w:p>
    <w:p w14:paraId="78AEF3A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selected parking option is available for the next applicable action.</w:t>
      </w:r>
    </w:p>
    <w:p w14:paraId="6AC6F40F"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UC04</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Reserve General Parking</w:t>
      </w:r>
    </w:p>
    <w:p w14:paraId="6D8DD6E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Driver</w:t>
      </w:r>
    </w:p>
    <w:p w14:paraId="757AA56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is logged in and reservable parking is available.</w:t>
      </w:r>
    </w:p>
    <w:p w14:paraId="7D28248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080E2D3B"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User selects a parking location.</w:t>
      </w:r>
    </w:p>
    <w:p w14:paraId="22E9F059"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User selects arrival time and duration.</w:t>
      </w:r>
    </w:p>
    <w:p w14:paraId="03B65DDA"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System displays availability and price.</w:t>
      </w:r>
    </w:p>
    <w:p w14:paraId="063B2DAB"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User selects an available option.</w:t>
      </w:r>
    </w:p>
    <w:p w14:paraId="2753B8D0"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User reviews the reservation.</w:t>
      </w:r>
    </w:p>
    <w:p w14:paraId="51E5C62C"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User confirms.</w:t>
      </w:r>
    </w:p>
    <w:p w14:paraId="76F0722E" w14:textId="77777777" w:rsidR="001B2AE6" w:rsidRPr="00687D4B" w:rsidRDefault="00000000" w:rsidP="00E50DF6">
      <w:pPr>
        <w:pStyle w:val="ListNumber"/>
        <w:numPr>
          <w:ilvl w:val="0"/>
          <w:numId w:val="15"/>
        </w:numPr>
        <w:rPr>
          <w:rFonts w:ascii="Times New Roman" w:hAnsi="Times New Roman" w:cs="Times New Roman"/>
          <w:sz w:val="20"/>
          <w:szCs w:val="20"/>
        </w:rPr>
      </w:pPr>
      <w:r w:rsidRPr="00687D4B">
        <w:rPr>
          <w:rFonts w:ascii="Times New Roman" w:hAnsi="Times New Roman" w:cs="Times New Roman"/>
          <w:sz w:val="20"/>
          <w:szCs w:val="20"/>
        </w:rPr>
        <w:t>System stores the reservation.</w:t>
      </w:r>
    </w:p>
    <w:p w14:paraId="015933A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A parking reservation is created.</w:t>
      </w:r>
    </w:p>
    <w:p w14:paraId="561EE7D4"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UC05</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Cancel Parking Reservation</w:t>
      </w:r>
    </w:p>
    <w:p w14:paraId="7AB0944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Registered User</w:t>
      </w:r>
    </w:p>
    <w:p w14:paraId="633501B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has an active reservation eligible for cancellation.</w:t>
      </w:r>
    </w:p>
    <w:p w14:paraId="038FC3F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3D5E9A13"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User opens reservation history.</w:t>
      </w:r>
    </w:p>
    <w:p w14:paraId="7149AA95"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User selects the reservation.</w:t>
      </w:r>
    </w:p>
    <w:p w14:paraId="3222149C"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User selects “Cancel Reservation.”</w:t>
      </w:r>
    </w:p>
    <w:p w14:paraId="607D6F86"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System displays the applicable cancellation policy.</w:t>
      </w:r>
    </w:p>
    <w:p w14:paraId="472C5320"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User confirms cancellation.</w:t>
      </w:r>
    </w:p>
    <w:p w14:paraId="0A7DDE9A"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System updates the reservation.</w:t>
      </w:r>
    </w:p>
    <w:p w14:paraId="19D1639C" w14:textId="77777777" w:rsidR="001B2AE6" w:rsidRPr="00687D4B" w:rsidRDefault="00000000" w:rsidP="00E50DF6">
      <w:pPr>
        <w:pStyle w:val="ListNumber"/>
        <w:numPr>
          <w:ilvl w:val="0"/>
          <w:numId w:val="16"/>
        </w:numPr>
        <w:rPr>
          <w:rFonts w:ascii="Times New Roman" w:hAnsi="Times New Roman" w:cs="Times New Roman"/>
          <w:sz w:val="20"/>
          <w:szCs w:val="20"/>
        </w:rPr>
      </w:pPr>
      <w:r w:rsidRPr="00687D4B">
        <w:rPr>
          <w:rFonts w:ascii="Times New Roman" w:hAnsi="Times New Roman" w:cs="Times New Roman"/>
          <w:sz w:val="20"/>
          <w:szCs w:val="20"/>
        </w:rPr>
        <w:t>System processes an applicable refund.</w:t>
      </w:r>
    </w:p>
    <w:p w14:paraId="10E70AD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reservation is canceled and its capacity is returned when applicable.</w:t>
      </w:r>
    </w:p>
    <w:p w14:paraId="0A9802FF"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UC06</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w:t>
      </w:r>
      <w:proofErr w:type="gramStart"/>
      <w:r w:rsidRPr="00687D4B">
        <w:rPr>
          <w:rFonts w:ascii="Times New Roman" w:hAnsi="Times New Roman" w:cs="Times New Roman"/>
          <w:sz w:val="20"/>
          <w:szCs w:val="20"/>
        </w:rPr>
        <w:t>Search</w:t>
      </w:r>
      <w:proofErr w:type="gramEnd"/>
      <w:r w:rsidRPr="00687D4B">
        <w:rPr>
          <w:rFonts w:ascii="Times New Roman" w:hAnsi="Times New Roman" w:cs="Times New Roman"/>
          <w:sz w:val="20"/>
          <w:szCs w:val="20"/>
        </w:rPr>
        <w:t xml:space="preserve"> Airport Parking</w:t>
      </w:r>
    </w:p>
    <w:p w14:paraId="04B7B42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Airport Traveler</w:t>
      </w:r>
    </w:p>
    <w:p w14:paraId="1686E28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knows the airport and travel dates.</w:t>
      </w:r>
    </w:p>
    <w:p w14:paraId="4FAD553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47AC238F" w14:textId="77777777" w:rsidR="001B2AE6" w:rsidRPr="00687D4B" w:rsidRDefault="00000000" w:rsidP="00E50DF6">
      <w:pPr>
        <w:pStyle w:val="ListNumber"/>
        <w:numPr>
          <w:ilvl w:val="0"/>
          <w:numId w:val="17"/>
        </w:numPr>
        <w:rPr>
          <w:rFonts w:ascii="Times New Roman" w:hAnsi="Times New Roman" w:cs="Times New Roman"/>
          <w:sz w:val="20"/>
          <w:szCs w:val="20"/>
        </w:rPr>
      </w:pPr>
      <w:r w:rsidRPr="00687D4B">
        <w:rPr>
          <w:rFonts w:ascii="Times New Roman" w:hAnsi="Times New Roman" w:cs="Times New Roman"/>
          <w:sz w:val="20"/>
          <w:szCs w:val="20"/>
        </w:rPr>
        <w:t>User selects airport parking.</w:t>
      </w:r>
    </w:p>
    <w:p w14:paraId="31DCFE57" w14:textId="77777777" w:rsidR="001B2AE6" w:rsidRPr="00687D4B" w:rsidRDefault="00000000" w:rsidP="00E50DF6">
      <w:pPr>
        <w:pStyle w:val="ListNumber"/>
        <w:numPr>
          <w:ilvl w:val="0"/>
          <w:numId w:val="17"/>
        </w:numPr>
        <w:rPr>
          <w:rFonts w:ascii="Times New Roman" w:hAnsi="Times New Roman" w:cs="Times New Roman"/>
          <w:sz w:val="20"/>
          <w:szCs w:val="20"/>
        </w:rPr>
      </w:pPr>
      <w:r w:rsidRPr="00687D4B">
        <w:rPr>
          <w:rFonts w:ascii="Times New Roman" w:hAnsi="Times New Roman" w:cs="Times New Roman"/>
          <w:sz w:val="20"/>
          <w:szCs w:val="20"/>
        </w:rPr>
        <w:t>User enters the airport.</w:t>
      </w:r>
    </w:p>
    <w:p w14:paraId="06161DD6" w14:textId="77777777" w:rsidR="001B2AE6" w:rsidRPr="00687D4B" w:rsidRDefault="00000000" w:rsidP="00E50DF6">
      <w:pPr>
        <w:pStyle w:val="ListNumber"/>
        <w:numPr>
          <w:ilvl w:val="0"/>
          <w:numId w:val="17"/>
        </w:numPr>
        <w:rPr>
          <w:rFonts w:ascii="Times New Roman" w:hAnsi="Times New Roman" w:cs="Times New Roman"/>
          <w:sz w:val="20"/>
          <w:szCs w:val="20"/>
        </w:rPr>
      </w:pPr>
      <w:r w:rsidRPr="00687D4B">
        <w:rPr>
          <w:rFonts w:ascii="Times New Roman" w:hAnsi="Times New Roman" w:cs="Times New Roman"/>
          <w:sz w:val="20"/>
          <w:szCs w:val="20"/>
        </w:rPr>
        <w:t xml:space="preserve">User enters departure and </w:t>
      </w:r>
      <w:proofErr w:type="gramStart"/>
      <w:r w:rsidRPr="00687D4B">
        <w:rPr>
          <w:rFonts w:ascii="Times New Roman" w:hAnsi="Times New Roman" w:cs="Times New Roman"/>
          <w:sz w:val="20"/>
          <w:szCs w:val="20"/>
        </w:rPr>
        <w:t>return</w:t>
      </w:r>
      <w:proofErr w:type="gramEnd"/>
      <w:r w:rsidRPr="00687D4B">
        <w:rPr>
          <w:rFonts w:ascii="Times New Roman" w:hAnsi="Times New Roman" w:cs="Times New Roman"/>
          <w:sz w:val="20"/>
          <w:szCs w:val="20"/>
        </w:rPr>
        <w:t xml:space="preserve"> dates.</w:t>
      </w:r>
    </w:p>
    <w:p w14:paraId="19834022" w14:textId="77777777" w:rsidR="001B2AE6" w:rsidRPr="00687D4B" w:rsidRDefault="00000000" w:rsidP="00E50DF6">
      <w:pPr>
        <w:pStyle w:val="ListNumber"/>
        <w:numPr>
          <w:ilvl w:val="0"/>
          <w:numId w:val="17"/>
        </w:numPr>
        <w:rPr>
          <w:rFonts w:ascii="Times New Roman" w:hAnsi="Times New Roman" w:cs="Times New Roman"/>
          <w:sz w:val="20"/>
          <w:szCs w:val="20"/>
        </w:rPr>
      </w:pPr>
      <w:r w:rsidRPr="00687D4B">
        <w:rPr>
          <w:rFonts w:ascii="Times New Roman" w:hAnsi="Times New Roman" w:cs="Times New Roman"/>
          <w:sz w:val="20"/>
          <w:szCs w:val="20"/>
        </w:rPr>
        <w:t xml:space="preserve">System </w:t>
      </w:r>
      <w:proofErr w:type="gramStart"/>
      <w:r w:rsidRPr="00687D4B">
        <w:rPr>
          <w:rFonts w:ascii="Times New Roman" w:hAnsi="Times New Roman" w:cs="Times New Roman"/>
          <w:sz w:val="20"/>
          <w:szCs w:val="20"/>
        </w:rPr>
        <w:t>searches</w:t>
      </w:r>
      <w:proofErr w:type="gramEnd"/>
      <w:r w:rsidRPr="00687D4B">
        <w:rPr>
          <w:rFonts w:ascii="Times New Roman" w:hAnsi="Times New Roman" w:cs="Times New Roman"/>
          <w:sz w:val="20"/>
          <w:szCs w:val="20"/>
        </w:rPr>
        <w:t xml:space="preserve"> participating facilities.</w:t>
      </w:r>
    </w:p>
    <w:p w14:paraId="5B402454" w14:textId="77777777" w:rsidR="001B2AE6" w:rsidRPr="00687D4B" w:rsidRDefault="00000000" w:rsidP="00E50DF6">
      <w:pPr>
        <w:pStyle w:val="ListNumber"/>
        <w:numPr>
          <w:ilvl w:val="0"/>
          <w:numId w:val="17"/>
        </w:numPr>
        <w:rPr>
          <w:rFonts w:ascii="Times New Roman" w:hAnsi="Times New Roman" w:cs="Times New Roman"/>
          <w:sz w:val="20"/>
          <w:szCs w:val="20"/>
        </w:rPr>
      </w:pPr>
      <w:r w:rsidRPr="00687D4B">
        <w:rPr>
          <w:rFonts w:ascii="Times New Roman" w:hAnsi="Times New Roman" w:cs="Times New Roman"/>
          <w:sz w:val="20"/>
          <w:szCs w:val="20"/>
        </w:rPr>
        <w:t>System displays price, distance, availability, and available services.</w:t>
      </w:r>
    </w:p>
    <w:p w14:paraId="46BE8B66" w14:textId="77777777" w:rsidR="001B2AE6" w:rsidRPr="00687D4B" w:rsidRDefault="00000000" w:rsidP="00E50DF6">
      <w:pPr>
        <w:pStyle w:val="ListNumber"/>
        <w:numPr>
          <w:ilvl w:val="0"/>
          <w:numId w:val="17"/>
        </w:numPr>
        <w:rPr>
          <w:rFonts w:ascii="Times New Roman" w:hAnsi="Times New Roman" w:cs="Times New Roman"/>
          <w:sz w:val="20"/>
          <w:szCs w:val="20"/>
        </w:rPr>
      </w:pPr>
      <w:r w:rsidRPr="00687D4B">
        <w:rPr>
          <w:rFonts w:ascii="Times New Roman" w:hAnsi="Times New Roman" w:cs="Times New Roman"/>
          <w:sz w:val="20"/>
          <w:szCs w:val="20"/>
        </w:rPr>
        <w:t>User selects an option.</w:t>
      </w:r>
    </w:p>
    <w:p w14:paraId="16F69C9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An airport parking option is selected for reservation.</w:t>
      </w:r>
    </w:p>
    <w:p w14:paraId="0DE1890C"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UC07</w:t>
      </w:r>
      <w:r w:rsidR="0043233A" w:rsidRPr="00687D4B">
        <w:rPr>
          <w:rFonts w:ascii="Times New Roman" w:hAnsi="Times New Roman" w:cs="Times New Roman"/>
          <w:sz w:val="20"/>
          <w:szCs w:val="20"/>
        </w:rPr>
        <w:t xml:space="preserve">: </w:t>
      </w:r>
      <w:r w:rsidRPr="00687D4B">
        <w:rPr>
          <w:rFonts w:ascii="Times New Roman" w:hAnsi="Times New Roman" w:cs="Times New Roman"/>
          <w:sz w:val="20"/>
          <w:szCs w:val="20"/>
        </w:rPr>
        <w:t>Reserve Airport Parking</w:t>
      </w:r>
    </w:p>
    <w:p w14:paraId="20535C7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Airport Traveler</w:t>
      </w:r>
    </w:p>
    <w:p w14:paraId="390E0EA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lastRenderedPageBreak/>
        <w:t xml:space="preserve">Precondition: </w:t>
      </w:r>
      <w:r w:rsidRPr="00687D4B">
        <w:rPr>
          <w:rFonts w:ascii="Times New Roman" w:hAnsi="Times New Roman" w:cs="Times New Roman"/>
          <w:sz w:val="20"/>
          <w:szCs w:val="20"/>
        </w:rPr>
        <w:t xml:space="preserve">The user is logged </w:t>
      </w:r>
      <w:proofErr w:type="gramStart"/>
      <w:r w:rsidRPr="00687D4B">
        <w:rPr>
          <w:rFonts w:ascii="Times New Roman" w:hAnsi="Times New Roman" w:cs="Times New Roman"/>
          <w:sz w:val="20"/>
          <w:szCs w:val="20"/>
        </w:rPr>
        <w:t>in</w:t>
      </w:r>
      <w:proofErr w:type="gramEnd"/>
      <w:r w:rsidRPr="00687D4B">
        <w:rPr>
          <w:rFonts w:ascii="Times New Roman" w:hAnsi="Times New Roman" w:cs="Times New Roman"/>
          <w:sz w:val="20"/>
          <w:szCs w:val="20"/>
        </w:rPr>
        <w:t xml:space="preserve"> and eligible airport parking is available.</w:t>
      </w:r>
    </w:p>
    <w:p w14:paraId="6B55E274"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58DD73A6"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User selects an airport parking option.</w:t>
      </w:r>
    </w:p>
    <w:p w14:paraId="42AA9CB8"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 xml:space="preserve">System displays dates and total </w:t>
      </w:r>
      <w:proofErr w:type="gramStart"/>
      <w:r w:rsidRPr="00687D4B">
        <w:rPr>
          <w:rFonts w:ascii="Times New Roman" w:hAnsi="Times New Roman" w:cs="Times New Roman"/>
          <w:sz w:val="20"/>
          <w:szCs w:val="20"/>
        </w:rPr>
        <w:t>price</w:t>
      </w:r>
      <w:proofErr w:type="gramEnd"/>
      <w:r w:rsidRPr="00687D4B">
        <w:rPr>
          <w:rFonts w:ascii="Times New Roman" w:hAnsi="Times New Roman" w:cs="Times New Roman"/>
          <w:sz w:val="20"/>
          <w:szCs w:val="20"/>
        </w:rPr>
        <w:t>.</w:t>
      </w:r>
    </w:p>
    <w:p w14:paraId="264B0A86"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User reviews available facility information.</w:t>
      </w:r>
    </w:p>
    <w:p w14:paraId="27DF7BB1"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User selects a payment method.</w:t>
      </w:r>
    </w:p>
    <w:p w14:paraId="4398F3F1"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User confirms the reservation.</w:t>
      </w:r>
    </w:p>
    <w:p w14:paraId="5DD338B2"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System processes payment.</w:t>
      </w:r>
    </w:p>
    <w:p w14:paraId="0B32DDD5" w14:textId="77777777" w:rsidR="001B2AE6" w:rsidRPr="00687D4B" w:rsidRDefault="00000000" w:rsidP="00E50DF6">
      <w:pPr>
        <w:pStyle w:val="ListNumber"/>
        <w:numPr>
          <w:ilvl w:val="0"/>
          <w:numId w:val="18"/>
        </w:numPr>
        <w:rPr>
          <w:rFonts w:ascii="Times New Roman" w:hAnsi="Times New Roman" w:cs="Times New Roman"/>
          <w:sz w:val="20"/>
          <w:szCs w:val="20"/>
        </w:rPr>
      </w:pPr>
      <w:r w:rsidRPr="00687D4B">
        <w:rPr>
          <w:rFonts w:ascii="Times New Roman" w:hAnsi="Times New Roman" w:cs="Times New Roman"/>
          <w:sz w:val="20"/>
          <w:szCs w:val="20"/>
        </w:rPr>
        <w:t>System generates confirmation.</w:t>
      </w:r>
    </w:p>
    <w:p w14:paraId="3974EDB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Airport parking is reserved for the selected period.</w:t>
      </w:r>
    </w:p>
    <w:p w14:paraId="55CFC424"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UC08</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Receive Airport Parking Reminder</w:t>
      </w:r>
    </w:p>
    <w:p w14:paraId="1EA48A4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Airport Traveler</w:t>
      </w:r>
    </w:p>
    <w:p w14:paraId="295A4AB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has an upcoming airport parking reservation.</w:t>
      </w:r>
    </w:p>
    <w:p w14:paraId="07F0544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29DDD174" w14:textId="77777777" w:rsidR="001B2AE6" w:rsidRPr="00687D4B" w:rsidRDefault="00000000" w:rsidP="00E50DF6">
      <w:pPr>
        <w:pStyle w:val="ListNumber"/>
        <w:numPr>
          <w:ilvl w:val="0"/>
          <w:numId w:val="19"/>
        </w:numPr>
        <w:rPr>
          <w:rFonts w:ascii="Times New Roman" w:hAnsi="Times New Roman" w:cs="Times New Roman"/>
          <w:sz w:val="20"/>
          <w:szCs w:val="20"/>
        </w:rPr>
      </w:pPr>
      <w:r w:rsidRPr="00687D4B">
        <w:rPr>
          <w:rFonts w:ascii="Times New Roman" w:hAnsi="Times New Roman" w:cs="Times New Roman"/>
          <w:sz w:val="20"/>
          <w:szCs w:val="20"/>
        </w:rPr>
        <w:t>System identifies the upcoming reservation.</w:t>
      </w:r>
    </w:p>
    <w:p w14:paraId="3DB928AE" w14:textId="77777777" w:rsidR="001B2AE6" w:rsidRPr="00687D4B" w:rsidRDefault="00000000" w:rsidP="00E50DF6">
      <w:pPr>
        <w:pStyle w:val="ListNumber"/>
        <w:numPr>
          <w:ilvl w:val="0"/>
          <w:numId w:val="19"/>
        </w:numPr>
        <w:rPr>
          <w:rFonts w:ascii="Times New Roman" w:hAnsi="Times New Roman" w:cs="Times New Roman"/>
          <w:sz w:val="20"/>
          <w:szCs w:val="20"/>
        </w:rPr>
      </w:pPr>
      <w:r w:rsidRPr="00687D4B">
        <w:rPr>
          <w:rFonts w:ascii="Times New Roman" w:hAnsi="Times New Roman" w:cs="Times New Roman"/>
          <w:sz w:val="20"/>
          <w:szCs w:val="20"/>
        </w:rPr>
        <w:t>System generates a reminder.</w:t>
      </w:r>
    </w:p>
    <w:p w14:paraId="035A7760" w14:textId="77777777" w:rsidR="001B2AE6" w:rsidRPr="00687D4B" w:rsidRDefault="00000000" w:rsidP="00E50DF6">
      <w:pPr>
        <w:pStyle w:val="ListNumber"/>
        <w:numPr>
          <w:ilvl w:val="0"/>
          <w:numId w:val="19"/>
        </w:numPr>
        <w:rPr>
          <w:rFonts w:ascii="Times New Roman" w:hAnsi="Times New Roman" w:cs="Times New Roman"/>
          <w:sz w:val="20"/>
          <w:szCs w:val="20"/>
        </w:rPr>
      </w:pPr>
      <w:r w:rsidRPr="00687D4B">
        <w:rPr>
          <w:rFonts w:ascii="Times New Roman" w:hAnsi="Times New Roman" w:cs="Times New Roman"/>
          <w:sz w:val="20"/>
          <w:szCs w:val="20"/>
        </w:rPr>
        <w:t>Reminder includes parking location and reservation time.</w:t>
      </w:r>
    </w:p>
    <w:p w14:paraId="40A26163" w14:textId="77777777" w:rsidR="001B2AE6" w:rsidRPr="00687D4B" w:rsidRDefault="00000000" w:rsidP="00E50DF6">
      <w:pPr>
        <w:pStyle w:val="ListNumber"/>
        <w:numPr>
          <w:ilvl w:val="0"/>
          <w:numId w:val="19"/>
        </w:numPr>
        <w:rPr>
          <w:rFonts w:ascii="Times New Roman" w:hAnsi="Times New Roman" w:cs="Times New Roman"/>
          <w:sz w:val="20"/>
          <w:szCs w:val="20"/>
        </w:rPr>
      </w:pPr>
      <w:r w:rsidRPr="00687D4B">
        <w:rPr>
          <w:rFonts w:ascii="Times New Roman" w:hAnsi="Times New Roman" w:cs="Times New Roman"/>
          <w:sz w:val="20"/>
          <w:szCs w:val="20"/>
        </w:rPr>
        <w:t>System provides available navigation or facility information.</w:t>
      </w:r>
    </w:p>
    <w:p w14:paraId="307EDFB1" w14:textId="77777777" w:rsidR="001B2AE6" w:rsidRPr="00687D4B" w:rsidRDefault="00000000" w:rsidP="00E50DF6">
      <w:pPr>
        <w:pStyle w:val="ListNumber"/>
        <w:numPr>
          <w:ilvl w:val="0"/>
          <w:numId w:val="19"/>
        </w:numPr>
        <w:rPr>
          <w:rFonts w:ascii="Times New Roman" w:hAnsi="Times New Roman" w:cs="Times New Roman"/>
          <w:sz w:val="20"/>
          <w:szCs w:val="20"/>
        </w:rPr>
      </w:pPr>
      <w:r w:rsidRPr="00687D4B">
        <w:rPr>
          <w:rFonts w:ascii="Times New Roman" w:hAnsi="Times New Roman" w:cs="Times New Roman"/>
          <w:sz w:val="20"/>
          <w:szCs w:val="20"/>
        </w:rPr>
        <w:t>User receives the reminder.</w:t>
      </w:r>
    </w:p>
    <w:p w14:paraId="0E58632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user receives relevant information before the airport parking reservation.</w:t>
      </w:r>
    </w:p>
    <w:p w14:paraId="6FE02DBF"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UC09</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Search Parking for an Upcoming Event</w:t>
      </w:r>
    </w:p>
    <w:p w14:paraId="0647F82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Event Attendee</w:t>
      </w:r>
    </w:p>
    <w:p w14:paraId="12074B6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A supported event has participating parking options.</w:t>
      </w:r>
    </w:p>
    <w:p w14:paraId="3CE39AF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02BC973A" w14:textId="77777777" w:rsidR="001B2AE6" w:rsidRPr="00687D4B" w:rsidRDefault="00000000" w:rsidP="00E50DF6">
      <w:pPr>
        <w:pStyle w:val="ListNumber"/>
        <w:numPr>
          <w:ilvl w:val="0"/>
          <w:numId w:val="20"/>
        </w:numPr>
        <w:rPr>
          <w:rFonts w:ascii="Times New Roman" w:hAnsi="Times New Roman" w:cs="Times New Roman"/>
          <w:sz w:val="20"/>
          <w:szCs w:val="20"/>
        </w:rPr>
      </w:pPr>
      <w:r w:rsidRPr="00687D4B">
        <w:rPr>
          <w:rFonts w:ascii="Times New Roman" w:hAnsi="Times New Roman" w:cs="Times New Roman"/>
          <w:sz w:val="20"/>
          <w:szCs w:val="20"/>
        </w:rPr>
        <w:t>User opens event parking.</w:t>
      </w:r>
    </w:p>
    <w:p w14:paraId="180246F7" w14:textId="77777777" w:rsidR="001B2AE6" w:rsidRPr="00687D4B" w:rsidRDefault="00000000" w:rsidP="00E50DF6">
      <w:pPr>
        <w:pStyle w:val="ListNumber"/>
        <w:numPr>
          <w:ilvl w:val="0"/>
          <w:numId w:val="20"/>
        </w:numPr>
        <w:rPr>
          <w:rFonts w:ascii="Times New Roman" w:hAnsi="Times New Roman" w:cs="Times New Roman"/>
          <w:sz w:val="20"/>
          <w:szCs w:val="20"/>
        </w:rPr>
      </w:pPr>
      <w:proofErr w:type="gramStart"/>
      <w:r w:rsidRPr="00687D4B">
        <w:rPr>
          <w:rFonts w:ascii="Times New Roman" w:hAnsi="Times New Roman" w:cs="Times New Roman"/>
          <w:sz w:val="20"/>
          <w:szCs w:val="20"/>
        </w:rPr>
        <w:t>User</w:t>
      </w:r>
      <w:proofErr w:type="gramEnd"/>
      <w:r w:rsidRPr="00687D4B">
        <w:rPr>
          <w:rFonts w:ascii="Times New Roman" w:hAnsi="Times New Roman" w:cs="Times New Roman"/>
          <w:sz w:val="20"/>
          <w:szCs w:val="20"/>
        </w:rPr>
        <w:t xml:space="preserve"> </w:t>
      </w:r>
      <w:proofErr w:type="gramStart"/>
      <w:r w:rsidRPr="00687D4B">
        <w:rPr>
          <w:rFonts w:ascii="Times New Roman" w:hAnsi="Times New Roman" w:cs="Times New Roman"/>
          <w:sz w:val="20"/>
          <w:szCs w:val="20"/>
        </w:rPr>
        <w:t>searches</w:t>
      </w:r>
      <w:proofErr w:type="gramEnd"/>
      <w:r w:rsidRPr="00687D4B">
        <w:rPr>
          <w:rFonts w:ascii="Times New Roman" w:hAnsi="Times New Roman" w:cs="Times New Roman"/>
          <w:sz w:val="20"/>
          <w:szCs w:val="20"/>
        </w:rPr>
        <w:t xml:space="preserve"> for or </w:t>
      </w:r>
      <w:proofErr w:type="gramStart"/>
      <w:r w:rsidRPr="00687D4B">
        <w:rPr>
          <w:rFonts w:ascii="Times New Roman" w:hAnsi="Times New Roman" w:cs="Times New Roman"/>
          <w:sz w:val="20"/>
          <w:szCs w:val="20"/>
        </w:rPr>
        <w:t>selects</w:t>
      </w:r>
      <w:proofErr w:type="gramEnd"/>
      <w:r w:rsidRPr="00687D4B">
        <w:rPr>
          <w:rFonts w:ascii="Times New Roman" w:hAnsi="Times New Roman" w:cs="Times New Roman"/>
          <w:sz w:val="20"/>
          <w:szCs w:val="20"/>
        </w:rPr>
        <w:t xml:space="preserve"> an event.</w:t>
      </w:r>
    </w:p>
    <w:p w14:paraId="2A6942BB" w14:textId="77777777" w:rsidR="001B2AE6" w:rsidRPr="00687D4B" w:rsidRDefault="00000000" w:rsidP="00E50DF6">
      <w:pPr>
        <w:pStyle w:val="ListNumber"/>
        <w:numPr>
          <w:ilvl w:val="0"/>
          <w:numId w:val="20"/>
        </w:numPr>
        <w:rPr>
          <w:rFonts w:ascii="Times New Roman" w:hAnsi="Times New Roman" w:cs="Times New Roman"/>
          <w:sz w:val="20"/>
          <w:szCs w:val="20"/>
        </w:rPr>
      </w:pPr>
      <w:r w:rsidRPr="00687D4B">
        <w:rPr>
          <w:rFonts w:ascii="Times New Roman" w:hAnsi="Times New Roman" w:cs="Times New Roman"/>
          <w:sz w:val="20"/>
          <w:szCs w:val="20"/>
        </w:rPr>
        <w:t>System identifies parking near the venue.</w:t>
      </w:r>
    </w:p>
    <w:p w14:paraId="2331D7FA" w14:textId="77777777" w:rsidR="001B2AE6" w:rsidRPr="00687D4B" w:rsidRDefault="00000000" w:rsidP="00E50DF6">
      <w:pPr>
        <w:pStyle w:val="ListNumber"/>
        <w:numPr>
          <w:ilvl w:val="0"/>
          <w:numId w:val="20"/>
        </w:numPr>
        <w:rPr>
          <w:rFonts w:ascii="Times New Roman" w:hAnsi="Times New Roman" w:cs="Times New Roman"/>
          <w:sz w:val="20"/>
          <w:szCs w:val="20"/>
        </w:rPr>
      </w:pPr>
      <w:r w:rsidRPr="00687D4B">
        <w:rPr>
          <w:rFonts w:ascii="Times New Roman" w:hAnsi="Times New Roman" w:cs="Times New Roman"/>
          <w:sz w:val="20"/>
          <w:szCs w:val="20"/>
        </w:rPr>
        <w:t>System displays price, availability, and walking distance.</w:t>
      </w:r>
    </w:p>
    <w:p w14:paraId="4A3755B4" w14:textId="77777777" w:rsidR="001B2AE6" w:rsidRPr="00687D4B" w:rsidRDefault="00000000" w:rsidP="00E50DF6">
      <w:pPr>
        <w:pStyle w:val="ListNumber"/>
        <w:numPr>
          <w:ilvl w:val="0"/>
          <w:numId w:val="20"/>
        </w:numPr>
        <w:rPr>
          <w:rFonts w:ascii="Times New Roman" w:hAnsi="Times New Roman" w:cs="Times New Roman"/>
          <w:sz w:val="20"/>
          <w:szCs w:val="20"/>
        </w:rPr>
      </w:pPr>
      <w:r w:rsidRPr="00687D4B">
        <w:rPr>
          <w:rFonts w:ascii="Times New Roman" w:hAnsi="Times New Roman" w:cs="Times New Roman"/>
          <w:sz w:val="20"/>
          <w:szCs w:val="20"/>
        </w:rPr>
        <w:t>User compares options.</w:t>
      </w:r>
    </w:p>
    <w:p w14:paraId="47DFC9F5" w14:textId="77777777" w:rsidR="001B2AE6" w:rsidRPr="00687D4B" w:rsidRDefault="00000000" w:rsidP="00E50DF6">
      <w:pPr>
        <w:pStyle w:val="ListNumber"/>
        <w:numPr>
          <w:ilvl w:val="0"/>
          <w:numId w:val="20"/>
        </w:numPr>
        <w:rPr>
          <w:rFonts w:ascii="Times New Roman" w:hAnsi="Times New Roman" w:cs="Times New Roman"/>
          <w:sz w:val="20"/>
          <w:szCs w:val="20"/>
        </w:rPr>
      </w:pPr>
      <w:r w:rsidRPr="00687D4B">
        <w:rPr>
          <w:rFonts w:ascii="Times New Roman" w:hAnsi="Times New Roman" w:cs="Times New Roman"/>
          <w:sz w:val="20"/>
          <w:szCs w:val="20"/>
        </w:rPr>
        <w:t>User selects a parking location.</w:t>
      </w:r>
    </w:p>
    <w:p w14:paraId="6F53A799"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An event parking option is selected.</w:t>
      </w:r>
    </w:p>
    <w:p w14:paraId="7751927D"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UC10</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Reserve Event Parking</w:t>
      </w:r>
    </w:p>
    <w:p w14:paraId="0F6DB3A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Event Attendee</w:t>
      </w:r>
    </w:p>
    <w:p w14:paraId="7E9108D1"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 xml:space="preserve">The user is logged </w:t>
      </w:r>
      <w:proofErr w:type="gramStart"/>
      <w:r w:rsidRPr="00687D4B">
        <w:rPr>
          <w:rFonts w:ascii="Times New Roman" w:hAnsi="Times New Roman" w:cs="Times New Roman"/>
          <w:sz w:val="20"/>
          <w:szCs w:val="20"/>
        </w:rPr>
        <w:t>in</w:t>
      </w:r>
      <w:proofErr w:type="gramEnd"/>
      <w:r w:rsidRPr="00687D4B">
        <w:rPr>
          <w:rFonts w:ascii="Times New Roman" w:hAnsi="Times New Roman" w:cs="Times New Roman"/>
          <w:sz w:val="20"/>
          <w:szCs w:val="20"/>
        </w:rPr>
        <w:t xml:space="preserve"> and parking is available for the event.</w:t>
      </w:r>
    </w:p>
    <w:p w14:paraId="1D0C384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78D6F90A" w14:textId="77777777" w:rsidR="001B2AE6" w:rsidRPr="00687D4B" w:rsidRDefault="00000000" w:rsidP="00E50DF6">
      <w:pPr>
        <w:pStyle w:val="ListNumber"/>
        <w:numPr>
          <w:ilvl w:val="0"/>
          <w:numId w:val="21"/>
        </w:numPr>
        <w:rPr>
          <w:rFonts w:ascii="Times New Roman" w:hAnsi="Times New Roman" w:cs="Times New Roman"/>
          <w:sz w:val="20"/>
          <w:szCs w:val="20"/>
        </w:rPr>
      </w:pPr>
      <w:r w:rsidRPr="00687D4B">
        <w:rPr>
          <w:rFonts w:ascii="Times New Roman" w:hAnsi="Times New Roman" w:cs="Times New Roman"/>
          <w:sz w:val="20"/>
          <w:szCs w:val="20"/>
        </w:rPr>
        <w:t>User selects an event parking option.</w:t>
      </w:r>
    </w:p>
    <w:p w14:paraId="6A1CF642" w14:textId="77777777" w:rsidR="001B2AE6" w:rsidRPr="00687D4B" w:rsidRDefault="00000000" w:rsidP="00E50DF6">
      <w:pPr>
        <w:pStyle w:val="ListNumber"/>
        <w:numPr>
          <w:ilvl w:val="0"/>
          <w:numId w:val="21"/>
        </w:numPr>
        <w:rPr>
          <w:rFonts w:ascii="Times New Roman" w:hAnsi="Times New Roman" w:cs="Times New Roman"/>
          <w:sz w:val="20"/>
          <w:szCs w:val="20"/>
        </w:rPr>
      </w:pPr>
      <w:r w:rsidRPr="00687D4B">
        <w:rPr>
          <w:rFonts w:ascii="Times New Roman" w:hAnsi="Times New Roman" w:cs="Times New Roman"/>
          <w:sz w:val="20"/>
          <w:szCs w:val="20"/>
        </w:rPr>
        <w:t>System displays reservation details.</w:t>
      </w:r>
    </w:p>
    <w:p w14:paraId="7420251B" w14:textId="77777777" w:rsidR="001B2AE6" w:rsidRPr="00687D4B" w:rsidRDefault="00000000" w:rsidP="00E50DF6">
      <w:pPr>
        <w:pStyle w:val="ListNumber"/>
        <w:numPr>
          <w:ilvl w:val="0"/>
          <w:numId w:val="21"/>
        </w:numPr>
        <w:rPr>
          <w:rFonts w:ascii="Times New Roman" w:hAnsi="Times New Roman" w:cs="Times New Roman"/>
          <w:sz w:val="20"/>
          <w:szCs w:val="20"/>
        </w:rPr>
      </w:pPr>
      <w:r w:rsidRPr="00687D4B">
        <w:rPr>
          <w:rFonts w:ascii="Times New Roman" w:hAnsi="Times New Roman" w:cs="Times New Roman"/>
          <w:sz w:val="20"/>
          <w:szCs w:val="20"/>
        </w:rPr>
        <w:t>User reviews walking distance and price.</w:t>
      </w:r>
    </w:p>
    <w:p w14:paraId="103C6291" w14:textId="77777777" w:rsidR="001B2AE6" w:rsidRPr="00687D4B" w:rsidRDefault="00000000" w:rsidP="00E50DF6">
      <w:pPr>
        <w:pStyle w:val="ListNumber"/>
        <w:numPr>
          <w:ilvl w:val="0"/>
          <w:numId w:val="21"/>
        </w:numPr>
        <w:rPr>
          <w:rFonts w:ascii="Times New Roman" w:hAnsi="Times New Roman" w:cs="Times New Roman"/>
          <w:sz w:val="20"/>
          <w:szCs w:val="20"/>
        </w:rPr>
      </w:pPr>
      <w:r w:rsidRPr="00687D4B">
        <w:rPr>
          <w:rFonts w:ascii="Times New Roman" w:hAnsi="Times New Roman" w:cs="Times New Roman"/>
          <w:sz w:val="20"/>
          <w:szCs w:val="20"/>
        </w:rPr>
        <w:t>User confirms the reservation.</w:t>
      </w:r>
    </w:p>
    <w:p w14:paraId="779DFB8F" w14:textId="77777777" w:rsidR="001B2AE6" w:rsidRPr="00687D4B" w:rsidRDefault="00000000" w:rsidP="00E50DF6">
      <w:pPr>
        <w:pStyle w:val="ListNumber"/>
        <w:numPr>
          <w:ilvl w:val="0"/>
          <w:numId w:val="21"/>
        </w:numPr>
        <w:rPr>
          <w:rFonts w:ascii="Times New Roman" w:hAnsi="Times New Roman" w:cs="Times New Roman"/>
          <w:sz w:val="20"/>
          <w:szCs w:val="20"/>
        </w:rPr>
      </w:pPr>
      <w:r w:rsidRPr="00687D4B">
        <w:rPr>
          <w:rFonts w:ascii="Times New Roman" w:hAnsi="Times New Roman" w:cs="Times New Roman"/>
          <w:sz w:val="20"/>
          <w:szCs w:val="20"/>
        </w:rPr>
        <w:t>User completes payment.</w:t>
      </w:r>
    </w:p>
    <w:p w14:paraId="02C8A792" w14:textId="77777777" w:rsidR="001B2AE6" w:rsidRPr="00687D4B" w:rsidRDefault="00000000" w:rsidP="00E50DF6">
      <w:pPr>
        <w:pStyle w:val="ListNumber"/>
        <w:numPr>
          <w:ilvl w:val="0"/>
          <w:numId w:val="21"/>
        </w:numPr>
        <w:rPr>
          <w:rFonts w:ascii="Times New Roman" w:hAnsi="Times New Roman" w:cs="Times New Roman"/>
          <w:sz w:val="20"/>
          <w:szCs w:val="20"/>
        </w:rPr>
      </w:pPr>
      <w:r w:rsidRPr="00687D4B">
        <w:rPr>
          <w:rFonts w:ascii="Times New Roman" w:hAnsi="Times New Roman" w:cs="Times New Roman"/>
          <w:sz w:val="20"/>
          <w:szCs w:val="20"/>
        </w:rPr>
        <w:t>System creates the reservation.</w:t>
      </w:r>
    </w:p>
    <w:p w14:paraId="66D1410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Parking is reserved for the selected event.</w:t>
      </w:r>
    </w:p>
    <w:p w14:paraId="04B7FA0B"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lastRenderedPageBreak/>
        <w:t>UC11</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w:t>
      </w:r>
      <w:proofErr w:type="gramStart"/>
      <w:r w:rsidRPr="00687D4B">
        <w:rPr>
          <w:rFonts w:ascii="Times New Roman" w:hAnsi="Times New Roman" w:cs="Times New Roman"/>
          <w:sz w:val="20"/>
          <w:szCs w:val="20"/>
        </w:rPr>
        <w:t>Search</w:t>
      </w:r>
      <w:proofErr w:type="gramEnd"/>
      <w:r w:rsidRPr="00687D4B">
        <w:rPr>
          <w:rFonts w:ascii="Times New Roman" w:hAnsi="Times New Roman" w:cs="Times New Roman"/>
          <w:sz w:val="20"/>
          <w:szCs w:val="20"/>
        </w:rPr>
        <w:t xml:space="preserve"> Reservable Retail Parking</w:t>
      </w:r>
    </w:p>
    <w:p w14:paraId="21003C55"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Retail Customer</w:t>
      </w:r>
    </w:p>
    <w:p w14:paraId="2117558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 xml:space="preserve">The retail location participates </w:t>
      </w:r>
      <w:proofErr w:type="gramStart"/>
      <w:r w:rsidRPr="00687D4B">
        <w:rPr>
          <w:rFonts w:ascii="Times New Roman" w:hAnsi="Times New Roman" w:cs="Times New Roman"/>
          <w:sz w:val="20"/>
          <w:szCs w:val="20"/>
        </w:rPr>
        <w:t>in</w:t>
      </w:r>
      <w:proofErr w:type="gramEnd"/>
      <w:r w:rsidRPr="00687D4B">
        <w:rPr>
          <w:rFonts w:ascii="Times New Roman" w:hAnsi="Times New Roman" w:cs="Times New Roman"/>
          <w:sz w:val="20"/>
          <w:szCs w:val="20"/>
        </w:rPr>
        <w:t xml:space="preserve"> the platform.</w:t>
      </w:r>
    </w:p>
    <w:p w14:paraId="1739154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03F21A97" w14:textId="77777777" w:rsidR="001B2AE6" w:rsidRPr="00687D4B" w:rsidRDefault="00000000" w:rsidP="00E50DF6">
      <w:pPr>
        <w:pStyle w:val="ListNumber"/>
        <w:numPr>
          <w:ilvl w:val="0"/>
          <w:numId w:val="22"/>
        </w:numPr>
        <w:rPr>
          <w:rFonts w:ascii="Times New Roman" w:hAnsi="Times New Roman" w:cs="Times New Roman"/>
          <w:sz w:val="20"/>
          <w:szCs w:val="20"/>
        </w:rPr>
      </w:pPr>
      <w:proofErr w:type="gramStart"/>
      <w:r w:rsidRPr="00687D4B">
        <w:rPr>
          <w:rFonts w:ascii="Times New Roman" w:hAnsi="Times New Roman" w:cs="Times New Roman"/>
          <w:sz w:val="20"/>
          <w:szCs w:val="20"/>
        </w:rPr>
        <w:t>User</w:t>
      </w:r>
      <w:proofErr w:type="gramEnd"/>
      <w:r w:rsidRPr="00687D4B">
        <w:rPr>
          <w:rFonts w:ascii="Times New Roman" w:hAnsi="Times New Roman" w:cs="Times New Roman"/>
          <w:sz w:val="20"/>
          <w:szCs w:val="20"/>
        </w:rPr>
        <w:t xml:space="preserve"> </w:t>
      </w:r>
      <w:proofErr w:type="gramStart"/>
      <w:r w:rsidRPr="00687D4B">
        <w:rPr>
          <w:rFonts w:ascii="Times New Roman" w:hAnsi="Times New Roman" w:cs="Times New Roman"/>
          <w:sz w:val="20"/>
          <w:szCs w:val="20"/>
        </w:rPr>
        <w:t>searches</w:t>
      </w:r>
      <w:proofErr w:type="gramEnd"/>
      <w:r w:rsidRPr="00687D4B">
        <w:rPr>
          <w:rFonts w:ascii="Times New Roman" w:hAnsi="Times New Roman" w:cs="Times New Roman"/>
          <w:sz w:val="20"/>
          <w:szCs w:val="20"/>
        </w:rPr>
        <w:t xml:space="preserve"> for a retail location.</w:t>
      </w:r>
    </w:p>
    <w:p w14:paraId="79F2C581" w14:textId="77777777" w:rsidR="001B2AE6" w:rsidRPr="00687D4B" w:rsidRDefault="00000000" w:rsidP="00E50DF6">
      <w:pPr>
        <w:pStyle w:val="ListNumber"/>
        <w:numPr>
          <w:ilvl w:val="0"/>
          <w:numId w:val="22"/>
        </w:numPr>
        <w:rPr>
          <w:rFonts w:ascii="Times New Roman" w:hAnsi="Times New Roman" w:cs="Times New Roman"/>
          <w:sz w:val="20"/>
          <w:szCs w:val="20"/>
        </w:rPr>
      </w:pPr>
      <w:r w:rsidRPr="00687D4B">
        <w:rPr>
          <w:rFonts w:ascii="Times New Roman" w:hAnsi="Times New Roman" w:cs="Times New Roman"/>
          <w:sz w:val="20"/>
          <w:szCs w:val="20"/>
        </w:rPr>
        <w:t>User selects the location.</w:t>
      </w:r>
    </w:p>
    <w:p w14:paraId="718FDDF8" w14:textId="77777777" w:rsidR="001B2AE6" w:rsidRPr="00687D4B" w:rsidRDefault="00000000" w:rsidP="00E50DF6">
      <w:pPr>
        <w:pStyle w:val="ListNumber"/>
        <w:numPr>
          <w:ilvl w:val="0"/>
          <w:numId w:val="22"/>
        </w:numPr>
        <w:rPr>
          <w:rFonts w:ascii="Times New Roman" w:hAnsi="Times New Roman" w:cs="Times New Roman"/>
          <w:sz w:val="20"/>
          <w:szCs w:val="20"/>
        </w:rPr>
      </w:pPr>
      <w:r w:rsidRPr="00687D4B">
        <w:rPr>
          <w:rFonts w:ascii="Times New Roman" w:hAnsi="Times New Roman" w:cs="Times New Roman"/>
          <w:sz w:val="20"/>
          <w:szCs w:val="20"/>
        </w:rPr>
        <w:t>System displays available reservation windows.</w:t>
      </w:r>
    </w:p>
    <w:p w14:paraId="374379E4" w14:textId="77777777" w:rsidR="001B2AE6" w:rsidRPr="00687D4B" w:rsidRDefault="00000000" w:rsidP="00E50DF6">
      <w:pPr>
        <w:pStyle w:val="ListNumber"/>
        <w:numPr>
          <w:ilvl w:val="0"/>
          <w:numId w:val="22"/>
        </w:numPr>
        <w:rPr>
          <w:rFonts w:ascii="Times New Roman" w:hAnsi="Times New Roman" w:cs="Times New Roman"/>
          <w:sz w:val="20"/>
          <w:szCs w:val="20"/>
        </w:rPr>
      </w:pPr>
      <w:r w:rsidRPr="00687D4B">
        <w:rPr>
          <w:rFonts w:ascii="Times New Roman" w:hAnsi="Times New Roman" w:cs="Times New Roman"/>
          <w:sz w:val="20"/>
          <w:szCs w:val="20"/>
        </w:rPr>
        <w:t>System displays available reservable capacity.</w:t>
      </w:r>
    </w:p>
    <w:p w14:paraId="32A7F0FA" w14:textId="77777777" w:rsidR="001B2AE6" w:rsidRPr="00687D4B" w:rsidRDefault="00000000" w:rsidP="00E50DF6">
      <w:pPr>
        <w:pStyle w:val="ListNumber"/>
        <w:numPr>
          <w:ilvl w:val="0"/>
          <w:numId w:val="22"/>
        </w:numPr>
        <w:rPr>
          <w:rFonts w:ascii="Times New Roman" w:hAnsi="Times New Roman" w:cs="Times New Roman"/>
          <w:sz w:val="20"/>
          <w:szCs w:val="20"/>
        </w:rPr>
      </w:pPr>
      <w:r w:rsidRPr="00687D4B">
        <w:rPr>
          <w:rFonts w:ascii="Times New Roman" w:hAnsi="Times New Roman" w:cs="Times New Roman"/>
          <w:sz w:val="20"/>
          <w:szCs w:val="20"/>
        </w:rPr>
        <w:t>System displays applicable promotions or conditions.</w:t>
      </w:r>
    </w:p>
    <w:p w14:paraId="6FD475CB" w14:textId="77777777" w:rsidR="001B2AE6" w:rsidRPr="00687D4B" w:rsidRDefault="00000000" w:rsidP="00E50DF6">
      <w:pPr>
        <w:pStyle w:val="ListNumber"/>
        <w:numPr>
          <w:ilvl w:val="0"/>
          <w:numId w:val="22"/>
        </w:numPr>
        <w:rPr>
          <w:rFonts w:ascii="Times New Roman" w:hAnsi="Times New Roman" w:cs="Times New Roman"/>
          <w:sz w:val="20"/>
          <w:szCs w:val="20"/>
        </w:rPr>
      </w:pPr>
      <w:r w:rsidRPr="00687D4B">
        <w:rPr>
          <w:rFonts w:ascii="Times New Roman" w:hAnsi="Times New Roman" w:cs="Times New Roman"/>
          <w:sz w:val="20"/>
          <w:szCs w:val="20"/>
        </w:rPr>
        <w:t>User selects an arrival window.</w:t>
      </w:r>
    </w:p>
    <w:p w14:paraId="44B7D7D2"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A retail parking option is selected.</w:t>
      </w:r>
    </w:p>
    <w:p w14:paraId="5BDF5C7E"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UC12</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Reserve Retail Parking During a High-Demand Period</w:t>
      </w:r>
    </w:p>
    <w:p w14:paraId="22EC395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Retail Customer</w:t>
      </w:r>
    </w:p>
    <w:p w14:paraId="5B61C50E"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is logged in and reservable capacity is available.</w:t>
      </w:r>
    </w:p>
    <w:p w14:paraId="50D1983B"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13C9E9BA"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User selects a participating retail location.</w:t>
      </w:r>
    </w:p>
    <w:p w14:paraId="44183353"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User selects an arrival window.</w:t>
      </w:r>
    </w:p>
    <w:p w14:paraId="6F75DE2D"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System checks designated reservable-zone capacity.</w:t>
      </w:r>
    </w:p>
    <w:p w14:paraId="17D95B30"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System displays parking details and applicable fees.</w:t>
      </w:r>
    </w:p>
    <w:p w14:paraId="088BF737"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User confirms the reservation.</w:t>
      </w:r>
    </w:p>
    <w:p w14:paraId="7C97A3FC"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System stores the reservation.</w:t>
      </w:r>
    </w:p>
    <w:p w14:paraId="607B04CA" w14:textId="77777777" w:rsidR="001B2AE6" w:rsidRPr="00687D4B" w:rsidRDefault="00000000" w:rsidP="00E50DF6">
      <w:pPr>
        <w:pStyle w:val="ListNumber"/>
        <w:numPr>
          <w:ilvl w:val="0"/>
          <w:numId w:val="23"/>
        </w:numPr>
        <w:rPr>
          <w:rFonts w:ascii="Times New Roman" w:hAnsi="Times New Roman" w:cs="Times New Roman"/>
          <w:sz w:val="20"/>
          <w:szCs w:val="20"/>
        </w:rPr>
      </w:pPr>
      <w:r w:rsidRPr="00687D4B">
        <w:rPr>
          <w:rFonts w:ascii="Times New Roman" w:hAnsi="Times New Roman" w:cs="Times New Roman"/>
          <w:sz w:val="20"/>
          <w:szCs w:val="20"/>
        </w:rPr>
        <w:t>System updates remaining reservable capacity.</w:t>
      </w:r>
    </w:p>
    <w:p w14:paraId="6A73982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user receives a reservation for the designated parking zone and time window.</w:t>
      </w:r>
    </w:p>
    <w:p w14:paraId="6FA17AD7"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UC13</w:t>
      </w:r>
      <w:r w:rsidR="0043233A" w:rsidRPr="00687D4B">
        <w:rPr>
          <w:rFonts w:ascii="Times New Roman" w:hAnsi="Times New Roman" w:cs="Times New Roman"/>
          <w:sz w:val="20"/>
          <w:szCs w:val="20"/>
        </w:rPr>
        <w:t>:</w:t>
      </w:r>
      <w:r w:rsidRPr="00687D4B">
        <w:rPr>
          <w:rFonts w:ascii="Times New Roman" w:hAnsi="Times New Roman" w:cs="Times New Roman"/>
          <w:sz w:val="20"/>
          <w:szCs w:val="20"/>
        </w:rPr>
        <w:t xml:space="preserve"> Apply Retail Parking Promotion</w:t>
      </w:r>
    </w:p>
    <w:p w14:paraId="20F2866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Retail Customer</w:t>
      </w:r>
    </w:p>
    <w:p w14:paraId="131B512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An eligible partner promotion is available.</w:t>
      </w:r>
    </w:p>
    <w:p w14:paraId="1A05D576"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6CDAC67D" w14:textId="77777777" w:rsidR="001B2AE6" w:rsidRPr="00687D4B" w:rsidRDefault="00000000" w:rsidP="00E50DF6">
      <w:pPr>
        <w:pStyle w:val="ListNumber"/>
        <w:numPr>
          <w:ilvl w:val="0"/>
          <w:numId w:val="24"/>
        </w:numPr>
        <w:rPr>
          <w:rFonts w:ascii="Times New Roman" w:hAnsi="Times New Roman" w:cs="Times New Roman"/>
          <w:sz w:val="20"/>
          <w:szCs w:val="20"/>
        </w:rPr>
      </w:pPr>
      <w:r w:rsidRPr="00687D4B">
        <w:rPr>
          <w:rFonts w:ascii="Times New Roman" w:hAnsi="Times New Roman" w:cs="Times New Roman"/>
          <w:sz w:val="20"/>
          <w:szCs w:val="20"/>
        </w:rPr>
        <w:t>User selects an eligible parking option.</w:t>
      </w:r>
    </w:p>
    <w:p w14:paraId="1FFD9336" w14:textId="77777777" w:rsidR="001B2AE6" w:rsidRPr="00687D4B" w:rsidRDefault="00000000" w:rsidP="00E50DF6">
      <w:pPr>
        <w:pStyle w:val="ListNumber"/>
        <w:numPr>
          <w:ilvl w:val="0"/>
          <w:numId w:val="24"/>
        </w:numPr>
        <w:rPr>
          <w:rFonts w:ascii="Times New Roman" w:hAnsi="Times New Roman" w:cs="Times New Roman"/>
          <w:sz w:val="20"/>
          <w:szCs w:val="20"/>
        </w:rPr>
      </w:pPr>
      <w:r w:rsidRPr="00687D4B">
        <w:rPr>
          <w:rFonts w:ascii="Times New Roman" w:hAnsi="Times New Roman" w:cs="Times New Roman"/>
          <w:sz w:val="20"/>
          <w:szCs w:val="20"/>
        </w:rPr>
        <w:t>System identifies applicable promotions.</w:t>
      </w:r>
    </w:p>
    <w:p w14:paraId="5E054460" w14:textId="77777777" w:rsidR="001B2AE6" w:rsidRPr="00687D4B" w:rsidRDefault="00000000" w:rsidP="00E50DF6">
      <w:pPr>
        <w:pStyle w:val="ListNumber"/>
        <w:numPr>
          <w:ilvl w:val="0"/>
          <w:numId w:val="24"/>
        </w:numPr>
        <w:rPr>
          <w:rFonts w:ascii="Times New Roman" w:hAnsi="Times New Roman" w:cs="Times New Roman"/>
          <w:sz w:val="20"/>
          <w:szCs w:val="20"/>
        </w:rPr>
      </w:pPr>
      <w:r w:rsidRPr="00687D4B">
        <w:rPr>
          <w:rFonts w:ascii="Times New Roman" w:hAnsi="Times New Roman" w:cs="Times New Roman"/>
          <w:sz w:val="20"/>
          <w:szCs w:val="20"/>
        </w:rPr>
        <w:t>User selects a promotion when required.</w:t>
      </w:r>
    </w:p>
    <w:p w14:paraId="0B1CF4D7" w14:textId="77777777" w:rsidR="001B2AE6" w:rsidRPr="00687D4B" w:rsidRDefault="00000000" w:rsidP="00E50DF6">
      <w:pPr>
        <w:pStyle w:val="ListNumber"/>
        <w:numPr>
          <w:ilvl w:val="0"/>
          <w:numId w:val="24"/>
        </w:numPr>
        <w:rPr>
          <w:rFonts w:ascii="Times New Roman" w:hAnsi="Times New Roman" w:cs="Times New Roman"/>
          <w:sz w:val="20"/>
          <w:szCs w:val="20"/>
        </w:rPr>
      </w:pPr>
      <w:r w:rsidRPr="00687D4B">
        <w:rPr>
          <w:rFonts w:ascii="Times New Roman" w:hAnsi="Times New Roman" w:cs="Times New Roman"/>
          <w:sz w:val="20"/>
          <w:szCs w:val="20"/>
        </w:rPr>
        <w:t xml:space="preserve">System applies the discount or </w:t>
      </w:r>
      <w:proofErr w:type="gramStart"/>
      <w:r w:rsidRPr="00687D4B">
        <w:rPr>
          <w:rFonts w:ascii="Times New Roman" w:hAnsi="Times New Roman" w:cs="Times New Roman"/>
          <w:sz w:val="20"/>
          <w:szCs w:val="20"/>
        </w:rPr>
        <w:t>benefit</w:t>
      </w:r>
      <w:proofErr w:type="gramEnd"/>
      <w:r w:rsidRPr="00687D4B">
        <w:rPr>
          <w:rFonts w:ascii="Times New Roman" w:hAnsi="Times New Roman" w:cs="Times New Roman"/>
          <w:sz w:val="20"/>
          <w:szCs w:val="20"/>
        </w:rPr>
        <w:t>.</w:t>
      </w:r>
    </w:p>
    <w:p w14:paraId="70E98709" w14:textId="77777777" w:rsidR="001B2AE6" w:rsidRPr="00687D4B" w:rsidRDefault="00000000" w:rsidP="00E50DF6">
      <w:pPr>
        <w:pStyle w:val="ListNumber"/>
        <w:numPr>
          <w:ilvl w:val="0"/>
          <w:numId w:val="24"/>
        </w:numPr>
        <w:rPr>
          <w:rFonts w:ascii="Times New Roman" w:hAnsi="Times New Roman" w:cs="Times New Roman"/>
          <w:sz w:val="20"/>
          <w:szCs w:val="20"/>
        </w:rPr>
      </w:pPr>
      <w:r w:rsidRPr="00687D4B">
        <w:rPr>
          <w:rFonts w:ascii="Times New Roman" w:hAnsi="Times New Roman" w:cs="Times New Roman"/>
          <w:sz w:val="20"/>
          <w:szCs w:val="20"/>
        </w:rPr>
        <w:t>System updates the reservation total.</w:t>
      </w:r>
    </w:p>
    <w:p w14:paraId="49EE678B" w14:textId="77777777" w:rsidR="001B2AE6" w:rsidRPr="00687D4B" w:rsidRDefault="00000000" w:rsidP="00E50DF6">
      <w:pPr>
        <w:pStyle w:val="ListNumber"/>
        <w:numPr>
          <w:ilvl w:val="0"/>
          <w:numId w:val="24"/>
        </w:numPr>
        <w:rPr>
          <w:rFonts w:ascii="Times New Roman" w:hAnsi="Times New Roman" w:cs="Times New Roman"/>
          <w:sz w:val="20"/>
          <w:szCs w:val="20"/>
        </w:rPr>
      </w:pPr>
      <w:r w:rsidRPr="00687D4B">
        <w:rPr>
          <w:rFonts w:ascii="Times New Roman" w:hAnsi="Times New Roman" w:cs="Times New Roman"/>
          <w:sz w:val="20"/>
          <w:szCs w:val="20"/>
        </w:rPr>
        <w:t>User continues with the reservation.</w:t>
      </w:r>
    </w:p>
    <w:p w14:paraId="5A07225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eligible promotion is applied.</w:t>
      </w:r>
    </w:p>
    <w:p w14:paraId="5EBCBA65"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UC14</w:t>
      </w:r>
      <w:proofErr w:type="gramStart"/>
      <w:r w:rsidR="0043233A" w:rsidRPr="00687D4B">
        <w:rPr>
          <w:rFonts w:ascii="Times New Roman" w:hAnsi="Times New Roman" w:cs="Times New Roman"/>
          <w:sz w:val="20"/>
          <w:szCs w:val="20"/>
        </w:rPr>
        <w:t xml:space="preserve">: </w:t>
      </w:r>
      <w:r w:rsidRPr="00687D4B">
        <w:rPr>
          <w:rFonts w:ascii="Times New Roman" w:hAnsi="Times New Roman" w:cs="Times New Roman"/>
          <w:sz w:val="20"/>
          <w:szCs w:val="20"/>
        </w:rPr>
        <w:t xml:space="preserve"> Manage</w:t>
      </w:r>
      <w:proofErr w:type="gramEnd"/>
      <w:r w:rsidRPr="00687D4B">
        <w:rPr>
          <w:rFonts w:ascii="Times New Roman" w:hAnsi="Times New Roman" w:cs="Times New Roman"/>
          <w:sz w:val="20"/>
          <w:szCs w:val="20"/>
        </w:rPr>
        <w:t xml:space="preserve"> Reservable Parking Capacity</w:t>
      </w:r>
    </w:p>
    <w:p w14:paraId="09479248"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Parking Operator / Retail Partner</w:t>
      </w:r>
    </w:p>
    <w:p w14:paraId="19C3829D"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authorized operator is logged into the administrative dashboard.</w:t>
      </w:r>
    </w:p>
    <w:p w14:paraId="7C768C2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6AECEE64"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t>Operator selects a managed parking location.</w:t>
      </w:r>
    </w:p>
    <w:p w14:paraId="1E827455"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t>Operator opens reservation capacity settings.</w:t>
      </w:r>
    </w:p>
    <w:p w14:paraId="0DB59A0D"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t xml:space="preserve">Operator selects a date or </w:t>
      </w:r>
      <w:proofErr w:type="gramStart"/>
      <w:r w:rsidRPr="00687D4B">
        <w:rPr>
          <w:rFonts w:ascii="Times New Roman" w:hAnsi="Times New Roman" w:cs="Times New Roman"/>
          <w:sz w:val="20"/>
          <w:szCs w:val="20"/>
        </w:rPr>
        <w:t>time period</w:t>
      </w:r>
      <w:proofErr w:type="gramEnd"/>
      <w:r w:rsidRPr="00687D4B">
        <w:rPr>
          <w:rFonts w:ascii="Times New Roman" w:hAnsi="Times New Roman" w:cs="Times New Roman"/>
          <w:sz w:val="20"/>
          <w:szCs w:val="20"/>
        </w:rPr>
        <w:t>.</w:t>
      </w:r>
    </w:p>
    <w:p w14:paraId="0AE3AEE8"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t>Operator enters the available reservable capacity.</w:t>
      </w:r>
    </w:p>
    <w:p w14:paraId="5BB9A703"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t>System validates the capacity.</w:t>
      </w:r>
    </w:p>
    <w:p w14:paraId="7C4908C9"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t>Operator confirms the change.</w:t>
      </w:r>
    </w:p>
    <w:p w14:paraId="18E2FA0A" w14:textId="77777777" w:rsidR="001B2AE6" w:rsidRPr="00687D4B" w:rsidRDefault="00000000" w:rsidP="00E50DF6">
      <w:pPr>
        <w:pStyle w:val="ListNumber"/>
        <w:numPr>
          <w:ilvl w:val="0"/>
          <w:numId w:val="25"/>
        </w:numPr>
        <w:rPr>
          <w:rFonts w:ascii="Times New Roman" w:hAnsi="Times New Roman" w:cs="Times New Roman"/>
          <w:sz w:val="20"/>
          <w:szCs w:val="20"/>
        </w:rPr>
      </w:pPr>
      <w:r w:rsidRPr="00687D4B">
        <w:rPr>
          <w:rFonts w:ascii="Times New Roman" w:hAnsi="Times New Roman" w:cs="Times New Roman"/>
          <w:sz w:val="20"/>
          <w:szCs w:val="20"/>
        </w:rPr>
        <w:lastRenderedPageBreak/>
        <w:t>System updates reservation inventory.</w:t>
      </w:r>
    </w:p>
    <w:p w14:paraId="569EFE37"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Reservable capacity is updated for the selected period.</w:t>
      </w:r>
    </w:p>
    <w:p w14:paraId="2C8B60BE" w14:textId="77777777" w:rsidR="001B2AE6"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UC15</w:t>
      </w:r>
      <w:proofErr w:type="gramStart"/>
      <w:r w:rsidR="0043233A" w:rsidRPr="00687D4B">
        <w:rPr>
          <w:rFonts w:ascii="Times New Roman" w:hAnsi="Times New Roman" w:cs="Times New Roman"/>
          <w:sz w:val="20"/>
          <w:szCs w:val="20"/>
        </w:rPr>
        <w:t xml:space="preserve">: </w:t>
      </w:r>
      <w:r w:rsidRPr="00687D4B">
        <w:rPr>
          <w:rFonts w:ascii="Times New Roman" w:hAnsi="Times New Roman" w:cs="Times New Roman"/>
          <w:sz w:val="20"/>
          <w:szCs w:val="20"/>
        </w:rPr>
        <w:t xml:space="preserve"> View</w:t>
      </w:r>
      <w:proofErr w:type="gramEnd"/>
      <w:r w:rsidRPr="00687D4B">
        <w:rPr>
          <w:rFonts w:ascii="Times New Roman" w:hAnsi="Times New Roman" w:cs="Times New Roman"/>
          <w:sz w:val="20"/>
          <w:szCs w:val="20"/>
        </w:rPr>
        <w:t xml:space="preserve"> Parking Occupancy and Demand Analytics</w:t>
      </w:r>
    </w:p>
    <w:p w14:paraId="7A0B2DEA"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Actor: </w:t>
      </w:r>
      <w:r w:rsidRPr="00687D4B">
        <w:rPr>
          <w:rFonts w:ascii="Times New Roman" w:hAnsi="Times New Roman" w:cs="Times New Roman"/>
          <w:sz w:val="20"/>
          <w:szCs w:val="20"/>
        </w:rPr>
        <w:t>Parking Operator / Authorized Partner</w:t>
      </w:r>
    </w:p>
    <w:p w14:paraId="19ED627F"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Precondition: </w:t>
      </w:r>
      <w:r w:rsidRPr="00687D4B">
        <w:rPr>
          <w:rFonts w:ascii="Times New Roman" w:hAnsi="Times New Roman" w:cs="Times New Roman"/>
          <w:sz w:val="20"/>
          <w:szCs w:val="20"/>
        </w:rPr>
        <w:t>The user has reporting and analytics permission.</w:t>
      </w:r>
    </w:p>
    <w:p w14:paraId="42E8589C"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Steps:</w:t>
      </w:r>
    </w:p>
    <w:p w14:paraId="669C3488" w14:textId="77777777" w:rsidR="001B2AE6" w:rsidRPr="00687D4B" w:rsidRDefault="00000000" w:rsidP="00E50DF6">
      <w:pPr>
        <w:pStyle w:val="ListNumber"/>
        <w:numPr>
          <w:ilvl w:val="0"/>
          <w:numId w:val="26"/>
        </w:numPr>
        <w:rPr>
          <w:rFonts w:ascii="Times New Roman" w:hAnsi="Times New Roman" w:cs="Times New Roman"/>
          <w:sz w:val="20"/>
          <w:szCs w:val="20"/>
        </w:rPr>
      </w:pPr>
      <w:r w:rsidRPr="00687D4B">
        <w:rPr>
          <w:rFonts w:ascii="Times New Roman" w:hAnsi="Times New Roman" w:cs="Times New Roman"/>
          <w:sz w:val="20"/>
          <w:szCs w:val="20"/>
        </w:rPr>
        <w:t>User opens the analytics dashboard.</w:t>
      </w:r>
    </w:p>
    <w:p w14:paraId="119839C6" w14:textId="77777777" w:rsidR="001B2AE6" w:rsidRPr="00687D4B" w:rsidRDefault="00000000" w:rsidP="00E50DF6">
      <w:pPr>
        <w:pStyle w:val="ListNumber"/>
        <w:numPr>
          <w:ilvl w:val="0"/>
          <w:numId w:val="26"/>
        </w:numPr>
        <w:rPr>
          <w:rFonts w:ascii="Times New Roman" w:hAnsi="Times New Roman" w:cs="Times New Roman"/>
          <w:sz w:val="20"/>
          <w:szCs w:val="20"/>
        </w:rPr>
      </w:pPr>
      <w:r w:rsidRPr="00687D4B">
        <w:rPr>
          <w:rFonts w:ascii="Times New Roman" w:hAnsi="Times New Roman" w:cs="Times New Roman"/>
          <w:sz w:val="20"/>
          <w:szCs w:val="20"/>
        </w:rPr>
        <w:t>User selects a parking location.</w:t>
      </w:r>
    </w:p>
    <w:p w14:paraId="17ED17C8" w14:textId="77777777" w:rsidR="001B2AE6" w:rsidRPr="00687D4B" w:rsidRDefault="00000000" w:rsidP="00E50DF6">
      <w:pPr>
        <w:pStyle w:val="ListNumber"/>
        <w:numPr>
          <w:ilvl w:val="0"/>
          <w:numId w:val="26"/>
        </w:numPr>
        <w:rPr>
          <w:rFonts w:ascii="Times New Roman" w:hAnsi="Times New Roman" w:cs="Times New Roman"/>
          <w:sz w:val="20"/>
          <w:szCs w:val="20"/>
        </w:rPr>
      </w:pPr>
      <w:r w:rsidRPr="00687D4B">
        <w:rPr>
          <w:rFonts w:ascii="Times New Roman" w:hAnsi="Times New Roman" w:cs="Times New Roman"/>
          <w:sz w:val="20"/>
          <w:szCs w:val="20"/>
        </w:rPr>
        <w:t>User selects a reporting period.</w:t>
      </w:r>
    </w:p>
    <w:p w14:paraId="7DB605A1" w14:textId="77777777" w:rsidR="001B2AE6" w:rsidRPr="00687D4B" w:rsidRDefault="00000000" w:rsidP="00E50DF6">
      <w:pPr>
        <w:pStyle w:val="ListNumber"/>
        <w:numPr>
          <w:ilvl w:val="0"/>
          <w:numId w:val="26"/>
        </w:numPr>
        <w:rPr>
          <w:rFonts w:ascii="Times New Roman" w:hAnsi="Times New Roman" w:cs="Times New Roman"/>
          <w:sz w:val="20"/>
          <w:szCs w:val="20"/>
        </w:rPr>
      </w:pPr>
      <w:r w:rsidRPr="00687D4B">
        <w:rPr>
          <w:rFonts w:ascii="Times New Roman" w:hAnsi="Times New Roman" w:cs="Times New Roman"/>
          <w:sz w:val="20"/>
          <w:szCs w:val="20"/>
        </w:rPr>
        <w:t>System retrieves occupancy, reservation, and demand information.</w:t>
      </w:r>
    </w:p>
    <w:p w14:paraId="4B02F79C" w14:textId="77777777" w:rsidR="001B2AE6" w:rsidRPr="00687D4B" w:rsidRDefault="00000000" w:rsidP="00E50DF6">
      <w:pPr>
        <w:pStyle w:val="ListNumber"/>
        <w:numPr>
          <w:ilvl w:val="0"/>
          <w:numId w:val="26"/>
        </w:numPr>
        <w:rPr>
          <w:rFonts w:ascii="Times New Roman" w:hAnsi="Times New Roman" w:cs="Times New Roman"/>
          <w:sz w:val="20"/>
          <w:szCs w:val="20"/>
        </w:rPr>
      </w:pPr>
      <w:r w:rsidRPr="00687D4B">
        <w:rPr>
          <w:rFonts w:ascii="Times New Roman" w:hAnsi="Times New Roman" w:cs="Times New Roman"/>
          <w:sz w:val="20"/>
          <w:szCs w:val="20"/>
        </w:rPr>
        <w:t>System displays the available analytics.</w:t>
      </w:r>
    </w:p>
    <w:p w14:paraId="4BE1FAE8" w14:textId="77777777" w:rsidR="001B2AE6" w:rsidRPr="00687D4B" w:rsidRDefault="00000000" w:rsidP="00E50DF6">
      <w:pPr>
        <w:pStyle w:val="ListNumber"/>
        <w:numPr>
          <w:ilvl w:val="0"/>
          <w:numId w:val="26"/>
        </w:numPr>
        <w:rPr>
          <w:rFonts w:ascii="Times New Roman" w:hAnsi="Times New Roman" w:cs="Times New Roman"/>
          <w:sz w:val="20"/>
          <w:szCs w:val="20"/>
        </w:rPr>
      </w:pPr>
      <w:r w:rsidRPr="00687D4B">
        <w:rPr>
          <w:rFonts w:ascii="Times New Roman" w:hAnsi="Times New Roman" w:cs="Times New Roman"/>
          <w:sz w:val="20"/>
          <w:szCs w:val="20"/>
        </w:rPr>
        <w:t>User reviews the information.</w:t>
      </w:r>
    </w:p>
    <w:p w14:paraId="37636AF3" w14:textId="77777777" w:rsidR="001B2AE6"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 xml:space="preserve">Postcondition: </w:t>
      </w:r>
      <w:r w:rsidRPr="00687D4B">
        <w:rPr>
          <w:rFonts w:ascii="Times New Roman" w:hAnsi="Times New Roman" w:cs="Times New Roman"/>
          <w:sz w:val="20"/>
          <w:szCs w:val="20"/>
        </w:rPr>
        <w:t>The authorized user can use current parking information for operational planning.</w:t>
      </w:r>
    </w:p>
    <w:p w14:paraId="7C0ACFDB" w14:textId="77777777" w:rsidR="008A078A" w:rsidRPr="00687D4B" w:rsidRDefault="00000000">
      <w:pPr>
        <w:pStyle w:val="Heading1"/>
        <w:rPr>
          <w:rFonts w:ascii="Times New Roman" w:hAnsi="Times New Roman" w:cs="Times New Roman"/>
          <w:sz w:val="24"/>
          <w:szCs w:val="24"/>
        </w:rPr>
      </w:pPr>
      <w:r w:rsidRPr="00687D4B">
        <w:rPr>
          <w:rFonts w:ascii="Times New Roman" w:hAnsi="Times New Roman" w:cs="Times New Roman"/>
          <w:sz w:val="24"/>
          <w:szCs w:val="24"/>
        </w:rPr>
        <w:t>4. Project Work Breakdown and Schedule</w:t>
      </w:r>
    </w:p>
    <w:p w14:paraId="1F7D6823" w14:textId="254E6872" w:rsidR="00687D4B" w:rsidRDefault="00687D4B">
      <w:pPr>
        <w:pStyle w:val="Heading2"/>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This section expands the Smart Parking Platform project plan by breaking down the system into deliverables and creating a draft schedule. The WBS is organized around major systems, modules</w:t>
      </w:r>
      <w:r>
        <w:rPr>
          <w:rFonts w:ascii="Times New Roman" w:eastAsiaTheme="minorEastAsia" w:hAnsi="Times New Roman" w:cs="Times New Roman"/>
          <w:b w:val="0"/>
          <w:bCs w:val="0"/>
          <w:color w:val="auto"/>
          <w:sz w:val="20"/>
          <w:szCs w:val="20"/>
        </w:rPr>
        <w:t>,</w:t>
      </w:r>
      <w:r w:rsidRPr="00687D4B">
        <w:rPr>
          <w:rFonts w:ascii="Times New Roman" w:eastAsiaTheme="minorEastAsia" w:hAnsi="Times New Roman" w:cs="Times New Roman"/>
          <w:b w:val="0"/>
          <w:bCs w:val="0"/>
          <w:color w:val="auto"/>
          <w:sz w:val="20"/>
          <w:szCs w:val="20"/>
        </w:rPr>
        <w:t xml:space="preserve"> and features from current project requirements. The schedule is a draft and will be adjusted as the project progresses.</w:t>
      </w:r>
    </w:p>
    <w:p w14:paraId="14B20638" w14:textId="4B052586" w:rsidR="008A078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4.1 Work Breakdown Structure</w:t>
      </w:r>
    </w:p>
    <w:p w14:paraId="32748E2F" w14:textId="169C8F6B" w:rsidR="00687D4B" w:rsidRDefault="00687D4B">
      <w:pPr>
        <w:pStyle w:val="Heading3"/>
        <w:rPr>
          <w:rFonts w:ascii="Times New Roman" w:eastAsiaTheme="minorEastAsia" w:hAnsi="Times New Roman" w:cs="Times New Roman"/>
          <w:b w:val="0"/>
          <w:bCs w:val="0"/>
          <w:color w:val="auto"/>
          <w:sz w:val="20"/>
          <w:szCs w:val="20"/>
        </w:rPr>
      </w:pPr>
      <w:r w:rsidRPr="00687D4B">
        <w:rPr>
          <w:rFonts w:ascii="Times New Roman" w:eastAsiaTheme="minorEastAsia" w:hAnsi="Times New Roman" w:cs="Times New Roman"/>
          <w:b w:val="0"/>
          <w:bCs w:val="0"/>
          <w:color w:val="auto"/>
          <w:sz w:val="20"/>
          <w:szCs w:val="20"/>
        </w:rPr>
        <w:t xml:space="preserve">Work Breakdown Structure. The Work Breakdown Structure (WBS) divides </w:t>
      </w:r>
      <w:r>
        <w:rPr>
          <w:rFonts w:ascii="Times New Roman" w:eastAsiaTheme="minorEastAsia" w:hAnsi="Times New Roman" w:cs="Times New Roman"/>
          <w:b w:val="0"/>
          <w:bCs w:val="0"/>
          <w:color w:val="auto"/>
          <w:sz w:val="20"/>
          <w:szCs w:val="20"/>
        </w:rPr>
        <w:t xml:space="preserve">the </w:t>
      </w:r>
      <w:r w:rsidRPr="00687D4B">
        <w:rPr>
          <w:rFonts w:ascii="Times New Roman" w:eastAsiaTheme="minorEastAsia" w:hAnsi="Times New Roman" w:cs="Times New Roman"/>
          <w:b w:val="0"/>
          <w:bCs w:val="0"/>
          <w:color w:val="auto"/>
          <w:sz w:val="20"/>
          <w:szCs w:val="20"/>
        </w:rPr>
        <w:t>Smart Parking Platform into smaller project deliverables. It is organized at three levels: major system, module</w:t>
      </w:r>
      <w:r>
        <w:rPr>
          <w:rFonts w:ascii="Times New Roman" w:eastAsiaTheme="minorEastAsia" w:hAnsi="Times New Roman" w:cs="Times New Roman"/>
          <w:b w:val="0"/>
          <w:bCs w:val="0"/>
          <w:color w:val="auto"/>
          <w:sz w:val="20"/>
          <w:szCs w:val="20"/>
        </w:rPr>
        <w:t>,</w:t>
      </w:r>
      <w:r w:rsidRPr="00687D4B">
        <w:rPr>
          <w:rFonts w:ascii="Times New Roman" w:eastAsiaTheme="minorEastAsia" w:hAnsi="Times New Roman" w:cs="Times New Roman"/>
          <w:b w:val="0"/>
          <w:bCs w:val="0"/>
          <w:color w:val="auto"/>
          <w:sz w:val="20"/>
          <w:szCs w:val="20"/>
        </w:rPr>
        <w:t xml:space="preserve"> and feature.</w:t>
      </w:r>
    </w:p>
    <w:p w14:paraId="3B437D29" w14:textId="2A7054DE"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1. User and Account Management</w:t>
      </w:r>
    </w:p>
    <w:p w14:paraId="2725609E" w14:textId="7E94C725" w:rsidR="008A078A" w:rsidRPr="00687D4B" w:rsidRDefault="00687D4B">
      <w:pPr>
        <w:rPr>
          <w:rFonts w:ascii="Times New Roman" w:hAnsi="Times New Roman" w:cs="Times New Roman"/>
          <w:sz w:val="20"/>
          <w:szCs w:val="20"/>
        </w:rPr>
      </w:pPr>
      <w:r>
        <w:rPr>
          <w:rFonts w:ascii="Times New Roman" w:hAnsi="Times New Roman" w:cs="Times New Roman"/>
          <w:b/>
          <w:sz w:val="20"/>
          <w:szCs w:val="20"/>
        </w:rPr>
        <w:t>2.0</w:t>
      </w:r>
      <w:r w:rsidR="00000000" w:rsidRPr="00687D4B">
        <w:rPr>
          <w:rFonts w:ascii="Times New Roman" w:hAnsi="Times New Roman" w:cs="Times New Roman"/>
          <w:b/>
          <w:sz w:val="20"/>
          <w:szCs w:val="20"/>
        </w:rPr>
        <w:t xml:space="preserve"> User Account</w:t>
      </w:r>
    </w:p>
    <w:p w14:paraId="5FF85541" w14:textId="652DDF07" w:rsidR="008A078A" w:rsidRPr="00687D4B" w:rsidRDefault="00687D4B">
      <w:pPr>
        <w:ind w:left="360"/>
        <w:rPr>
          <w:rFonts w:ascii="Times New Roman" w:hAnsi="Times New Roman" w:cs="Times New Roman"/>
          <w:sz w:val="20"/>
          <w:szCs w:val="20"/>
        </w:rPr>
      </w:pPr>
      <w:r>
        <w:rPr>
          <w:rFonts w:ascii="Times New Roman" w:hAnsi="Times New Roman" w:cs="Times New Roman"/>
          <w:sz w:val="20"/>
          <w:szCs w:val="20"/>
        </w:rPr>
        <w:t>2.0</w:t>
      </w:r>
      <w:r w:rsidR="00000000" w:rsidRPr="00687D4B">
        <w:rPr>
          <w:rFonts w:ascii="Times New Roman" w:hAnsi="Times New Roman" w:cs="Times New Roman"/>
          <w:sz w:val="20"/>
          <w:szCs w:val="20"/>
        </w:rPr>
        <w:t>.1 User Registration</w:t>
      </w:r>
    </w:p>
    <w:p w14:paraId="54EB7FDF" w14:textId="3174296F" w:rsidR="008A078A" w:rsidRPr="00687D4B" w:rsidRDefault="00687D4B">
      <w:pPr>
        <w:ind w:left="360"/>
        <w:rPr>
          <w:rFonts w:ascii="Times New Roman" w:hAnsi="Times New Roman" w:cs="Times New Roman"/>
          <w:sz w:val="20"/>
          <w:szCs w:val="20"/>
        </w:rPr>
      </w:pPr>
      <w:r>
        <w:rPr>
          <w:rFonts w:ascii="Times New Roman" w:hAnsi="Times New Roman" w:cs="Times New Roman"/>
          <w:sz w:val="20"/>
          <w:szCs w:val="20"/>
        </w:rPr>
        <w:t>2.0</w:t>
      </w:r>
      <w:r w:rsidR="00000000" w:rsidRPr="00687D4B">
        <w:rPr>
          <w:rFonts w:ascii="Times New Roman" w:hAnsi="Times New Roman" w:cs="Times New Roman"/>
          <w:sz w:val="20"/>
          <w:szCs w:val="20"/>
        </w:rPr>
        <w:t>.2 User Login and Logout</w:t>
      </w:r>
    </w:p>
    <w:p w14:paraId="69955F02" w14:textId="02DB37BC" w:rsidR="008A078A" w:rsidRPr="00687D4B" w:rsidRDefault="00687D4B">
      <w:pPr>
        <w:ind w:left="360"/>
        <w:rPr>
          <w:rFonts w:ascii="Times New Roman" w:hAnsi="Times New Roman" w:cs="Times New Roman"/>
          <w:sz w:val="20"/>
          <w:szCs w:val="20"/>
        </w:rPr>
      </w:pPr>
      <w:r>
        <w:rPr>
          <w:rFonts w:ascii="Times New Roman" w:hAnsi="Times New Roman" w:cs="Times New Roman"/>
          <w:sz w:val="20"/>
          <w:szCs w:val="20"/>
        </w:rPr>
        <w:t>2.0</w:t>
      </w:r>
      <w:r w:rsidR="00000000" w:rsidRPr="00687D4B">
        <w:rPr>
          <w:rFonts w:ascii="Times New Roman" w:hAnsi="Times New Roman" w:cs="Times New Roman"/>
          <w:sz w:val="20"/>
          <w:szCs w:val="20"/>
        </w:rPr>
        <w:t>.3 Account Management</w:t>
      </w:r>
    </w:p>
    <w:p w14:paraId="226AB72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1.2 Vehicle Profile</w:t>
      </w:r>
    </w:p>
    <w:p w14:paraId="730039F0"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1.2.1 Add Vehicle</w:t>
      </w:r>
    </w:p>
    <w:p w14:paraId="6ABB9AEE"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1.2.2 Edit Vehicle</w:t>
      </w:r>
    </w:p>
    <w:p w14:paraId="3A338849"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1.2.3 Remove Vehicle</w:t>
      </w:r>
    </w:p>
    <w:p w14:paraId="66001A9B"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2. Parking Search and Availability</w:t>
      </w:r>
    </w:p>
    <w:p w14:paraId="2D098E1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2.1 Parking Search</w:t>
      </w:r>
    </w:p>
    <w:p w14:paraId="629CE3C4" w14:textId="29C544DF"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Current Location Search</w:t>
      </w:r>
    </w:p>
    <w:p w14:paraId="37DAC71F"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2.1.2 Destination Search</w:t>
      </w:r>
    </w:p>
    <w:p w14:paraId="5F15BFD6"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2.1.3 Parking Filters</w:t>
      </w:r>
    </w:p>
    <w:p w14:paraId="606D4AD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2.2 Parking Information</w:t>
      </w:r>
    </w:p>
    <w:p w14:paraId="5BDCC24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2.2.1 Parking Location Display</w:t>
      </w:r>
    </w:p>
    <w:p w14:paraId="3F15925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2.2.2 Real-Time Availability</w:t>
      </w:r>
    </w:p>
    <w:p w14:paraId="399B825F"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2.2.3 Price and Distance Information</w:t>
      </w:r>
    </w:p>
    <w:p w14:paraId="1DE558E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lastRenderedPageBreak/>
        <w:t>2.3 Interactive Map</w:t>
      </w:r>
    </w:p>
    <w:p w14:paraId="02900FA1"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2.3.1 Parking Map Display</w:t>
      </w:r>
    </w:p>
    <w:p w14:paraId="6BB43D12"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2.3.2 User Location Display</w:t>
      </w:r>
    </w:p>
    <w:p w14:paraId="7C97D479"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2.3.3 Parking Location Selection</w:t>
      </w:r>
    </w:p>
    <w:p w14:paraId="67BF1D51"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3. Parking Reservation System</w:t>
      </w:r>
    </w:p>
    <w:p w14:paraId="29D493E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3.1 Reservation Creation</w:t>
      </w:r>
    </w:p>
    <w:p w14:paraId="5B3AD8D6" w14:textId="0247AA99"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Parking Selection</w:t>
      </w:r>
    </w:p>
    <w:p w14:paraId="7B9D745D"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3.1.2 Arrival Time Selection</w:t>
      </w:r>
    </w:p>
    <w:p w14:paraId="6285FFD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3.1.3 Parking Duration Selection</w:t>
      </w:r>
    </w:p>
    <w:p w14:paraId="49B4658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3.2 Reservation Management</w:t>
      </w:r>
    </w:p>
    <w:p w14:paraId="28A782AC"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3.2.1 Reservation Confirmation</w:t>
      </w:r>
    </w:p>
    <w:p w14:paraId="3D4CD4C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3.2.2 Reservation Modification</w:t>
      </w:r>
    </w:p>
    <w:p w14:paraId="478BBD65"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3.2.3 Reservation Cancellation</w:t>
      </w:r>
    </w:p>
    <w:p w14:paraId="56EDA32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3.3 Reservation Records</w:t>
      </w:r>
    </w:p>
    <w:p w14:paraId="7598283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3.3.1 Reservation History</w:t>
      </w:r>
    </w:p>
    <w:p w14:paraId="694BB02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3.3.2 Reservation Details</w:t>
      </w:r>
    </w:p>
    <w:p w14:paraId="17B1B0D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3.3.3 Digital Receipt</w:t>
      </w:r>
    </w:p>
    <w:p w14:paraId="16DA1ECB"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4. Retail Parking System</w:t>
      </w:r>
    </w:p>
    <w:p w14:paraId="48DC20C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4.1 Retail Parking Search</w:t>
      </w:r>
    </w:p>
    <w:p w14:paraId="3FE2FDCA" w14:textId="49E0C5CC"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w:t>
      </w:r>
      <w:proofErr w:type="gramStart"/>
      <w:r w:rsidRPr="00687D4B">
        <w:rPr>
          <w:rFonts w:ascii="Times New Roman" w:hAnsi="Times New Roman" w:cs="Times New Roman"/>
          <w:sz w:val="20"/>
          <w:szCs w:val="20"/>
        </w:rPr>
        <w:t>Participating</w:t>
      </w:r>
      <w:proofErr w:type="gramEnd"/>
      <w:r w:rsidRPr="00687D4B">
        <w:rPr>
          <w:rFonts w:ascii="Times New Roman" w:hAnsi="Times New Roman" w:cs="Times New Roman"/>
          <w:sz w:val="20"/>
          <w:szCs w:val="20"/>
        </w:rPr>
        <w:t xml:space="preserve"> Store Search</w:t>
      </w:r>
    </w:p>
    <w:p w14:paraId="022EF365"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4.1.2 Retail Parking Availability</w:t>
      </w:r>
    </w:p>
    <w:p w14:paraId="5E3C285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4.1.3 Reservation Window Display</w:t>
      </w:r>
    </w:p>
    <w:p w14:paraId="44E4190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4.2 Retail Parking Reservation</w:t>
      </w:r>
    </w:p>
    <w:p w14:paraId="7DA0EB5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4.2.1 Arrival Window Selection</w:t>
      </w:r>
    </w:p>
    <w:p w14:paraId="21718BF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4.2.2 Reservable Zone Capacity</w:t>
      </w:r>
    </w:p>
    <w:p w14:paraId="1C12C23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4.2.3 Retail Reservation Confirmation</w:t>
      </w:r>
    </w:p>
    <w:p w14:paraId="16B1A92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4.3 High-Demand Parking Management</w:t>
      </w:r>
    </w:p>
    <w:p w14:paraId="38B1EEBE"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4.3.1 Holiday Parking Capacity</w:t>
      </w:r>
    </w:p>
    <w:p w14:paraId="1D20B8C1"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4.3.2 Special Shopping Event Capacity</w:t>
      </w:r>
    </w:p>
    <w:p w14:paraId="0B5C93C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4.3.3 Retail Parking Promotions</w:t>
      </w:r>
    </w:p>
    <w:p w14:paraId="799D7CE6"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5. Airport Parking System</w:t>
      </w:r>
    </w:p>
    <w:p w14:paraId="29CD745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5.1 Airport Parking Search</w:t>
      </w:r>
    </w:p>
    <w:p w14:paraId="49F455DD" w14:textId="57C7FED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Airport Selection</w:t>
      </w:r>
    </w:p>
    <w:p w14:paraId="3D8EE49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5.1.2 Departure and Return Dates</w:t>
      </w:r>
    </w:p>
    <w:p w14:paraId="2DE43E83"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5.1.3 Airport Parking Comparison</w:t>
      </w:r>
    </w:p>
    <w:p w14:paraId="283EF04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5.2 Airport Parking Reservation</w:t>
      </w:r>
    </w:p>
    <w:p w14:paraId="11946840"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5.2.1 Parking Facility Selection</w:t>
      </w:r>
    </w:p>
    <w:p w14:paraId="0570294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lastRenderedPageBreak/>
        <w:t>5.2.2 Reservation Confirmation</w:t>
      </w:r>
    </w:p>
    <w:p w14:paraId="3AEC7451"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5.2.3 Travel Parking Information</w:t>
      </w:r>
    </w:p>
    <w:p w14:paraId="1C37140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5.3 Airport Parking Support</w:t>
      </w:r>
    </w:p>
    <w:p w14:paraId="08073645"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5.3.1 Parking Reminder</w:t>
      </w:r>
    </w:p>
    <w:p w14:paraId="17B9A89F"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5.3.2 Facility Information</w:t>
      </w:r>
    </w:p>
    <w:p w14:paraId="48868E0A"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5.3.3 Navigation to Parking Facility</w:t>
      </w:r>
    </w:p>
    <w:p w14:paraId="6D03EAE6"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6. Event Parking System</w:t>
      </w:r>
    </w:p>
    <w:p w14:paraId="4A576E8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6.1 Event Search</w:t>
      </w:r>
    </w:p>
    <w:p w14:paraId="1737ACA0" w14:textId="3FA59075"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Upcoming Event Search</w:t>
      </w:r>
    </w:p>
    <w:p w14:paraId="4DE6347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6.1.2 Venue Selection</w:t>
      </w:r>
    </w:p>
    <w:p w14:paraId="137797DE"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6.1.3 Event Parking Availability</w:t>
      </w:r>
    </w:p>
    <w:p w14:paraId="6E09E2E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6.2 Event Parking Reservation</w:t>
      </w:r>
    </w:p>
    <w:p w14:paraId="0C53C903"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6.2.1 Parking Location Selection</w:t>
      </w:r>
    </w:p>
    <w:p w14:paraId="05533802"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6.2.2 Price and Distance Comparison</w:t>
      </w:r>
    </w:p>
    <w:p w14:paraId="649855E1"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6.2.3 Event Parking Confirmation</w:t>
      </w:r>
    </w:p>
    <w:p w14:paraId="4323789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6.3 Event Navigation</w:t>
      </w:r>
    </w:p>
    <w:p w14:paraId="42D55F1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6.3.1 Parking Location Navigation</w:t>
      </w:r>
    </w:p>
    <w:p w14:paraId="0EADDE55"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6.3.2 Walking Distance Information</w:t>
      </w:r>
    </w:p>
    <w:p w14:paraId="3F3728B6"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6.3.3 Venue Direction Information</w:t>
      </w:r>
    </w:p>
    <w:p w14:paraId="4221B30C"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7. Payment and Promotion System</w:t>
      </w:r>
    </w:p>
    <w:p w14:paraId="21DEA08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7.1 Digital Payment</w:t>
      </w:r>
    </w:p>
    <w:p w14:paraId="74C1850D" w14:textId="1B4E5388"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7.</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Payment Method Selection</w:t>
      </w:r>
    </w:p>
    <w:p w14:paraId="3F1A4965"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7.1.2 Payment Processing</w:t>
      </w:r>
    </w:p>
    <w:p w14:paraId="6E7E835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7.1.3 Payment Confirmation</w:t>
      </w:r>
    </w:p>
    <w:p w14:paraId="06810CF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7.2 Promotion Management</w:t>
      </w:r>
    </w:p>
    <w:p w14:paraId="1FDB962F"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7.2.1 Promotion Eligibility</w:t>
      </w:r>
    </w:p>
    <w:p w14:paraId="461D47DD"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7.2.2 Discount Application</w:t>
      </w:r>
    </w:p>
    <w:p w14:paraId="6C5ACB5D"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7.2.3 Updated Reservation Total</w:t>
      </w:r>
    </w:p>
    <w:p w14:paraId="7238A611"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8. Navigation and Notification System</w:t>
      </w:r>
    </w:p>
    <w:p w14:paraId="0247E0F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8.1 Navigation</w:t>
      </w:r>
    </w:p>
    <w:p w14:paraId="1A8E819B" w14:textId="130D5AF4"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8.</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Mapping Service Integration</w:t>
      </w:r>
    </w:p>
    <w:p w14:paraId="680EE649"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8.1.2 Parking Directions</w:t>
      </w:r>
    </w:p>
    <w:p w14:paraId="1EA55A3C"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8.1.3 Destination Directions</w:t>
      </w:r>
    </w:p>
    <w:p w14:paraId="48836FD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8.2 Notifications</w:t>
      </w:r>
    </w:p>
    <w:p w14:paraId="7567305F"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8.2.1 Reservation Confirmation</w:t>
      </w:r>
    </w:p>
    <w:p w14:paraId="12B7AA7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8.2.2 Parking Reminder</w:t>
      </w:r>
    </w:p>
    <w:p w14:paraId="2B137E1C"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8.2.3 Parking Status Alert</w:t>
      </w:r>
    </w:p>
    <w:p w14:paraId="25D9BAB6"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lastRenderedPageBreak/>
        <w:t>9. Operator and Partner Management</w:t>
      </w:r>
    </w:p>
    <w:p w14:paraId="2CDC96F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9.1 Parking Location Management</w:t>
      </w:r>
    </w:p>
    <w:p w14:paraId="2599043C" w14:textId="4452BF2E"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Add Parking Location</w:t>
      </w:r>
    </w:p>
    <w:p w14:paraId="7A443E9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9.1.2 Edit Parking Information</w:t>
      </w:r>
    </w:p>
    <w:p w14:paraId="2722546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9.1.3 Manage Parking Capacity</w:t>
      </w:r>
    </w:p>
    <w:p w14:paraId="6B0C4DE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9.2 Reservation Capacity Management</w:t>
      </w:r>
    </w:p>
    <w:p w14:paraId="52148A80"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9.2.1 Set Reservable Capacity</w:t>
      </w:r>
    </w:p>
    <w:p w14:paraId="791241B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9.2.2 Adjust Capacity by Time Period</w:t>
      </w:r>
    </w:p>
    <w:p w14:paraId="4C6FF4ED"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9.2.3 View Upcoming Reservations</w:t>
      </w:r>
    </w:p>
    <w:p w14:paraId="7E14143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9.3 Pricing and Promotion Management</w:t>
      </w:r>
    </w:p>
    <w:p w14:paraId="6358864D"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9.3.1 Parking Price Management</w:t>
      </w:r>
    </w:p>
    <w:p w14:paraId="56252FC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9.3.2 Promotion Creation</w:t>
      </w:r>
    </w:p>
    <w:p w14:paraId="6BA6F680"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9.3.3 Promotion Modification</w:t>
      </w:r>
    </w:p>
    <w:p w14:paraId="7F4B8D73"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10. Reporting and Analytics</w:t>
      </w:r>
    </w:p>
    <w:p w14:paraId="107E65D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10.1 Occupancy Reporting</w:t>
      </w:r>
    </w:p>
    <w:p w14:paraId="5C15ED0E" w14:textId="1DAAD952"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Current Occupancy</w:t>
      </w:r>
    </w:p>
    <w:p w14:paraId="503406E7"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10.1.2 Historical Occupancy</w:t>
      </w:r>
    </w:p>
    <w:p w14:paraId="76F9BD6E"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10.1.3 Occupancy Trends</w:t>
      </w:r>
    </w:p>
    <w:p w14:paraId="65E52C4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10.2 Reservation Analytics</w:t>
      </w:r>
    </w:p>
    <w:p w14:paraId="23E0A1CC"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10.2.1 Reservation Volume</w:t>
      </w:r>
    </w:p>
    <w:p w14:paraId="7BABC834"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10.2.2 High-Demand Period Analysis</w:t>
      </w:r>
    </w:p>
    <w:p w14:paraId="082C5C7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10.2.3 Destination Demand Analysis</w:t>
      </w:r>
    </w:p>
    <w:p w14:paraId="28E4188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10.3 Financial Reporting</w:t>
      </w:r>
    </w:p>
    <w:p w14:paraId="518D979B"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10.3.1 Payment Records</w:t>
      </w:r>
    </w:p>
    <w:p w14:paraId="3FFE07B9"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10.3.2 Revenue Summary</w:t>
      </w:r>
    </w:p>
    <w:p w14:paraId="0F7B2C10"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10.3.3 Transaction Reporting</w:t>
      </w:r>
    </w:p>
    <w:p w14:paraId="03560BDA" w14:textId="77777777" w:rsidR="008A078A" w:rsidRPr="00687D4B" w:rsidRDefault="00000000">
      <w:pPr>
        <w:pStyle w:val="Heading3"/>
        <w:rPr>
          <w:rFonts w:ascii="Times New Roman" w:hAnsi="Times New Roman" w:cs="Times New Roman"/>
          <w:sz w:val="20"/>
          <w:szCs w:val="20"/>
        </w:rPr>
      </w:pPr>
      <w:r w:rsidRPr="00687D4B">
        <w:rPr>
          <w:rFonts w:ascii="Times New Roman" w:hAnsi="Times New Roman" w:cs="Times New Roman"/>
          <w:sz w:val="20"/>
          <w:szCs w:val="20"/>
        </w:rPr>
        <w:t>11. System Integration and Quality Assurance</w:t>
      </w:r>
    </w:p>
    <w:p w14:paraId="171159DA" w14:textId="7FC9ED13"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w:t>
      </w:r>
      <w:r w:rsidR="00687D4B">
        <w:rPr>
          <w:rFonts w:ascii="Times New Roman" w:hAnsi="Times New Roman" w:cs="Times New Roman"/>
          <w:b/>
          <w:sz w:val="20"/>
          <w:szCs w:val="20"/>
        </w:rPr>
        <w:t>2.0</w:t>
      </w:r>
      <w:r w:rsidRPr="00687D4B">
        <w:rPr>
          <w:rFonts w:ascii="Times New Roman" w:hAnsi="Times New Roman" w:cs="Times New Roman"/>
          <w:b/>
          <w:sz w:val="20"/>
          <w:szCs w:val="20"/>
        </w:rPr>
        <w:t xml:space="preserve"> External Service Integration</w:t>
      </w:r>
    </w:p>
    <w:p w14:paraId="0FB0C7C1" w14:textId="06814814"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w:t>
      </w:r>
      <w:r w:rsidR="00687D4B">
        <w:rPr>
          <w:rFonts w:ascii="Times New Roman" w:hAnsi="Times New Roman" w:cs="Times New Roman"/>
          <w:sz w:val="20"/>
          <w:szCs w:val="20"/>
        </w:rPr>
        <w:t>2.0</w:t>
      </w:r>
      <w:r w:rsidRPr="00687D4B">
        <w:rPr>
          <w:rFonts w:ascii="Times New Roman" w:hAnsi="Times New Roman" w:cs="Times New Roman"/>
          <w:sz w:val="20"/>
          <w:szCs w:val="20"/>
        </w:rPr>
        <w:t>.1 Payment Service Integration</w:t>
      </w:r>
    </w:p>
    <w:p w14:paraId="0BEBFC80" w14:textId="07A542B5"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w:t>
      </w:r>
      <w:r w:rsidR="00687D4B">
        <w:rPr>
          <w:rFonts w:ascii="Times New Roman" w:hAnsi="Times New Roman" w:cs="Times New Roman"/>
          <w:sz w:val="20"/>
          <w:szCs w:val="20"/>
        </w:rPr>
        <w:t>2.0</w:t>
      </w:r>
      <w:r w:rsidRPr="00687D4B">
        <w:rPr>
          <w:rFonts w:ascii="Times New Roman" w:hAnsi="Times New Roman" w:cs="Times New Roman"/>
          <w:sz w:val="20"/>
          <w:szCs w:val="20"/>
        </w:rPr>
        <w:t>.2 Mapping Service Integration</w:t>
      </w:r>
    </w:p>
    <w:p w14:paraId="7742759E" w14:textId="2375455E"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w:t>
      </w:r>
      <w:r w:rsidR="00687D4B">
        <w:rPr>
          <w:rFonts w:ascii="Times New Roman" w:hAnsi="Times New Roman" w:cs="Times New Roman"/>
          <w:sz w:val="20"/>
          <w:szCs w:val="20"/>
        </w:rPr>
        <w:t>2.0</w:t>
      </w:r>
      <w:r w:rsidRPr="00687D4B">
        <w:rPr>
          <w:rFonts w:ascii="Times New Roman" w:hAnsi="Times New Roman" w:cs="Times New Roman"/>
          <w:sz w:val="20"/>
          <w:szCs w:val="20"/>
        </w:rPr>
        <w:t>.3 Location Service Integration</w:t>
      </w:r>
    </w:p>
    <w:p w14:paraId="4BA7144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11.2 System Testing</w:t>
      </w:r>
    </w:p>
    <w:p w14:paraId="63C2A902"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11.2.1 Functional Testing</w:t>
      </w:r>
    </w:p>
    <w:p w14:paraId="3DDAA62A"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11.2.2 Integration Testing</w:t>
      </w:r>
    </w:p>
    <w:p w14:paraId="08257D71"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11.2.3 Performance and Security Testing</w:t>
      </w:r>
    </w:p>
    <w:p w14:paraId="214A05E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11.3 Final System Validation</w:t>
      </w:r>
    </w:p>
    <w:p w14:paraId="2FD1756A"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11.3.1 User Acceptance Testing</w:t>
      </w:r>
    </w:p>
    <w:p w14:paraId="11923F13"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lastRenderedPageBreak/>
        <w:t>11.3.2 Defect Resolution</w:t>
      </w:r>
    </w:p>
    <w:p w14:paraId="328A6E08" w14:textId="77777777" w:rsidR="008A078A" w:rsidRPr="00687D4B" w:rsidRDefault="00000000">
      <w:pPr>
        <w:ind w:left="360"/>
        <w:rPr>
          <w:rFonts w:ascii="Times New Roman" w:hAnsi="Times New Roman" w:cs="Times New Roman"/>
          <w:sz w:val="20"/>
          <w:szCs w:val="20"/>
        </w:rPr>
      </w:pPr>
      <w:r w:rsidRPr="00687D4B">
        <w:rPr>
          <w:rFonts w:ascii="Times New Roman" w:hAnsi="Times New Roman" w:cs="Times New Roman"/>
          <w:sz w:val="20"/>
          <w:szCs w:val="20"/>
        </w:rPr>
        <w:t>11.3.3 Release Validation</w:t>
      </w:r>
    </w:p>
    <w:p w14:paraId="03ABF03E" w14:textId="77777777" w:rsidR="008A078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4.2 Project Estimation Approach</w:t>
      </w:r>
    </w:p>
    <w:p w14:paraId="762C2B0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The initial schedule uses relative estimates based on the size, complexity, dependencies, and expected effort of each major project component. At this stage, the estimates are planning estimates rather than exact predictions. Basic platform functions such as user accounts, parking search, and reservations are scheduled before specialized functions such as retail, airport, and event parking. Integration and testing are included before final release.</w:t>
      </w:r>
    </w:p>
    <w:p w14:paraId="177A8CD9" w14:textId="77777777" w:rsidR="008A078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4.3 Project Dependencies</w:t>
      </w:r>
    </w:p>
    <w:p w14:paraId="537A1F6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Several components depend on earlier components. The initial schedule mainly uses Finish-to-Start (FS) dependencies, meaning a dependent component begins after the required earlier component is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687D4B" w14:paraId="041B744C" w14:textId="77777777">
        <w:trPr>
          <w:jc w:val="center"/>
        </w:trPr>
        <w:tc>
          <w:tcPr>
            <w:tcW w:w="2412" w:type="dxa"/>
          </w:tcPr>
          <w:p w14:paraId="0F13593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ID</w:t>
            </w:r>
          </w:p>
        </w:tc>
        <w:tc>
          <w:tcPr>
            <w:tcW w:w="2412" w:type="dxa"/>
          </w:tcPr>
          <w:p w14:paraId="745309B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Project Component</w:t>
            </w:r>
          </w:p>
        </w:tc>
        <w:tc>
          <w:tcPr>
            <w:tcW w:w="2412" w:type="dxa"/>
          </w:tcPr>
          <w:p w14:paraId="30A8B72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Main Dependency</w:t>
            </w:r>
          </w:p>
        </w:tc>
        <w:tc>
          <w:tcPr>
            <w:tcW w:w="2412" w:type="dxa"/>
          </w:tcPr>
          <w:p w14:paraId="53872EC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Type</w:t>
            </w:r>
          </w:p>
        </w:tc>
      </w:tr>
      <w:tr w:rsidR="008A078A" w:rsidRPr="00687D4B" w14:paraId="2C941126" w14:textId="77777777">
        <w:trPr>
          <w:jc w:val="center"/>
        </w:trPr>
        <w:tc>
          <w:tcPr>
            <w:tcW w:w="2412" w:type="dxa"/>
          </w:tcPr>
          <w:p w14:paraId="2C494AD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w:t>
            </w:r>
          </w:p>
        </w:tc>
        <w:tc>
          <w:tcPr>
            <w:tcW w:w="2412" w:type="dxa"/>
          </w:tcPr>
          <w:p w14:paraId="12C8318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Requirements and Project Planning</w:t>
            </w:r>
          </w:p>
        </w:tc>
        <w:tc>
          <w:tcPr>
            <w:tcW w:w="2412" w:type="dxa"/>
          </w:tcPr>
          <w:p w14:paraId="25200C3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None</w:t>
            </w:r>
          </w:p>
        </w:tc>
        <w:tc>
          <w:tcPr>
            <w:tcW w:w="2412" w:type="dxa"/>
          </w:tcPr>
          <w:p w14:paraId="59805D9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t>
            </w:r>
          </w:p>
        </w:tc>
      </w:tr>
      <w:tr w:rsidR="008A078A" w:rsidRPr="00687D4B" w14:paraId="73B4FA40" w14:textId="77777777">
        <w:trPr>
          <w:jc w:val="center"/>
        </w:trPr>
        <w:tc>
          <w:tcPr>
            <w:tcW w:w="2412" w:type="dxa"/>
          </w:tcPr>
          <w:p w14:paraId="4762B2B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P2</w:t>
            </w:r>
          </w:p>
        </w:tc>
        <w:tc>
          <w:tcPr>
            <w:tcW w:w="2412" w:type="dxa"/>
          </w:tcPr>
          <w:p w14:paraId="306F4DD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System and Interface Design</w:t>
            </w:r>
          </w:p>
        </w:tc>
        <w:tc>
          <w:tcPr>
            <w:tcW w:w="2412" w:type="dxa"/>
          </w:tcPr>
          <w:p w14:paraId="3909AA1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w:t>
            </w:r>
          </w:p>
        </w:tc>
        <w:tc>
          <w:tcPr>
            <w:tcW w:w="2412" w:type="dxa"/>
          </w:tcPr>
          <w:p w14:paraId="42CDFEC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42FB781A" w14:textId="77777777">
        <w:trPr>
          <w:jc w:val="center"/>
        </w:trPr>
        <w:tc>
          <w:tcPr>
            <w:tcW w:w="2412" w:type="dxa"/>
          </w:tcPr>
          <w:p w14:paraId="00F16C2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P3</w:t>
            </w:r>
          </w:p>
        </w:tc>
        <w:tc>
          <w:tcPr>
            <w:tcW w:w="2412" w:type="dxa"/>
          </w:tcPr>
          <w:p w14:paraId="48CED43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User and Account Management</w:t>
            </w:r>
          </w:p>
        </w:tc>
        <w:tc>
          <w:tcPr>
            <w:tcW w:w="2412" w:type="dxa"/>
          </w:tcPr>
          <w:p w14:paraId="41B0C0E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P2</w:t>
            </w:r>
          </w:p>
        </w:tc>
        <w:tc>
          <w:tcPr>
            <w:tcW w:w="2412" w:type="dxa"/>
          </w:tcPr>
          <w:p w14:paraId="34E4A78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204430DD" w14:textId="77777777">
        <w:trPr>
          <w:jc w:val="center"/>
        </w:trPr>
        <w:tc>
          <w:tcPr>
            <w:tcW w:w="2412" w:type="dxa"/>
          </w:tcPr>
          <w:p w14:paraId="443B4EA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P4</w:t>
            </w:r>
          </w:p>
        </w:tc>
        <w:tc>
          <w:tcPr>
            <w:tcW w:w="2412" w:type="dxa"/>
          </w:tcPr>
          <w:p w14:paraId="3245CC1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Parking Search and Availability</w:t>
            </w:r>
          </w:p>
        </w:tc>
        <w:tc>
          <w:tcPr>
            <w:tcW w:w="2412" w:type="dxa"/>
          </w:tcPr>
          <w:p w14:paraId="3AB268C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P2</w:t>
            </w:r>
          </w:p>
        </w:tc>
        <w:tc>
          <w:tcPr>
            <w:tcW w:w="2412" w:type="dxa"/>
          </w:tcPr>
          <w:p w14:paraId="6969F0B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739E446D" w14:textId="77777777">
        <w:trPr>
          <w:jc w:val="center"/>
        </w:trPr>
        <w:tc>
          <w:tcPr>
            <w:tcW w:w="2412" w:type="dxa"/>
          </w:tcPr>
          <w:p w14:paraId="7313515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P5</w:t>
            </w:r>
          </w:p>
        </w:tc>
        <w:tc>
          <w:tcPr>
            <w:tcW w:w="2412" w:type="dxa"/>
          </w:tcPr>
          <w:p w14:paraId="47248C9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Parking Reservation System</w:t>
            </w:r>
          </w:p>
        </w:tc>
        <w:tc>
          <w:tcPr>
            <w:tcW w:w="2412" w:type="dxa"/>
          </w:tcPr>
          <w:p w14:paraId="60332F6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P3, P4</w:t>
            </w:r>
          </w:p>
        </w:tc>
        <w:tc>
          <w:tcPr>
            <w:tcW w:w="2412" w:type="dxa"/>
          </w:tcPr>
          <w:p w14:paraId="26ADC65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16E7B5A0" w14:textId="77777777">
        <w:trPr>
          <w:jc w:val="center"/>
        </w:trPr>
        <w:tc>
          <w:tcPr>
            <w:tcW w:w="2412" w:type="dxa"/>
          </w:tcPr>
          <w:p w14:paraId="19B4077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P6</w:t>
            </w:r>
          </w:p>
        </w:tc>
        <w:tc>
          <w:tcPr>
            <w:tcW w:w="2412" w:type="dxa"/>
          </w:tcPr>
          <w:p w14:paraId="2A8FB32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Payment System</w:t>
            </w:r>
          </w:p>
        </w:tc>
        <w:tc>
          <w:tcPr>
            <w:tcW w:w="2412" w:type="dxa"/>
          </w:tcPr>
          <w:p w14:paraId="65D8C53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P5</w:t>
            </w:r>
          </w:p>
        </w:tc>
        <w:tc>
          <w:tcPr>
            <w:tcW w:w="2412" w:type="dxa"/>
          </w:tcPr>
          <w:p w14:paraId="4812DE5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33CA2A0A" w14:textId="77777777">
        <w:trPr>
          <w:jc w:val="center"/>
        </w:trPr>
        <w:tc>
          <w:tcPr>
            <w:tcW w:w="2412" w:type="dxa"/>
          </w:tcPr>
          <w:p w14:paraId="522F79B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P7</w:t>
            </w:r>
          </w:p>
        </w:tc>
        <w:tc>
          <w:tcPr>
            <w:tcW w:w="2412" w:type="dxa"/>
          </w:tcPr>
          <w:p w14:paraId="025C487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Retail Parking System</w:t>
            </w:r>
          </w:p>
        </w:tc>
        <w:tc>
          <w:tcPr>
            <w:tcW w:w="2412" w:type="dxa"/>
          </w:tcPr>
          <w:p w14:paraId="29554D9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P5</w:t>
            </w:r>
          </w:p>
        </w:tc>
        <w:tc>
          <w:tcPr>
            <w:tcW w:w="2412" w:type="dxa"/>
          </w:tcPr>
          <w:p w14:paraId="488F129F"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04C53883" w14:textId="77777777">
        <w:trPr>
          <w:jc w:val="center"/>
        </w:trPr>
        <w:tc>
          <w:tcPr>
            <w:tcW w:w="2412" w:type="dxa"/>
          </w:tcPr>
          <w:p w14:paraId="6DBB980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P8</w:t>
            </w:r>
          </w:p>
        </w:tc>
        <w:tc>
          <w:tcPr>
            <w:tcW w:w="2412" w:type="dxa"/>
          </w:tcPr>
          <w:p w14:paraId="50C4089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Airport Parking System</w:t>
            </w:r>
          </w:p>
        </w:tc>
        <w:tc>
          <w:tcPr>
            <w:tcW w:w="2412" w:type="dxa"/>
          </w:tcPr>
          <w:p w14:paraId="0B89ECE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P5</w:t>
            </w:r>
          </w:p>
        </w:tc>
        <w:tc>
          <w:tcPr>
            <w:tcW w:w="2412" w:type="dxa"/>
          </w:tcPr>
          <w:p w14:paraId="455263A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6F7D58E3" w14:textId="77777777">
        <w:trPr>
          <w:jc w:val="center"/>
        </w:trPr>
        <w:tc>
          <w:tcPr>
            <w:tcW w:w="2412" w:type="dxa"/>
          </w:tcPr>
          <w:p w14:paraId="1D15BA5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P9</w:t>
            </w:r>
          </w:p>
        </w:tc>
        <w:tc>
          <w:tcPr>
            <w:tcW w:w="2412" w:type="dxa"/>
          </w:tcPr>
          <w:p w14:paraId="6599FFF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Event Parking System</w:t>
            </w:r>
          </w:p>
        </w:tc>
        <w:tc>
          <w:tcPr>
            <w:tcW w:w="2412" w:type="dxa"/>
          </w:tcPr>
          <w:p w14:paraId="5FFD32D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P5</w:t>
            </w:r>
          </w:p>
        </w:tc>
        <w:tc>
          <w:tcPr>
            <w:tcW w:w="2412" w:type="dxa"/>
          </w:tcPr>
          <w:p w14:paraId="0F9558D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14359E54" w14:textId="77777777">
        <w:trPr>
          <w:jc w:val="center"/>
        </w:trPr>
        <w:tc>
          <w:tcPr>
            <w:tcW w:w="2412" w:type="dxa"/>
          </w:tcPr>
          <w:p w14:paraId="36C7EC2F"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P10</w:t>
            </w:r>
          </w:p>
        </w:tc>
        <w:tc>
          <w:tcPr>
            <w:tcW w:w="2412" w:type="dxa"/>
          </w:tcPr>
          <w:p w14:paraId="2EBC9A5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Navigation and Notifications</w:t>
            </w:r>
          </w:p>
        </w:tc>
        <w:tc>
          <w:tcPr>
            <w:tcW w:w="2412" w:type="dxa"/>
          </w:tcPr>
          <w:p w14:paraId="14790E1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P4</w:t>
            </w:r>
          </w:p>
        </w:tc>
        <w:tc>
          <w:tcPr>
            <w:tcW w:w="2412" w:type="dxa"/>
          </w:tcPr>
          <w:p w14:paraId="031D403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566097A1" w14:textId="77777777">
        <w:trPr>
          <w:jc w:val="center"/>
        </w:trPr>
        <w:tc>
          <w:tcPr>
            <w:tcW w:w="2412" w:type="dxa"/>
          </w:tcPr>
          <w:p w14:paraId="6807CB4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P11</w:t>
            </w:r>
          </w:p>
        </w:tc>
        <w:tc>
          <w:tcPr>
            <w:tcW w:w="2412" w:type="dxa"/>
          </w:tcPr>
          <w:p w14:paraId="0E0DDCE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Operator and Partner Management</w:t>
            </w:r>
          </w:p>
        </w:tc>
        <w:tc>
          <w:tcPr>
            <w:tcW w:w="2412" w:type="dxa"/>
          </w:tcPr>
          <w:p w14:paraId="44DF49C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P4</w:t>
            </w:r>
          </w:p>
        </w:tc>
        <w:tc>
          <w:tcPr>
            <w:tcW w:w="2412" w:type="dxa"/>
          </w:tcPr>
          <w:p w14:paraId="451F21C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5AB664AE" w14:textId="77777777">
        <w:trPr>
          <w:jc w:val="center"/>
        </w:trPr>
        <w:tc>
          <w:tcPr>
            <w:tcW w:w="2412" w:type="dxa"/>
          </w:tcPr>
          <w:p w14:paraId="52A5D36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P12</w:t>
            </w:r>
          </w:p>
        </w:tc>
        <w:tc>
          <w:tcPr>
            <w:tcW w:w="2412" w:type="dxa"/>
          </w:tcPr>
          <w:p w14:paraId="3EAB0C8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Reporting and Analytics</w:t>
            </w:r>
          </w:p>
        </w:tc>
        <w:tc>
          <w:tcPr>
            <w:tcW w:w="2412" w:type="dxa"/>
          </w:tcPr>
          <w:p w14:paraId="430D4EA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P5, P11</w:t>
            </w:r>
          </w:p>
        </w:tc>
        <w:tc>
          <w:tcPr>
            <w:tcW w:w="2412" w:type="dxa"/>
          </w:tcPr>
          <w:p w14:paraId="708FE0F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3FAB71B3" w14:textId="77777777">
        <w:trPr>
          <w:jc w:val="center"/>
        </w:trPr>
        <w:tc>
          <w:tcPr>
            <w:tcW w:w="2412" w:type="dxa"/>
          </w:tcPr>
          <w:p w14:paraId="2241584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P13</w:t>
            </w:r>
          </w:p>
        </w:tc>
        <w:tc>
          <w:tcPr>
            <w:tcW w:w="2412" w:type="dxa"/>
          </w:tcPr>
          <w:p w14:paraId="3FE4794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System Integration and Testing</w:t>
            </w:r>
          </w:p>
        </w:tc>
        <w:tc>
          <w:tcPr>
            <w:tcW w:w="2412" w:type="dxa"/>
          </w:tcPr>
          <w:p w14:paraId="3B0E733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P6-P12</w:t>
            </w:r>
          </w:p>
        </w:tc>
        <w:tc>
          <w:tcPr>
            <w:tcW w:w="2412" w:type="dxa"/>
          </w:tcPr>
          <w:p w14:paraId="3465C7B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r w:rsidR="008A078A" w:rsidRPr="00687D4B" w14:paraId="0D136B67" w14:textId="77777777">
        <w:trPr>
          <w:jc w:val="center"/>
        </w:trPr>
        <w:tc>
          <w:tcPr>
            <w:tcW w:w="2412" w:type="dxa"/>
          </w:tcPr>
          <w:p w14:paraId="2F35BF0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P14</w:t>
            </w:r>
          </w:p>
        </w:tc>
        <w:tc>
          <w:tcPr>
            <w:tcW w:w="2412" w:type="dxa"/>
          </w:tcPr>
          <w:p w14:paraId="3BEEA26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Final Validation and Release</w:t>
            </w:r>
          </w:p>
        </w:tc>
        <w:tc>
          <w:tcPr>
            <w:tcW w:w="2412" w:type="dxa"/>
          </w:tcPr>
          <w:p w14:paraId="4CD8ECA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P13</w:t>
            </w:r>
          </w:p>
        </w:tc>
        <w:tc>
          <w:tcPr>
            <w:tcW w:w="2412" w:type="dxa"/>
          </w:tcPr>
          <w:p w14:paraId="38FAEAE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FS</w:t>
            </w:r>
          </w:p>
        </w:tc>
      </w:tr>
    </w:tbl>
    <w:p w14:paraId="3D0C1813" w14:textId="77777777" w:rsidR="008A078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4.4 Draft Project Timeline</w:t>
      </w:r>
    </w:p>
    <w:p w14:paraId="1404599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The following timeline represents the initial twelve-week development schedule. Some components are scheduled in parallel after their required dependencies have been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687D4B" w14:paraId="2B807554" w14:textId="77777777">
        <w:trPr>
          <w:jc w:val="center"/>
        </w:trPr>
        <w:tc>
          <w:tcPr>
            <w:tcW w:w="2412" w:type="dxa"/>
          </w:tcPr>
          <w:p w14:paraId="05ED8A5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Phase</w:t>
            </w:r>
          </w:p>
        </w:tc>
        <w:tc>
          <w:tcPr>
            <w:tcW w:w="2412" w:type="dxa"/>
          </w:tcPr>
          <w:p w14:paraId="04DFE91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Project Component</w:t>
            </w:r>
          </w:p>
        </w:tc>
        <w:tc>
          <w:tcPr>
            <w:tcW w:w="2412" w:type="dxa"/>
          </w:tcPr>
          <w:p w14:paraId="1CFE02E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Duration</w:t>
            </w:r>
          </w:p>
        </w:tc>
        <w:tc>
          <w:tcPr>
            <w:tcW w:w="2412" w:type="dxa"/>
          </w:tcPr>
          <w:p w14:paraId="57C13E5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Planned Weeks</w:t>
            </w:r>
          </w:p>
        </w:tc>
      </w:tr>
      <w:tr w:rsidR="008A078A" w:rsidRPr="00687D4B" w14:paraId="53ED4F41" w14:textId="77777777">
        <w:trPr>
          <w:jc w:val="center"/>
        </w:trPr>
        <w:tc>
          <w:tcPr>
            <w:tcW w:w="2412" w:type="dxa"/>
          </w:tcPr>
          <w:p w14:paraId="7A21F16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w:t>
            </w:r>
          </w:p>
        </w:tc>
        <w:tc>
          <w:tcPr>
            <w:tcW w:w="2412" w:type="dxa"/>
          </w:tcPr>
          <w:p w14:paraId="0337E19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Requirements and Project Planning</w:t>
            </w:r>
          </w:p>
        </w:tc>
        <w:tc>
          <w:tcPr>
            <w:tcW w:w="2412" w:type="dxa"/>
          </w:tcPr>
          <w:p w14:paraId="11D6A64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 week</w:t>
            </w:r>
          </w:p>
        </w:tc>
        <w:tc>
          <w:tcPr>
            <w:tcW w:w="2412" w:type="dxa"/>
          </w:tcPr>
          <w:p w14:paraId="72B63A7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 1</w:t>
            </w:r>
          </w:p>
        </w:tc>
      </w:tr>
      <w:tr w:rsidR="008A078A" w:rsidRPr="00687D4B" w14:paraId="5FB5EBC9" w14:textId="77777777">
        <w:trPr>
          <w:jc w:val="center"/>
        </w:trPr>
        <w:tc>
          <w:tcPr>
            <w:tcW w:w="2412" w:type="dxa"/>
          </w:tcPr>
          <w:p w14:paraId="520645A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lastRenderedPageBreak/>
              <w:t>2</w:t>
            </w:r>
          </w:p>
        </w:tc>
        <w:tc>
          <w:tcPr>
            <w:tcW w:w="2412" w:type="dxa"/>
          </w:tcPr>
          <w:p w14:paraId="55AB1E1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System and Interface Design</w:t>
            </w:r>
          </w:p>
        </w:tc>
        <w:tc>
          <w:tcPr>
            <w:tcW w:w="2412" w:type="dxa"/>
          </w:tcPr>
          <w:p w14:paraId="20AE2CF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 week</w:t>
            </w:r>
          </w:p>
        </w:tc>
        <w:tc>
          <w:tcPr>
            <w:tcW w:w="2412" w:type="dxa"/>
          </w:tcPr>
          <w:p w14:paraId="54FF42E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 2</w:t>
            </w:r>
          </w:p>
        </w:tc>
      </w:tr>
      <w:tr w:rsidR="008A078A" w:rsidRPr="00687D4B" w14:paraId="5E6E70E3" w14:textId="77777777">
        <w:trPr>
          <w:jc w:val="center"/>
        </w:trPr>
        <w:tc>
          <w:tcPr>
            <w:tcW w:w="2412" w:type="dxa"/>
          </w:tcPr>
          <w:p w14:paraId="6123586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3</w:t>
            </w:r>
          </w:p>
        </w:tc>
        <w:tc>
          <w:tcPr>
            <w:tcW w:w="2412" w:type="dxa"/>
          </w:tcPr>
          <w:p w14:paraId="240283B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User and Account Management</w:t>
            </w:r>
          </w:p>
        </w:tc>
        <w:tc>
          <w:tcPr>
            <w:tcW w:w="2412" w:type="dxa"/>
          </w:tcPr>
          <w:p w14:paraId="0F82D9D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29EC045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3-4</w:t>
            </w:r>
          </w:p>
        </w:tc>
      </w:tr>
      <w:tr w:rsidR="008A078A" w:rsidRPr="00687D4B" w14:paraId="3B017293" w14:textId="77777777">
        <w:trPr>
          <w:jc w:val="center"/>
        </w:trPr>
        <w:tc>
          <w:tcPr>
            <w:tcW w:w="2412" w:type="dxa"/>
          </w:tcPr>
          <w:p w14:paraId="4DEDB00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4</w:t>
            </w:r>
          </w:p>
        </w:tc>
        <w:tc>
          <w:tcPr>
            <w:tcW w:w="2412" w:type="dxa"/>
          </w:tcPr>
          <w:p w14:paraId="32869DD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Parking Search and Availability</w:t>
            </w:r>
          </w:p>
        </w:tc>
        <w:tc>
          <w:tcPr>
            <w:tcW w:w="2412" w:type="dxa"/>
          </w:tcPr>
          <w:p w14:paraId="716100E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316CEE5F"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3-4</w:t>
            </w:r>
          </w:p>
        </w:tc>
      </w:tr>
      <w:tr w:rsidR="008A078A" w:rsidRPr="00687D4B" w14:paraId="169F1483" w14:textId="77777777">
        <w:trPr>
          <w:jc w:val="center"/>
        </w:trPr>
        <w:tc>
          <w:tcPr>
            <w:tcW w:w="2412" w:type="dxa"/>
          </w:tcPr>
          <w:p w14:paraId="419556D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5</w:t>
            </w:r>
          </w:p>
        </w:tc>
        <w:tc>
          <w:tcPr>
            <w:tcW w:w="2412" w:type="dxa"/>
          </w:tcPr>
          <w:p w14:paraId="1931E72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Parking Reservation System</w:t>
            </w:r>
          </w:p>
        </w:tc>
        <w:tc>
          <w:tcPr>
            <w:tcW w:w="2412" w:type="dxa"/>
          </w:tcPr>
          <w:p w14:paraId="2A7D839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2C2EB33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5-6</w:t>
            </w:r>
          </w:p>
        </w:tc>
      </w:tr>
      <w:tr w:rsidR="008A078A" w:rsidRPr="00687D4B" w14:paraId="06EFAFA4" w14:textId="77777777">
        <w:trPr>
          <w:jc w:val="center"/>
        </w:trPr>
        <w:tc>
          <w:tcPr>
            <w:tcW w:w="2412" w:type="dxa"/>
          </w:tcPr>
          <w:p w14:paraId="6FE2A7E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6</w:t>
            </w:r>
          </w:p>
        </w:tc>
        <w:tc>
          <w:tcPr>
            <w:tcW w:w="2412" w:type="dxa"/>
          </w:tcPr>
          <w:p w14:paraId="6550193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Payment System</w:t>
            </w:r>
          </w:p>
        </w:tc>
        <w:tc>
          <w:tcPr>
            <w:tcW w:w="2412" w:type="dxa"/>
          </w:tcPr>
          <w:p w14:paraId="4CE52E9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0F38891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7-8</w:t>
            </w:r>
          </w:p>
        </w:tc>
      </w:tr>
      <w:tr w:rsidR="008A078A" w:rsidRPr="00687D4B" w14:paraId="40260FD9" w14:textId="77777777">
        <w:trPr>
          <w:jc w:val="center"/>
        </w:trPr>
        <w:tc>
          <w:tcPr>
            <w:tcW w:w="2412" w:type="dxa"/>
          </w:tcPr>
          <w:p w14:paraId="3431E53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7</w:t>
            </w:r>
          </w:p>
        </w:tc>
        <w:tc>
          <w:tcPr>
            <w:tcW w:w="2412" w:type="dxa"/>
          </w:tcPr>
          <w:p w14:paraId="7933697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Retail Parking System</w:t>
            </w:r>
          </w:p>
        </w:tc>
        <w:tc>
          <w:tcPr>
            <w:tcW w:w="2412" w:type="dxa"/>
          </w:tcPr>
          <w:p w14:paraId="4462B99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1A761C3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7-8</w:t>
            </w:r>
          </w:p>
        </w:tc>
      </w:tr>
      <w:tr w:rsidR="008A078A" w:rsidRPr="00687D4B" w14:paraId="201FA0A9" w14:textId="77777777">
        <w:trPr>
          <w:jc w:val="center"/>
        </w:trPr>
        <w:tc>
          <w:tcPr>
            <w:tcW w:w="2412" w:type="dxa"/>
          </w:tcPr>
          <w:p w14:paraId="0F3AE0CF"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8</w:t>
            </w:r>
          </w:p>
        </w:tc>
        <w:tc>
          <w:tcPr>
            <w:tcW w:w="2412" w:type="dxa"/>
          </w:tcPr>
          <w:p w14:paraId="60CF2B0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Airport Parking System</w:t>
            </w:r>
          </w:p>
        </w:tc>
        <w:tc>
          <w:tcPr>
            <w:tcW w:w="2412" w:type="dxa"/>
          </w:tcPr>
          <w:p w14:paraId="06B2B6D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111CFCE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7-8</w:t>
            </w:r>
          </w:p>
        </w:tc>
      </w:tr>
      <w:tr w:rsidR="008A078A" w:rsidRPr="00687D4B" w14:paraId="536E9795" w14:textId="77777777">
        <w:trPr>
          <w:jc w:val="center"/>
        </w:trPr>
        <w:tc>
          <w:tcPr>
            <w:tcW w:w="2412" w:type="dxa"/>
          </w:tcPr>
          <w:p w14:paraId="78632C5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9</w:t>
            </w:r>
          </w:p>
        </w:tc>
        <w:tc>
          <w:tcPr>
            <w:tcW w:w="2412" w:type="dxa"/>
          </w:tcPr>
          <w:p w14:paraId="0FA8E13F"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Event Parking System</w:t>
            </w:r>
          </w:p>
        </w:tc>
        <w:tc>
          <w:tcPr>
            <w:tcW w:w="2412" w:type="dxa"/>
          </w:tcPr>
          <w:p w14:paraId="5CD5E70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150DF4A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7-8</w:t>
            </w:r>
          </w:p>
        </w:tc>
      </w:tr>
      <w:tr w:rsidR="008A078A" w:rsidRPr="00687D4B" w14:paraId="542ECA31" w14:textId="77777777">
        <w:trPr>
          <w:jc w:val="center"/>
        </w:trPr>
        <w:tc>
          <w:tcPr>
            <w:tcW w:w="2412" w:type="dxa"/>
          </w:tcPr>
          <w:p w14:paraId="54BA19D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10</w:t>
            </w:r>
          </w:p>
        </w:tc>
        <w:tc>
          <w:tcPr>
            <w:tcW w:w="2412" w:type="dxa"/>
          </w:tcPr>
          <w:p w14:paraId="027DA6A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Navigation and Notifications</w:t>
            </w:r>
          </w:p>
        </w:tc>
        <w:tc>
          <w:tcPr>
            <w:tcW w:w="2412" w:type="dxa"/>
          </w:tcPr>
          <w:p w14:paraId="296FC0F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3F4BA61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7-8</w:t>
            </w:r>
          </w:p>
        </w:tc>
      </w:tr>
      <w:tr w:rsidR="008A078A" w:rsidRPr="00687D4B" w14:paraId="2DC0E904" w14:textId="77777777">
        <w:trPr>
          <w:jc w:val="center"/>
        </w:trPr>
        <w:tc>
          <w:tcPr>
            <w:tcW w:w="2412" w:type="dxa"/>
          </w:tcPr>
          <w:p w14:paraId="220FA8D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11</w:t>
            </w:r>
          </w:p>
        </w:tc>
        <w:tc>
          <w:tcPr>
            <w:tcW w:w="2412" w:type="dxa"/>
          </w:tcPr>
          <w:p w14:paraId="4DCD47A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Operator and Partner Management</w:t>
            </w:r>
          </w:p>
        </w:tc>
        <w:tc>
          <w:tcPr>
            <w:tcW w:w="2412" w:type="dxa"/>
          </w:tcPr>
          <w:p w14:paraId="57429BB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315BE730"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7-8</w:t>
            </w:r>
          </w:p>
        </w:tc>
      </w:tr>
      <w:tr w:rsidR="008A078A" w:rsidRPr="00687D4B" w14:paraId="4A69D64B" w14:textId="77777777">
        <w:trPr>
          <w:jc w:val="center"/>
        </w:trPr>
        <w:tc>
          <w:tcPr>
            <w:tcW w:w="2412" w:type="dxa"/>
          </w:tcPr>
          <w:p w14:paraId="5CB80A5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12</w:t>
            </w:r>
          </w:p>
        </w:tc>
        <w:tc>
          <w:tcPr>
            <w:tcW w:w="2412" w:type="dxa"/>
          </w:tcPr>
          <w:p w14:paraId="1B721EF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Reporting and Analytics</w:t>
            </w:r>
          </w:p>
        </w:tc>
        <w:tc>
          <w:tcPr>
            <w:tcW w:w="2412" w:type="dxa"/>
          </w:tcPr>
          <w:p w14:paraId="041B0F1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 week</w:t>
            </w:r>
          </w:p>
        </w:tc>
        <w:tc>
          <w:tcPr>
            <w:tcW w:w="2412" w:type="dxa"/>
          </w:tcPr>
          <w:p w14:paraId="1D1F075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 9</w:t>
            </w:r>
          </w:p>
        </w:tc>
      </w:tr>
      <w:tr w:rsidR="008A078A" w:rsidRPr="00687D4B" w14:paraId="2B3528DF" w14:textId="77777777">
        <w:trPr>
          <w:jc w:val="center"/>
        </w:trPr>
        <w:tc>
          <w:tcPr>
            <w:tcW w:w="2412" w:type="dxa"/>
          </w:tcPr>
          <w:p w14:paraId="594EE9D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13</w:t>
            </w:r>
          </w:p>
        </w:tc>
        <w:tc>
          <w:tcPr>
            <w:tcW w:w="2412" w:type="dxa"/>
          </w:tcPr>
          <w:p w14:paraId="436DBAD7"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System Integration and Testing</w:t>
            </w:r>
          </w:p>
        </w:tc>
        <w:tc>
          <w:tcPr>
            <w:tcW w:w="2412" w:type="dxa"/>
          </w:tcPr>
          <w:p w14:paraId="63A5ACD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65E55D3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9-10</w:t>
            </w:r>
          </w:p>
        </w:tc>
      </w:tr>
      <w:tr w:rsidR="008A078A" w:rsidRPr="00687D4B" w14:paraId="4367B01B" w14:textId="77777777">
        <w:trPr>
          <w:jc w:val="center"/>
        </w:trPr>
        <w:tc>
          <w:tcPr>
            <w:tcW w:w="2412" w:type="dxa"/>
          </w:tcPr>
          <w:p w14:paraId="316DC77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14</w:t>
            </w:r>
          </w:p>
        </w:tc>
        <w:tc>
          <w:tcPr>
            <w:tcW w:w="2412" w:type="dxa"/>
          </w:tcPr>
          <w:p w14:paraId="5B89A22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Final Validation and Release</w:t>
            </w:r>
          </w:p>
        </w:tc>
        <w:tc>
          <w:tcPr>
            <w:tcW w:w="2412" w:type="dxa"/>
          </w:tcPr>
          <w:p w14:paraId="4A1F8DE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2 weeks</w:t>
            </w:r>
          </w:p>
        </w:tc>
        <w:tc>
          <w:tcPr>
            <w:tcW w:w="2412" w:type="dxa"/>
          </w:tcPr>
          <w:p w14:paraId="3793FD4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Weeks 11-12</w:t>
            </w:r>
          </w:p>
        </w:tc>
      </w:tr>
    </w:tbl>
    <w:p w14:paraId="7BDBE18F" w14:textId="77777777" w:rsidR="008A078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4.5 Gantt Chart</w:t>
      </w:r>
    </w:p>
    <w:p w14:paraId="3D691E6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The Gantt chart below shows the planned timing and overlap of the major project components across the twelve-week draft schedule.</w:t>
      </w:r>
    </w:p>
    <w:p w14:paraId="04C09EE7" w14:textId="77777777" w:rsidR="008A078A" w:rsidRPr="00687D4B" w:rsidRDefault="00000000" w:rsidP="00687D4B">
      <w:pPr>
        <w:tabs>
          <w:tab w:val="left" w:pos="7740"/>
        </w:tabs>
        <w:jc w:val="center"/>
        <w:rPr>
          <w:rFonts w:ascii="Times New Roman" w:hAnsi="Times New Roman" w:cs="Times New Roman"/>
          <w:sz w:val="20"/>
          <w:szCs w:val="20"/>
        </w:rPr>
      </w:pPr>
      <w:r w:rsidRPr="00687D4B">
        <w:rPr>
          <w:rFonts w:ascii="Times New Roman" w:hAnsi="Times New Roman" w:cs="Times New Roman"/>
          <w:noProof/>
          <w:sz w:val="20"/>
          <w:szCs w:val="20"/>
        </w:rPr>
        <w:lastRenderedPageBreak/>
        <w:drawing>
          <wp:inline distT="0" distB="0" distL="0" distR="0" wp14:anchorId="06DEA060" wp14:editId="25BB48A3">
            <wp:extent cx="5897880" cy="403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hw2.png"/>
                    <pic:cNvPicPr/>
                  </pic:nvPicPr>
                  <pic:blipFill>
                    <a:blip r:embed="rId8"/>
                    <a:stretch>
                      <a:fillRect/>
                    </a:stretch>
                  </pic:blipFill>
                  <pic:spPr>
                    <a:xfrm>
                      <a:off x="0" y="0"/>
                      <a:ext cx="5897880" cy="4031322"/>
                    </a:xfrm>
                    <a:prstGeom prst="rect">
                      <a:avLst/>
                    </a:prstGeom>
                  </pic:spPr>
                </pic:pic>
              </a:graphicData>
            </a:graphic>
          </wp:inline>
        </w:drawing>
      </w:r>
    </w:p>
    <w:p w14:paraId="6C9CC7F3" w14:textId="77777777" w:rsidR="008A078A" w:rsidRPr="00687D4B" w:rsidRDefault="00000000">
      <w:pPr>
        <w:jc w:val="center"/>
        <w:rPr>
          <w:rFonts w:ascii="Times New Roman" w:hAnsi="Times New Roman" w:cs="Times New Roman"/>
          <w:sz w:val="20"/>
          <w:szCs w:val="20"/>
        </w:rPr>
      </w:pPr>
      <w:r w:rsidRPr="00687D4B">
        <w:rPr>
          <w:rFonts w:ascii="Times New Roman" w:hAnsi="Times New Roman" w:cs="Times New Roman"/>
          <w:i/>
          <w:sz w:val="20"/>
          <w:szCs w:val="20"/>
        </w:rPr>
        <w:t>Figure 1. Smart Parking Platform Draft Gantt Chart</w:t>
      </w:r>
    </w:p>
    <w:p w14:paraId="55AFB2C8" w14:textId="77777777" w:rsidR="008A078A" w:rsidRPr="00687D4B" w:rsidRDefault="00000000">
      <w:pPr>
        <w:pStyle w:val="Heading2"/>
        <w:rPr>
          <w:rFonts w:ascii="Times New Roman" w:hAnsi="Times New Roman" w:cs="Times New Roman"/>
          <w:sz w:val="20"/>
          <w:szCs w:val="20"/>
        </w:rPr>
      </w:pPr>
      <w:r w:rsidRPr="00687D4B">
        <w:rPr>
          <w:rFonts w:ascii="Times New Roman" w:hAnsi="Times New Roman" w:cs="Times New Roman"/>
          <w:sz w:val="20"/>
          <w:szCs w:val="20"/>
        </w:rPr>
        <w:t>4.6 Project Milestones</w:t>
      </w:r>
    </w:p>
    <w:tbl>
      <w:tblPr>
        <w:tblStyle w:val="TableGrid"/>
        <w:tblW w:w="0" w:type="auto"/>
        <w:jc w:val="center"/>
        <w:tblLook w:val="04A0" w:firstRow="1" w:lastRow="0" w:firstColumn="1" w:lastColumn="0" w:noHBand="0" w:noVBand="1"/>
      </w:tblPr>
      <w:tblGrid>
        <w:gridCol w:w="3213"/>
        <w:gridCol w:w="3212"/>
        <w:gridCol w:w="3213"/>
      </w:tblGrid>
      <w:tr w:rsidR="008A078A" w:rsidRPr="00687D4B" w14:paraId="5059FC09" w14:textId="77777777">
        <w:trPr>
          <w:jc w:val="center"/>
        </w:trPr>
        <w:tc>
          <w:tcPr>
            <w:tcW w:w="3216" w:type="dxa"/>
          </w:tcPr>
          <w:p w14:paraId="506A861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Milestone</w:t>
            </w:r>
          </w:p>
        </w:tc>
        <w:tc>
          <w:tcPr>
            <w:tcW w:w="3216" w:type="dxa"/>
          </w:tcPr>
          <w:p w14:paraId="21A6D542"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Target</w:t>
            </w:r>
          </w:p>
        </w:tc>
        <w:tc>
          <w:tcPr>
            <w:tcW w:w="3216" w:type="dxa"/>
          </w:tcPr>
          <w:p w14:paraId="1850019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b/>
                <w:sz w:val="20"/>
                <w:szCs w:val="20"/>
              </w:rPr>
              <w:t>Expected Result</w:t>
            </w:r>
          </w:p>
        </w:tc>
      </w:tr>
      <w:tr w:rsidR="008A078A" w:rsidRPr="00687D4B" w14:paraId="6D6E0AFB" w14:textId="77777777">
        <w:trPr>
          <w:jc w:val="center"/>
        </w:trPr>
        <w:tc>
          <w:tcPr>
            <w:tcW w:w="3216" w:type="dxa"/>
          </w:tcPr>
          <w:p w14:paraId="2726BA9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M1: Requirements Defined</w:t>
            </w:r>
          </w:p>
        </w:tc>
        <w:tc>
          <w:tcPr>
            <w:tcW w:w="3216" w:type="dxa"/>
          </w:tcPr>
          <w:p w14:paraId="13D1EE9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End of Week 1</w:t>
            </w:r>
          </w:p>
        </w:tc>
        <w:tc>
          <w:tcPr>
            <w:tcW w:w="3216" w:type="dxa"/>
          </w:tcPr>
          <w:p w14:paraId="77BB746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Initial requirements and project scope established</w:t>
            </w:r>
          </w:p>
        </w:tc>
      </w:tr>
      <w:tr w:rsidR="008A078A" w:rsidRPr="00687D4B" w14:paraId="65B16135" w14:textId="77777777">
        <w:trPr>
          <w:jc w:val="center"/>
        </w:trPr>
        <w:tc>
          <w:tcPr>
            <w:tcW w:w="3216" w:type="dxa"/>
          </w:tcPr>
          <w:p w14:paraId="31A81E6B"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M2: System Design Ready</w:t>
            </w:r>
          </w:p>
        </w:tc>
        <w:tc>
          <w:tcPr>
            <w:tcW w:w="3216" w:type="dxa"/>
          </w:tcPr>
          <w:p w14:paraId="19A3C39E"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End of Week 2</w:t>
            </w:r>
          </w:p>
        </w:tc>
        <w:tc>
          <w:tcPr>
            <w:tcW w:w="3216" w:type="dxa"/>
          </w:tcPr>
          <w:p w14:paraId="3A944895"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Initial system and interface structure established</w:t>
            </w:r>
          </w:p>
        </w:tc>
      </w:tr>
      <w:tr w:rsidR="008A078A" w:rsidRPr="00687D4B" w14:paraId="5CF07784" w14:textId="77777777">
        <w:trPr>
          <w:jc w:val="center"/>
        </w:trPr>
        <w:tc>
          <w:tcPr>
            <w:tcW w:w="3216" w:type="dxa"/>
          </w:tcPr>
          <w:p w14:paraId="60EB095D"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M3: Core Parking Functions Ready</w:t>
            </w:r>
          </w:p>
        </w:tc>
        <w:tc>
          <w:tcPr>
            <w:tcW w:w="3216" w:type="dxa"/>
          </w:tcPr>
          <w:p w14:paraId="33D3303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End of Week 6</w:t>
            </w:r>
          </w:p>
        </w:tc>
        <w:tc>
          <w:tcPr>
            <w:tcW w:w="3216" w:type="dxa"/>
          </w:tcPr>
          <w:p w14:paraId="47ECA7D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User, search, and reservation systems available</w:t>
            </w:r>
          </w:p>
        </w:tc>
      </w:tr>
      <w:tr w:rsidR="008A078A" w:rsidRPr="00687D4B" w14:paraId="34C1BB11" w14:textId="77777777">
        <w:trPr>
          <w:jc w:val="center"/>
        </w:trPr>
        <w:tc>
          <w:tcPr>
            <w:tcW w:w="3216" w:type="dxa"/>
          </w:tcPr>
          <w:p w14:paraId="1025DF91"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M4: Specialized Parking Functions Ready</w:t>
            </w:r>
          </w:p>
        </w:tc>
        <w:tc>
          <w:tcPr>
            <w:tcW w:w="3216" w:type="dxa"/>
          </w:tcPr>
          <w:p w14:paraId="17FE84A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End of Week 8</w:t>
            </w:r>
          </w:p>
        </w:tc>
        <w:tc>
          <w:tcPr>
            <w:tcW w:w="3216" w:type="dxa"/>
          </w:tcPr>
          <w:p w14:paraId="1A331538"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Retail, airport, event, payment, and supporting systems available</w:t>
            </w:r>
          </w:p>
        </w:tc>
      </w:tr>
      <w:tr w:rsidR="008A078A" w:rsidRPr="00687D4B" w14:paraId="1DF1ED37" w14:textId="77777777">
        <w:trPr>
          <w:jc w:val="center"/>
        </w:trPr>
        <w:tc>
          <w:tcPr>
            <w:tcW w:w="3216" w:type="dxa"/>
          </w:tcPr>
          <w:p w14:paraId="07325E16"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M5: Integrated System Ready</w:t>
            </w:r>
          </w:p>
        </w:tc>
        <w:tc>
          <w:tcPr>
            <w:tcW w:w="3216" w:type="dxa"/>
          </w:tcPr>
          <w:p w14:paraId="32501C7A"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End of Week 10</w:t>
            </w:r>
          </w:p>
        </w:tc>
        <w:tc>
          <w:tcPr>
            <w:tcW w:w="3216" w:type="dxa"/>
          </w:tcPr>
          <w:p w14:paraId="46614DC9"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Major components integrated and tested</w:t>
            </w:r>
          </w:p>
        </w:tc>
      </w:tr>
      <w:tr w:rsidR="008A078A" w:rsidRPr="00687D4B" w14:paraId="19B61E6F" w14:textId="77777777">
        <w:trPr>
          <w:jc w:val="center"/>
        </w:trPr>
        <w:tc>
          <w:tcPr>
            <w:tcW w:w="3216" w:type="dxa"/>
          </w:tcPr>
          <w:p w14:paraId="65261E9C"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M6: Final Release Ready</w:t>
            </w:r>
          </w:p>
        </w:tc>
        <w:tc>
          <w:tcPr>
            <w:tcW w:w="3216" w:type="dxa"/>
          </w:tcPr>
          <w:p w14:paraId="02713964"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End of Week 12</w:t>
            </w:r>
          </w:p>
        </w:tc>
        <w:tc>
          <w:tcPr>
            <w:tcW w:w="3216" w:type="dxa"/>
          </w:tcPr>
          <w:p w14:paraId="4CB36853" w14:textId="77777777"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Final validation completed</w:t>
            </w:r>
          </w:p>
        </w:tc>
      </w:tr>
    </w:tbl>
    <w:p w14:paraId="10977B94" w14:textId="77777777" w:rsidR="00687D4B" w:rsidRDefault="00000000" w:rsidP="00687D4B">
      <w:pPr>
        <w:pStyle w:val="Heading2"/>
        <w:rPr>
          <w:rFonts w:ascii="Times New Roman" w:hAnsi="Times New Roman" w:cs="Times New Roman"/>
          <w:sz w:val="20"/>
          <w:szCs w:val="20"/>
        </w:rPr>
      </w:pPr>
      <w:r w:rsidRPr="00687D4B">
        <w:rPr>
          <w:rFonts w:ascii="Times New Roman" w:hAnsi="Times New Roman" w:cs="Times New Roman"/>
          <w:sz w:val="20"/>
          <w:szCs w:val="20"/>
        </w:rPr>
        <w:lastRenderedPageBreak/>
        <w:t>4.7 Scheduling Risks and Considerations</w:t>
      </w:r>
    </w:p>
    <w:p w14:paraId="06BA8955" w14:textId="63542D82" w:rsidR="00687D4B" w:rsidRPr="00687D4B" w:rsidRDefault="00687D4B" w:rsidP="00687D4B">
      <w:pPr>
        <w:pStyle w:val="Heading2"/>
        <w:rPr>
          <w:rFonts w:ascii="Times New Roman" w:hAnsi="Times New Roman" w:cs="Times New Roman"/>
          <w:sz w:val="20"/>
          <w:szCs w:val="20"/>
        </w:rPr>
      </w:pPr>
      <w:r w:rsidRPr="00687D4B">
        <w:rPr>
          <w:rFonts w:ascii="Times New Roman" w:eastAsiaTheme="minorEastAsia" w:hAnsi="Times New Roman" w:cs="Times New Roman"/>
          <w:b w:val="0"/>
          <w:bCs w:val="0"/>
          <w:color w:val="auto"/>
          <w:sz w:val="20"/>
          <w:szCs w:val="20"/>
        </w:rPr>
        <w:t>This is an initial estimate and may change as the project evolves. Important scheduling risks are third-party integrations, changing requirements</w:t>
      </w:r>
      <w:r>
        <w:rPr>
          <w:rFonts w:ascii="Times New Roman" w:eastAsiaTheme="minorEastAsia" w:hAnsi="Times New Roman" w:cs="Times New Roman"/>
          <w:b w:val="0"/>
          <w:bCs w:val="0"/>
          <w:color w:val="auto"/>
          <w:sz w:val="20"/>
          <w:szCs w:val="20"/>
        </w:rPr>
        <w:t>,</w:t>
      </w:r>
      <w:r w:rsidRPr="00687D4B">
        <w:rPr>
          <w:rFonts w:ascii="Times New Roman" w:eastAsiaTheme="minorEastAsia" w:hAnsi="Times New Roman" w:cs="Times New Roman"/>
          <w:b w:val="0"/>
          <w:bCs w:val="0"/>
          <w:color w:val="auto"/>
          <w:sz w:val="20"/>
          <w:szCs w:val="20"/>
        </w:rPr>
        <w:t xml:space="preserve"> and how much time system integration and testing takes. Retail parking also depends on accurate reservable capacity from participating locations; airport and event parking depend on external parking and destination information</w:t>
      </w:r>
      <w:r>
        <w:rPr>
          <w:rFonts w:ascii="Times New Roman" w:eastAsiaTheme="minorEastAsia" w:hAnsi="Times New Roman" w:cs="Times New Roman"/>
          <w:b w:val="0"/>
          <w:bCs w:val="0"/>
          <w:color w:val="auto"/>
          <w:sz w:val="20"/>
          <w:szCs w:val="20"/>
        </w:rPr>
        <w:t>,</w:t>
      </w:r>
      <w:r w:rsidRPr="00687D4B">
        <w:rPr>
          <w:rFonts w:ascii="Times New Roman" w:eastAsiaTheme="minorEastAsia" w:hAnsi="Times New Roman" w:cs="Times New Roman"/>
          <w:b w:val="0"/>
          <w:bCs w:val="0"/>
          <w:color w:val="auto"/>
          <w:sz w:val="20"/>
          <w:szCs w:val="20"/>
        </w:rPr>
        <w:t xml:space="preserve"> so integration and testing time is included before final validation.</w:t>
      </w:r>
    </w:p>
    <w:p w14:paraId="2ECBC64F" w14:textId="04A6F0F9" w:rsidR="008A078A" w:rsidRPr="00687D4B" w:rsidRDefault="00000000" w:rsidP="00687D4B">
      <w:pPr>
        <w:pStyle w:val="Heading1"/>
        <w:rPr>
          <w:rFonts w:ascii="Times New Roman" w:hAnsi="Times New Roman" w:cs="Times New Roman"/>
          <w:sz w:val="20"/>
          <w:szCs w:val="20"/>
        </w:rPr>
      </w:pPr>
      <w:r w:rsidRPr="00687D4B">
        <w:rPr>
          <w:rFonts w:ascii="Times New Roman" w:hAnsi="Times New Roman" w:cs="Times New Roman"/>
          <w:sz w:val="20"/>
          <w:szCs w:val="20"/>
        </w:rPr>
        <w:t>5. Version Notes</w:t>
      </w:r>
    </w:p>
    <w:p w14:paraId="5A83A1AF" w14:textId="39362F03" w:rsidR="008A078A" w:rsidRPr="00687D4B" w:rsidRDefault="00000000">
      <w:pPr>
        <w:rPr>
          <w:rFonts w:ascii="Times New Roman" w:hAnsi="Times New Roman" w:cs="Times New Roman"/>
          <w:sz w:val="20"/>
          <w:szCs w:val="20"/>
        </w:rPr>
      </w:pPr>
      <w:r w:rsidRPr="00687D4B">
        <w:rPr>
          <w:rFonts w:ascii="Times New Roman" w:hAnsi="Times New Roman" w:cs="Times New Roman"/>
          <w:sz w:val="20"/>
          <w:szCs w:val="20"/>
        </w:rPr>
        <w:t xml:space="preserve">Version </w:t>
      </w:r>
      <w:r w:rsidR="00687D4B">
        <w:rPr>
          <w:rFonts w:ascii="Times New Roman" w:hAnsi="Times New Roman" w:cs="Times New Roman"/>
          <w:sz w:val="20"/>
          <w:szCs w:val="20"/>
        </w:rPr>
        <w:t>2.0</w:t>
      </w:r>
      <w:r w:rsidRPr="00687D4B">
        <w:rPr>
          <w:rFonts w:ascii="Times New Roman" w:hAnsi="Times New Roman" w:cs="Times New Roman"/>
          <w:sz w:val="20"/>
          <w:szCs w:val="20"/>
        </w:rPr>
        <w:t xml:space="preserve"> expands the initial Smart Parking Platform project plan by adding the Work Breakdown Structure and draft project schedule. The WBS divides the platform into major systems, modules, and features, including the retail, airport, and event parking functions introduced in Version 1.0. The initial schedule identifies major project dependencies, estimated durations, milestones, and a twelve-week Gantt chart. These estimates are preliminary and may be adjusted as requirements and project conditions change throughout the semester.</w:t>
      </w:r>
    </w:p>
    <w:sectPr w:rsidR="008A078A" w:rsidRPr="00687D4B" w:rsidSect="00034616">
      <w:headerReference w:type="default" r:id="rId9"/>
      <w:footerReference w:type="default" r:id="rId10"/>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46547" w14:textId="77777777" w:rsidR="006A1980" w:rsidRDefault="006A1980">
      <w:pPr>
        <w:spacing w:after="0" w:line="240" w:lineRule="auto"/>
      </w:pPr>
      <w:r>
        <w:separator/>
      </w:r>
    </w:p>
  </w:endnote>
  <w:endnote w:type="continuationSeparator" w:id="0">
    <w:p w14:paraId="02445DB3" w14:textId="77777777" w:rsidR="006A1980" w:rsidRDefault="006A1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7DD0" w14:textId="5E18E5FA" w:rsidR="001B2AE6" w:rsidRDefault="00000000">
    <w:pPr>
      <w:pStyle w:val="Footer"/>
      <w:jc w:val="center"/>
    </w:pPr>
    <w:r>
      <w:rPr>
        <w:sz w:val="16"/>
      </w:rPr>
      <w:t xml:space="preserve">CIS 4374 | Smart Parking Platform | Version </w:t>
    </w:r>
    <w:r w:rsidR="00687D4B">
      <w:rPr>
        <w:sz w:val="16"/>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F65C6" w14:textId="77777777" w:rsidR="006A1980" w:rsidRDefault="006A1980">
      <w:pPr>
        <w:spacing w:after="0" w:line="240" w:lineRule="auto"/>
      </w:pPr>
      <w:r>
        <w:separator/>
      </w:r>
    </w:p>
  </w:footnote>
  <w:footnote w:type="continuationSeparator" w:id="0">
    <w:p w14:paraId="25E540F0" w14:textId="77777777" w:rsidR="006A1980" w:rsidRDefault="006A1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F386" w14:textId="77777777"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126A40D6" w14:textId="77777777"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11460D77" w14:textId="77777777"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3"/>
  </w:num>
  <w:num w:numId="11" w16cid:durableId="1904097273">
    <w:abstractNumId w:val="21"/>
  </w:num>
  <w:num w:numId="12" w16cid:durableId="1315254228">
    <w:abstractNumId w:val="12"/>
  </w:num>
  <w:num w:numId="13" w16cid:durableId="1054082151">
    <w:abstractNumId w:val="10"/>
  </w:num>
  <w:num w:numId="14" w16cid:durableId="745421566">
    <w:abstractNumId w:val="20"/>
  </w:num>
  <w:num w:numId="15" w16cid:durableId="616452275">
    <w:abstractNumId w:val="14"/>
  </w:num>
  <w:num w:numId="16" w16cid:durableId="1872843563">
    <w:abstractNumId w:val="19"/>
  </w:num>
  <w:num w:numId="17" w16cid:durableId="398554183">
    <w:abstractNumId w:val="15"/>
  </w:num>
  <w:num w:numId="18" w16cid:durableId="668287546">
    <w:abstractNumId w:val="22"/>
  </w:num>
  <w:num w:numId="19" w16cid:durableId="103963971">
    <w:abstractNumId w:val="16"/>
  </w:num>
  <w:num w:numId="20" w16cid:durableId="636421996">
    <w:abstractNumId w:val="24"/>
  </w:num>
  <w:num w:numId="21" w16cid:durableId="1870727720">
    <w:abstractNumId w:val="17"/>
  </w:num>
  <w:num w:numId="22" w16cid:durableId="99223627">
    <w:abstractNumId w:val="18"/>
  </w:num>
  <w:num w:numId="23" w16cid:durableId="515466179">
    <w:abstractNumId w:val="9"/>
  </w:num>
  <w:num w:numId="24" w16cid:durableId="1949506280">
    <w:abstractNumId w:val="25"/>
  </w:num>
  <w:num w:numId="25" w16cid:durableId="451898882">
    <w:abstractNumId w:val="11"/>
  </w:num>
  <w:num w:numId="26" w16cid:durableId="1112919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15074B"/>
    <w:rsid w:val="001B2AE6"/>
    <w:rsid w:val="0029639D"/>
    <w:rsid w:val="002F5546"/>
    <w:rsid w:val="00326F90"/>
    <w:rsid w:val="0043233A"/>
    <w:rsid w:val="00687D4B"/>
    <w:rsid w:val="006A1980"/>
    <w:rsid w:val="00736E1B"/>
    <w:rsid w:val="00781F75"/>
    <w:rsid w:val="007F4CA9"/>
    <w:rsid w:val="008A078A"/>
    <w:rsid w:val="00AA1B56"/>
    <w:rsid w:val="00AA1D8D"/>
    <w:rsid w:val="00AC6960"/>
    <w:rsid w:val="00B47730"/>
    <w:rsid w:val="00CB0664"/>
    <w:rsid w:val="00E50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FB924"/>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4288</Words>
  <Characters>24443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Version 1.1</dc:title>
  <dc:subject/>
  <dc:creator>python-docx</dc:creator>
  <cp:keywords/>
  <dc:description>generated by python-docx</dc:description>
  <cp:lastModifiedBy>Minh Luu</cp:lastModifiedBy>
  <cp:revision>2</cp:revision>
  <dcterms:created xsi:type="dcterms:W3CDTF">2026-09-17T20:36:00Z</dcterms:created>
  <dcterms:modified xsi:type="dcterms:W3CDTF">2026-09-17T20:36:00Z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